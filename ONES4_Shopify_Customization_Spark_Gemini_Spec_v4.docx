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ONES4 Shopify Customization Page</w:t>
        <w:br/>
        <w:t>Implementation Specification for GitHub Spark and Google Gemini (v4)</w:t>
      </w:r>
    </w:p>
    <w:p>
      <w:pPr>
        <w:jc w:val="center"/>
      </w:pPr>
      <w:r>
        <w:t>Date: 2026-01-03</w:t>
        <w:br/>
        <w:t>Owner: Noe S villa</w:t>
        <w:br/>
        <w:t>Audience: GitHub Spark (AI coding agent), Google Gemini (AI coding agent), and external developers</w:t>
      </w:r>
    </w:p>
    <w:p/>
    <w:p>
      <w:pPr>
        <w:pStyle w:val="Heading1"/>
      </w:pPr>
      <w:r>
        <w:t>Read-first clarifications (non-negotiable)</w:t>
      </w:r>
    </w:p>
    <w:p>
      <w:pPr>
        <w:pStyle w:val="ListBullet"/>
      </w:pPr>
      <w:r>
        <w:t>This is a Shopify storefront customization experience (a mobile-ready web app / PWA) that lets customers personalize products and then add the customized item to the Shopify cart.</w:t>
      </w:r>
    </w:p>
    <w:p>
      <w:pPr>
        <w:pStyle w:val="ListBullet"/>
      </w:pPr>
      <w:r>
        <w:t>This is NOT a 3D printer application. Out of scope: slicing, G-code generation, printer control, support generation, filament profiles, or any manufacturing toolchain UI.</w:t>
      </w:r>
    </w:p>
    <w:p>
      <w:pPr>
        <w:pStyle w:val="ListBullet"/>
      </w:pPr>
      <w:r>
        <w:t>The target experience should be functionally and visually similar to the first prototype repo (https://github.com/ones4everything/custotryon), but rebuilt cleanly with a Shopify-approved integration path and production-grade structure.</w:t>
      </w:r>
    </w:p>
    <w:p>
      <w:pPr>
        <w:pStyle w:val="ListBullet"/>
      </w:pPr>
      <w:r>
        <w:t>3D is used only for product preview (Babylon.js + .glb models) and optional AR/VR try-on (WebXR / MediaPipe). The purchase flow must work even if 3D/AR is unavailable.</w:t>
      </w:r>
    </w:p>
    <w:p>
      <w:pPr>
        <w:pStyle w:val="Heading1"/>
      </w:pPr>
      <w:r>
        <w:t>1. Objective and outcomes</w:t>
      </w:r>
    </w:p>
    <w:p>
      <w:r>
        <w:t>Build a mobile-first, Shopify-connected product customization page (served via App Proxy) that provides professional design tools (2D canvas), optional real-time 3D preview (Babylon.js + GLB), and a clear save + add-to-cart flow that persists designs in MongoDB and attaches a design identifier to the Shopify line item.</w:t>
      </w:r>
    </w:p>
    <w:p>
      <w:pPr>
        <w:pStyle w:val="Heading1"/>
      </w:pPr>
      <w:r>
        <w:t>2. User journey (end-to-end)</w:t>
      </w:r>
    </w:p>
    <w:p>
      <w:pPr>
        <w:pStyle w:val="Heading2"/>
      </w:pPr>
      <w:r>
        <w:t>2.1 Storefront flow</w:t>
      </w:r>
    </w:p>
    <w:p>
      <w:pPr>
        <w:pStyle w:val="ListBullet"/>
      </w:pPr>
      <w:r>
        <w:t>Product page: merchant enables a Theme App Extension block that renders a "Customize" CTA.</w:t>
      </w:r>
    </w:p>
    <w:p>
      <w:pPr>
        <w:pStyle w:val="ListBullet"/>
      </w:pPr>
      <w:r>
        <w:t>CTA opens the customizer via App Proxy under the shop domain: /apps/ones4-customizer?product=&lt;handle&gt;&amp;variant=&lt;id&gt;&amp;return=&lt;path&gt;.</w:t>
      </w:r>
    </w:p>
    <w:p>
      <w:pPr>
        <w:pStyle w:val="ListBullet"/>
      </w:pPr>
      <w:r>
        <w:t>Customizer loads product/variant, renders 2D editor immediately, then hydrates 3D preview lazily.</w:t>
      </w:r>
    </w:p>
    <w:p>
      <w:pPr>
        <w:pStyle w:val="ListBullet"/>
      </w:pPr>
      <w:r>
        <w:t>Customer designs, previews, and clicks Add to Cart.</w:t>
      </w:r>
    </w:p>
    <w:p>
      <w:pPr>
        <w:pStyle w:val="ListBullet"/>
      </w:pPr>
      <w:r>
        <w:t>App saves design payload to backend (MongoDB) and receives design_id + preview_url.</w:t>
      </w:r>
    </w:p>
    <w:p>
      <w:pPr>
        <w:pStyle w:val="ListBullet"/>
      </w:pPr>
      <w:r>
        <w:t>App adds the selected Shopify variant to cart with line-item properties: design_id, preview_url, print_method, and any key selections.</w:t>
      </w:r>
    </w:p>
    <w:p>
      <w:pPr>
        <w:pStyle w:val="ListBullet"/>
      </w:pPr>
      <w:r>
        <w:t>Customer proceeds through normal Shopify checkout.</w:t>
      </w:r>
    </w:p>
    <w:p>
      <w:pPr>
        <w:pStyle w:val="ListBullet"/>
      </w:pPr>
      <w:r>
        <w:t>Merchant fulfillment: admin view (or app) resolves design_id back to the full design record and exports print-ready assets.</w:t>
      </w:r>
    </w:p>
    <w:p>
      <w:pPr>
        <w:pStyle w:val="Heading2"/>
      </w:pPr>
      <w:r>
        <w:t>2.2 Failure and fallback behavior</w:t>
      </w:r>
    </w:p>
    <w:p>
      <w:pPr>
        <w:pStyle w:val="ListBullet"/>
      </w:pPr>
      <w:r>
        <w:t>If WebGL/Babylon fails or the device is low-end: remain fully usable in 2D-only mode (no hard dependency on 3D).</w:t>
      </w:r>
    </w:p>
    <w:p>
      <w:pPr>
        <w:pStyle w:val="ListBullet"/>
      </w:pPr>
      <w:r>
        <w:t>If user is offline: allow local draft saves (IndexedDB) and queue sync until connectivity returns. Cart actions require online mode.</w:t>
      </w:r>
    </w:p>
    <w:p>
      <w:pPr>
        <w:pStyle w:val="ListBullet"/>
      </w:pPr>
      <w:r>
        <w:t>If variant becomes out-of-stock: disable Add to Cart and display an explicit inventory message.</w:t>
      </w:r>
    </w:p>
    <w:p>
      <w:pPr>
        <w:pStyle w:val="Heading1"/>
      </w:pPr>
      <w:r>
        <w:t>3. Scope</w:t>
      </w:r>
    </w:p>
    <w:p>
      <w:pPr>
        <w:pStyle w:val="Heading2"/>
      </w:pPr>
      <w:r>
        <w:t>3.1 In scope</w:t>
      </w:r>
    </w:p>
    <w:p>
      <w:pPr>
        <w:pStyle w:val="ListBullet"/>
      </w:pPr>
      <w:r>
        <w:t>Mobile-first PWA (iOS 14+ Safari/Chrome; Android 8+ Chrome/Firefox).</w:t>
      </w:r>
    </w:p>
    <w:p>
      <w:pPr>
        <w:pStyle w:val="ListBullet"/>
      </w:pPr>
      <w:r>
        <w:t>2D editor: Fabric.js canvas with layers, text, shapes, image upload, basic effects, undo/redo, JSON export/import.</w:t>
      </w:r>
    </w:p>
    <w:p>
      <w:pPr>
        <w:pStyle w:val="ListBullet"/>
      </w:pPr>
      <w:r>
        <w:t>Mobile UX: bottom toolbar and bottom sheets; pinch-to-zoom (0.25–4 clamp), one-finger pan, long-press context actions, double-tap selection; safe-area insets.</w:t>
      </w:r>
    </w:p>
    <w:p>
      <w:pPr>
        <w:pStyle w:val="ListBullet"/>
      </w:pPr>
      <w:r>
        <w:t>3D preview (optional but targeted): Babylon.js viewer loading .glb assets and applying the 2D canvas as a dynamic texture on print zones.</w:t>
      </w:r>
    </w:p>
    <w:p>
      <w:pPr>
        <w:pStyle w:val="ListBullet"/>
      </w:pPr>
      <w:r>
        <w:t>Shopify integration: Theme App Extension + App Proxy + Storefront API sync + cart/add.js with line-item properties.</w:t>
      </w:r>
    </w:p>
    <w:p>
      <w:pPr>
        <w:pStyle w:val="ListBullet"/>
      </w:pPr>
      <w:r>
        <w:t>Backend services: Node.js/Express API, MongoDB Atlas persistence, image/preview generation (thumbnail).</w:t>
      </w:r>
    </w:p>
    <w:p>
      <w:pPr>
        <w:pStyle w:val="Heading2"/>
      </w:pPr>
      <w:r>
        <w:t>3.2 Out of scope</w:t>
      </w:r>
    </w:p>
    <w:p>
      <w:pPr>
        <w:pStyle w:val="ListBullet"/>
      </w:pPr>
      <w:r>
        <w:t>Anything related to 3D printing workflows (slicing, G-code, printer setup/control, supports, filament profiles).</w:t>
      </w:r>
    </w:p>
    <w:p>
      <w:pPr>
        <w:pStyle w:val="ListBullet"/>
      </w:pPr>
      <w:r>
        <w:t>Standalone native mobile apps (unless added later).</w:t>
      </w:r>
    </w:p>
    <w:p>
      <w:pPr>
        <w:pStyle w:val="ListBullet"/>
      </w:pPr>
      <w:r>
        <w:t>Requiring customers to install an app to use the customizer.</w:t>
      </w:r>
    </w:p>
    <w:p>
      <w:pPr>
        <w:pStyle w:val="Heading1"/>
      </w:pPr>
      <w:r>
        <w:t>4. Architecture</w:t>
      </w:r>
    </w:p>
    <w:p>
      <w:pPr>
        <w:pStyle w:val="Heading2"/>
      </w:pPr>
      <w:r>
        <w:t>4.1 Components</w:t>
      </w:r>
    </w:p>
    <w:p>
      <w:pPr>
        <w:pStyle w:val="ListBullet"/>
      </w:pPr>
      <w:r>
        <w:t>Shopify Theme App Extension: renders Customize CTA and any product metadata needed by the app (variant id, handles, metafields).</w:t>
      </w:r>
    </w:p>
    <w:p>
      <w:pPr>
        <w:pStyle w:val="ListBullet"/>
      </w:pPr>
      <w:r>
        <w:t>Shopify App Proxy route (/apps/ones4-customizer): serves the customizer UI on the shop domain to avoid CORS and to operate within Shopify’s security model.</w:t>
      </w:r>
    </w:p>
    <w:p>
      <w:pPr>
        <w:pStyle w:val="ListBullet"/>
      </w:pPr>
      <w:r>
        <w:t>Customizer Web App (React 18 + TypeScript): UI shell, 2D canvas editor, optional 3D viewer, and integration logic.</w:t>
      </w:r>
    </w:p>
    <w:p>
      <w:pPr>
        <w:pStyle w:val="ListBullet"/>
      </w:pPr>
      <w:r>
        <w:t>Backend API (Node.js v18+): HMAC verification for App Proxy, design persistence endpoints, image generation, optional admin endpoints.</w:t>
      </w:r>
    </w:p>
    <w:p>
      <w:pPr>
        <w:pStyle w:val="ListBullet"/>
      </w:pPr>
      <w:r>
        <w:t>MongoDB Atlas: design records and draft data; only design_id is placed into Shopify cart properties.</w:t>
      </w:r>
    </w:p>
    <w:p>
      <w:pPr>
        <w:pStyle w:val="ListBullet"/>
      </w:pPr>
      <w:r>
        <w:t>Asset hosting (CDN): .glb models, textures (KTX2/Basis where possible), UI assets.</w:t>
      </w:r>
    </w:p>
    <w:p>
      <w:pPr>
        <w:pStyle w:val="Heading2"/>
      </w:pPr>
      <w:r>
        <w:t>4.2 Data flow (save + cart)</w:t>
      </w:r>
    </w:p>
    <w:p>
      <w:r>
        <w:t>On Add to Cart:</w:t>
      </w:r>
    </w:p>
    <w:p>
      <w:pPr>
        <w:pStyle w:val="ListBullet"/>
      </w:pPr>
      <w:r>
        <w:t>POST /api/designs (App Proxy backend): payload includes Fabric JSON, selected product/variant, print method, and preview parameters.</w:t>
      </w:r>
    </w:p>
    <w:p>
      <w:pPr>
        <w:pStyle w:val="ListBullet"/>
      </w:pPr>
      <w:r>
        <w:t>Backend stores record and returns { design_id, preview_url }.</w:t>
      </w:r>
    </w:p>
    <w:p>
      <w:pPr>
        <w:pStyle w:val="ListBullet"/>
      </w:pPr>
      <w:r>
        <w:t>Frontend calls Shopify AJAX Cart API: POST /cart/add.js with { id: variantId, quantity: 1, properties: { design_id, preview_url, print_method, ... } }.</w:t>
      </w:r>
    </w:p>
    <w:p>
      <w:pPr>
        <w:pStyle w:val="ListBullet"/>
      </w:pPr>
      <w:r>
        <w:t>Optionally also set cart attributes for session-level notes (not item-specific).</w:t>
      </w:r>
    </w:p>
    <w:p>
      <w:pPr>
        <w:pStyle w:val="Heading1"/>
      </w:pPr>
      <w:r>
        <w:t>5. Frontend requirements</w:t>
      </w:r>
    </w:p>
    <w:p>
      <w:pPr>
        <w:pStyle w:val="Heading2"/>
      </w:pPr>
      <w:r>
        <w:t>5.1 Mobile-first UX</w:t>
      </w:r>
    </w:p>
    <w:p>
      <w:pPr>
        <w:pStyle w:val="ListBullet"/>
      </w:pPr>
      <w:r>
        <w:t>Touch targets &gt;= 44px; no hover-only affordances; explicit active/pressed states.</w:t>
      </w:r>
    </w:p>
    <w:p>
      <w:pPr>
        <w:pStyle w:val="ListBullet"/>
      </w:pPr>
      <w:r>
        <w:t>Bottom toolbar: Text, Shapes, Images, Layers, Preview, More.</w:t>
      </w:r>
    </w:p>
    <w:p>
      <w:pPr>
        <w:pStyle w:val="ListBullet"/>
      </w:pPr>
      <w:r>
        <w:t>Bottom sheets: Properties, Layers, Assets, Print Method, Help.</w:t>
      </w:r>
    </w:p>
    <w:p>
      <w:pPr>
        <w:pStyle w:val="ListBullet"/>
      </w:pPr>
      <w:r>
        <w:t>Use transform: translate3d for animated panels; requestAnimationFrame for gesture-driven transforms.</w:t>
      </w:r>
    </w:p>
    <w:p>
      <w:pPr>
        <w:pStyle w:val="Heading2"/>
      </w:pPr>
      <w:r>
        <w:t>5.2 2D editor (Fabric.js)</w:t>
      </w:r>
    </w:p>
    <w:p>
      <w:pPr>
        <w:pStyle w:val="ListBullet"/>
      </w:pPr>
      <w:r>
        <w:t>Layer stack with reorder, visibility toggle, lock/unlock.</w:t>
      </w:r>
    </w:p>
    <w:p>
      <w:pPr>
        <w:pStyle w:val="ListBullet"/>
      </w:pPr>
      <w:r>
        <w:t>Text tools: font select, size, tracking, outline, shadow, gradient fills (as feasible).</w:t>
      </w:r>
    </w:p>
    <w:p>
      <w:pPr>
        <w:pStyle w:val="ListBullet"/>
      </w:pPr>
      <w:r>
        <w:t>Image tools: upload, crop, scale, rotate; basic filters; optional background removal hook (AI).</w:t>
      </w:r>
    </w:p>
    <w:p>
      <w:pPr>
        <w:pStyle w:val="ListBullet"/>
      </w:pPr>
      <w:r>
        <w:t>Shapes: SVG import, basic primitives, fill/stroke controls.</w:t>
      </w:r>
    </w:p>
    <w:p>
      <w:pPr>
        <w:pStyle w:val="ListBullet"/>
      </w:pPr>
      <w:r>
        <w:t>Autosave drafts: periodic save to IndexedDB; restore prompt on reload.</w:t>
      </w:r>
    </w:p>
    <w:p>
      <w:pPr>
        <w:pStyle w:val="Heading2"/>
      </w:pPr>
      <w:r>
        <w:t>5.3 Performance guardrails</w:t>
      </w:r>
    </w:p>
    <w:p>
      <w:pPr>
        <w:pStyle w:val="ListBullet"/>
      </w:pPr>
      <w:r>
        <w:t>Mobile canvas object limit: warn beyond 50 active Fabric objects; offer flatten/merge.</w:t>
      </w:r>
    </w:p>
    <w:p>
      <w:pPr>
        <w:pStyle w:val="ListBullet"/>
      </w:pPr>
      <w:r>
        <w:t>Debounce high-frequency events; avoid full canvas re-render on every pointer move.</w:t>
      </w:r>
    </w:p>
    <w:p>
      <w:pPr>
        <w:pStyle w:val="ListBullet"/>
      </w:pPr>
      <w:r>
        <w:t>Lazy-load 3D preview code; keep initial render fast (&lt;2s target on mid-range mobile).</w:t>
      </w:r>
    </w:p>
    <w:p>
      <w:pPr>
        <w:pStyle w:val="Heading1"/>
      </w:pPr>
      <w:r>
        <w:t>6. 3D preview requirements (Babylon.js + GLB)</w:t>
      </w:r>
    </w:p>
    <w:p>
      <w:r>
        <w:t>3D preview is for realism and conversion, not a requirement for checkout. Use Babylon.js (WebGL2) and product .glb files (GLB, not "GBL") to render the selected item and apply the user’s 2D design as a dynamic texture onto print-zone materials.</w:t>
      </w:r>
    </w:p>
    <w:p>
      <w:r>
        <w:t>Refer to the companion document: Babylon.js + GLB Pipeline Standards (v2).</w:t>
      </w:r>
    </w:p>
    <w:p>
      <w:pPr>
        <w:pStyle w:val="ListBullet"/>
      </w:pPr>
      <w:r>
        <w:t>Lazy-load viewer and assets; show skeleton loader and progress indicator.</w:t>
      </w:r>
    </w:p>
    <w:p>
      <w:pPr>
        <w:pStyle w:val="ListBullet"/>
      </w:pPr>
      <w:r>
        <w:t>Deterministic camera framing (ArcRotateCamera); mobile gestures map to rotate/zoom/pan (with limits).</w:t>
      </w:r>
    </w:p>
    <w:p>
      <w:pPr>
        <w:pStyle w:val="ListBullet"/>
      </w:pPr>
      <w:r>
        <w:t>Dynamic texture mapping: Fabric canvas -&gt; Babylon DynamicTexture applied to MAT_PRINT_FRONT / MAT_PRINT_BACK etc.</w:t>
      </w:r>
    </w:p>
    <w:p>
      <w:pPr>
        <w:pStyle w:val="ListBullet"/>
      </w:pPr>
      <w:r>
        <w:t>Adaptive quality on mobile: texture size 1024–2048; hardware scaling; disable expensive post-processing by default.</w:t>
      </w:r>
    </w:p>
    <w:p>
      <w:pPr>
        <w:pStyle w:val="ListBullet"/>
      </w:pPr>
      <w:r>
        <w:t>Fallback: if Babylon fails, show 2D-only preview and continue checkout.</w:t>
      </w:r>
    </w:p>
    <w:p>
      <w:pPr>
        <w:pStyle w:val="Heading1"/>
      </w:pPr>
      <w:r>
        <w:t>7. Optional Try Oonj AR/VR (progressive enhancement)</w:t>
      </w:r>
    </w:p>
    <w:p>
      <w:pPr>
        <w:pStyle w:val="ListBullet"/>
      </w:pPr>
      <w:r>
        <w:t>WebXR sessions (immersive-ar / immersive-vr) when available; never block the core editor or checkout.</w:t>
      </w:r>
    </w:p>
    <w:p>
      <w:pPr>
        <w:pStyle w:val="ListBullet"/>
      </w:pPr>
      <w:r>
        <w:t>MediaPipe Pose/Hand landmarks can be used for virtual mirror and gesture controls (optional Phase 2+).</w:t>
      </w:r>
    </w:p>
    <w:p>
      <w:pPr>
        <w:pStyle w:val="ListBullet"/>
      </w:pPr>
      <w:r>
        <w:t>If the device does not support WebXR/camera permissions are denied, degrade gracefully to 3D preview or 2D-only.</w:t>
      </w:r>
    </w:p>
    <w:p>
      <w:pPr>
        <w:pStyle w:val="Heading1"/>
      </w:pPr>
      <w:r>
        <w:t>8. Shopify integration requirements</w:t>
      </w:r>
    </w:p>
    <w:p>
      <w:pPr>
        <w:pStyle w:val="Heading2"/>
      </w:pPr>
      <w:r>
        <w:t>8.1 Theme App Extension</w:t>
      </w:r>
    </w:p>
    <w:p>
      <w:pPr>
        <w:pStyle w:val="ListBullet"/>
      </w:pPr>
      <w:r>
        <w:t>Provide an app block that renders a Customize button on product pages and passes product/variant identifiers into the App Proxy URL.</w:t>
      </w:r>
    </w:p>
    <w:p>
      <w:pPr>
        <w:pStyle w:val="ListBullet"/>
      </w:pPr>
      <w:r>
        <w:t>Do not require merchants to manually edit Liquid templates; installation and placement must be via Shopify theme editor.</w:t>
      </w:r>
    </w:p>
    <w:p>
      <w:pPr>
        <w:pStyle w:val="ListBullet"/>
      </w:pPr>
      <w:r>
        <w:t>Support configuration settings: button label, open mode (full page vs modal later), default print method.</w:t>
      </w:r>
    </w:p>
    <w:p>
      <w:pPr>
        <w:pStyle w:val="Heading2"/>
      </w:pPr>
      <w:r>
        <w:t>8.2 App Proxy (domain + security)</w:t>
      </w:r>
    </w:p>
    <w:p>
      <w:pPr>
        <w:pStyle w:val="ListBullet"/>
      </w:pPr>
      <w:r>
        <w:t>Serve the app under /apps/ones4-customizer to keep same-domain behavior and avoid CORS issues.</w:t>
      </w:r>
    </w:p>
    <w:p>
      <w:pPr>
        <w:pStyle w:val="ListBullet"/>
      </w:pPr>
      <w:r>
        <w:t>Validate App Proxy HMAC signature server-side for every request; reject invalid signatures.</w:t>
      </w:r>
    </w:p>
    <w:p>
      <w:pPr>
        <w:pStyle w:val="ListBullet"/>
      </w:pPr>
      <w:r>
        <w:t>Never ship the Shopify app secret to the browser.</w:t>
      </w:r>
    </w:p>
    <w:p>
      <w:pPr>
        <w:pStyle w:val="Heading2"/>
      </w:pPr>
      <w:r>
        <w:t>8.3 Real-time data sync</w:t>
      </w:r>
    </w:p>
    <w:p>
      <w:pPr>
        <w:pStyle w:val="ListBullet"/>
      </w:pPr>
      <w:r>
        <w:t>On load, call Storefront API (GraphQL) to retrieve variant price, availability, and images.</w:t>
      </w:r>
    </w:p>
    <w:p>
      <w:pPr>
        <w:pStyle w:val="ListBullet"/>
      </w:pPr>
      <w:r>
        <w:t>Disable Add to Cart when out-of-stock; show explicit message.</w:t>
      </w:r>
    </w:p>
    <w:p>
      <w:pPr>
        <w:pStyle w:val="ListBullet"/>
      </w:pPr>
      <w:r>
        <w:t>Use product metafields/tags to enable/disable print methods (example: supports_sublimation).</w:t>
      </w:r>
    </w:p>
    <w:p>
      <w:pPr>
        <w:pStyle w:val="Heading1"/>
      </w:pPr>
      <w:r>
        <w:t>9. Template restructuring requirement (teletransport.liquid)</w:t>
      </w:r>
    </w:p>
    <w:p>
      <w:r>
        <w:t>The current product template teletransport.liquid must be refactored into maintainable Shopify Online Store 2.0 patterns and/or Theme App Extension blocks. This includes extracting large inline CSS/JS into assets, splitting UI into sections/snippets, and adding a clear integration bridge to the App Proxy customization page.</w:t>
      </w:r>
    </w:p>
    <w:p>
      <w:r>
        <w:t>See the companion document: teletransport.liquid Refactor + Shopify Bridge (v3).</w:t>
      </w:r>
    </w:p>
    <w:p>
      <w:pPr>
        <w:pStyle w:val="Heading1"/>
      </w:pPr>
      <w:r>
        <w:t>10. Deliverables</w:t>
      </w:r>
    </w:p>
    <w:p>
      <w:pPr>
        <w:pStyle w:val="ListBullet"/>
      </w:pPr>
      <w:r>
        <w:t>A production-ready repository with: frontend (React/TypeScript), backend (Node/Express), and shared types.</w:t>
      </w:r>
    </w:p>
    <w:p>
      <w:pPr>
        <w:pStyle w:val="ListBullet"/>
      </w:pPr>
      <w:r>
        <w:t>Theme App Extension source: app blocks/embeds for Customize CTA.</w:t>
      </w:r>
    </w:p>
    <w:p>
      <w:pPr>
        <w:pStyle w:val="ListBullet"/>
      </w:pPr>
      <w:r>
        <w:t>App Proxy route implementation + HMAC verification.</w:t>
      </w:r>
    </w:p>
    <w:p>
      <w:pPr>
        <w:pStyle w:val="ListBullet"/>
      </w:pPr>
      <w:r>
        <w:t>MongoDB design persistence + preview generation.</w:t>
      </w:r>
    </w:p>
    <w:p>
      <w:pPr>
        <w:pStyle w:val="ListBullet"/>
      </w:pPr>
      <w:r>
        <w:t>Babylon.js viewer module + GLB loading + dynamic texture mapping.</w:t>
      </w:r>
    </w:p>
    <w:p>
      <w:pPr>
        <w:pStyle w:val="ListBullet"/>
      </w:pPr>
      <w:r>
        <w:t>Documentation: local dev setup, env vars, deployment guide, and QA checklist.</w:t>
      </w:r>
    </w:p>
    <w:p>
      <w:pPr>
        <w:pStyle w:val="Heading1"/>
      </w:pPr>
      <w:r>
        <w:t>11. Acceptance criteria and test matrix</w:t>
      </w:r>
    </w:p>
    <w:p>
      <w:pPr>
        <w:pStyle w:val="ListBullet"/>
      </w:pPr>
      <w:r>
        <w:t>Mobile: iOS 14+ and Android 8+ operate end-to-end (customize -&gt; save -&gt; add to cart -&gt; checkout) with acceptable performance.</w:t>
      </w:r>
    </w:p>
    <w:p>
      <w:pPr>
        <w:pStyle w:val="ListBullet"/>
      </w:pPr>
      <w:r>
        <w:t>Shopify: CTA appears via Theme App Extension and opens App Proxy route; cart line item contains design_id and preview_url.</w:t>
      </w:r>
    </w:p>
    <w:p>
      <w:pPr>
        <w:pStyle w:val="ListBullet"/>
      </w:pPr>
      <w:r>
        <w:t>Fallback: if 3D fails, customer can still customize (2D) and purchase.</w:t>
      </w:r>
    </w:p>
    <w:p>
      <w:pPr>
        <w:pStyle w:val="ListBullet"/>
      </w:pPr>
      <w:r>
        <w:t>Security: App Proxy requests are HMAC validated; no secrets in client.</w:t>
      </w:r>
    </w:p>
    <w:p>
      <w:pPr>
        <w:pStyle w:val="ListBullet"/>
      </w:pPr>
      <w:r>
        <w:t>Asset correctness: .glb print zones align with design texture; no major distortion.</w:t>
      </w:r>
    </w:p>
    <w:p>
      <w:pPr>
        <w:pStyle w:val="Heading1"/>
      </w:pPr>
      <w:r>
        <w:t>12. Copy/paste agent prompt (GitHub Spark / Gemini)</w:t>
      </w:r>
    </w:p>
    <w:p>
      <w:pPr>
        <w:pStyle w:val="Code"/>
      </w:pPr>
      <w:r>
        <w:t>Role: You are the Lead Engineer building the ONES4 Shopify Customization Page (mobile-first web app) for a Shopify store.</w:t>
        <w:br/>
        <w:br/>
        <w:t>Objective:</w:t>
        <w:br/>
        <w:t>Build a production-grade customization experience that is similar to the existing prototype repo (https://github.com/ones4everything/custotryon), but rebuilt cleanly with a Shopify-approved integration path and maintainable structure.</w:t>
        <w:br/>
        <w:br/>
        <w:t>Critical Clarification:</w:t>
        <w:br/>
        <w:t>This is NOT a 3D printer application. Do not implement slicing, G-code, printer control, supports, or any printing workflow UI. 3D is for product preview only.</w:t>
        <w:br/>
        <w:br/>
        <w:t>Must-Have Phases:</w:t>
        <w:br/>
        <w:t>Phase 1 — Core Customizer (2D):</w:t>
        <w:br/>
        <w:t>- React 18 + TypeScript PWA.</w:t>
        <w:br/>
        <w:t>- Fabric.js DesignCanvas with layers, text, shapes, image upload, undo/redo, JSON import/export.</w:t>
        <w:br/>
        <w:t>- Mobile-first UI: bottom toolbar + bottom sheets; gestures (pinch zoom 0.25–4, pan, long-press, double-tap).</w:t>
        <w:br/>
        <w:t>- Offline drafts using IndexedDB.</w:t>
        <w:br/>
        <w:br/>
        <w:t>Phase 2 — Shopify Bridge:</w:t>
        <w:br/>
        <w:t>- Theme App Extension: Customize button on product pages (no manual theme edits).</w:t>
        <w:br/>
        <w:t>- App Proxy route /apps/ones4-customizer served on shop domain; validate HMAC server-side.</w:t>
        <w:br/>
        <w:t>- Load product/variant from query params; sync price/inventory via Storefront API.</w:t>
        <w:br/>
        <w:t>- Save designs to MongoDB (POST /api/designs) and add to cart using /cart/add.js with properties { design_id, preview_url, print_method }.</w:t>
        <w:br/>
        <w:br/>
        <w:t>Phase 3 — 3D Preview (Babylon.js + .glb):</w:t>
        <w:br/>
        <w:t>- Use Babylon.js (WebGL2) for the 3D viewer.</w:t>
        <w:br/>
        <w:t>- Load product .glb (GLB) and apply Fabric canvas output as a DynamicTexture onto MAT_PRINT_FRONT / MAT_PRINT_BACK, etc.</w:t>
        <w:br/>
        <w:t>- Lazy-load 3D; adaptive quality for mobile; fallback to 2D-only if WebGL fails.</w:t>
        <w:br/>
        <w:br/>
        <w:t>Template Refactor Requirement:</w:t>
        <w:br/>
        <w:t>- Refactor teletransport.liquid into maintainable OS 2.0 patterns and/or Theme App Extension blocks, extracting inline CSS/JS into assets and adding the Customize CTA that routes to the App Proxy.</w:t>
        <w:br/>
        <w:br/>
        <w:t>Deliverable:</w:t>
        <w:br/>
        <w:t>- Full repo structure, modular code, and documentation for deployment. Include clear TODO markers where merchant-specific keys/configs must be inserted.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0" w:after="0" w:line="240" w:lineRule="auto"/>
    </w:pPr>
    <w:rPr>
      <w:rFonts w:ascii="Courier New" w:hAnsi="Courier New" w:eastAsia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