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teletransport.liquid Refactor + Shopify Customizer Bridge (v3)</w:t>
      </w:r>
    </w:p>
    <w:p>
      <w:pPr>
        <w:jc w:val="center"/>
      </w:pPr>
      <w:r>
        <w:t>Date: 2026-01-03</w:t>
        <w:br/>
        <w:t>Owner: Noe S villa</w:t>
        <w:br/>
        <w:t>Purpose: Restructure existing product template and connect it to the new Shopify customization page served via App Proxy.</w:t>
      </w:r>
    </w:p>
    <w:p>
      <w:pPr>
        <w:pStyle w:val="Heading1"/>
      </w:pPr>
      <w:r>
        <w:t>1. What is being requested</w:t>
      </w:r>
    </w:p>
    <w:p>
      <w:pPr>
        <w:pStyle w:val="ListBullet"/>
      </w:pPr>
      <w:r>
        <w:t>Refactor the existing teletransport.liquid product template into maintainable Shopify Online Store 2.0 patterns (sections/snippets/assets) and/or Theme App Extension blocks.</w:t>
      </w:r>
    </w:p>
    <w:p>
      <w:pPr>
        <w:pStyle w:val="ListBullet"/>
      </w:pPr>
      <w:r>
        <w:t>Add a clear integration bridge from the product page to the Customization page (the App Proxy web app) and back to cart/checkout.</w:t>
      </w:r>
    </w:p>
    <w:p>
      <w:pPr>
        <w:pStyle w:val="ListBullet"/>
      </w:pPr>
      <w:r>
        <w:t>Preserve the existing visual intent (Cyber-Lux / Teleporter aesthetic), but remove monolithic inline code, duplicated logic, and unsafe patterns.</w:t>
      </w:r>
    </w:p>
    <w:p>
      <w:pPr>
        <w:pStyle w:val="ListBullet"/>
      </w:pPr>
      <w:r>
        <w:t>This is not a 3D printer workflow. Any print-production logic must remain limited to generating print-ready 2D assets for fulfillment; no slicing or printer control.</w:t>
      </w:r>
    </w:p>
    <w:p>
      <w:pPr>
        <w:pStyle w:val="Heading1"/>
      </w:pPr>
      <w:r>
        <w:t>2. Current-state issues to address</w:t>
      </w:r>
    </w:p>
    <w:p>
      <w:pPr>
        <w:pStyle w:val="ListBullet"/>
      </w:pPr>
      <w:r>
        <w:t>Large inline CSS/JS makes the template hard to maintain and impacts performance.</w:t>
      </w:r>
    </w:p>
    <w:p>
      <w:pPr>
        <w:pStyle w:val="ListBullet"/>
      </w:pPr>
      <w:r>
        <w:t>Mixed responsibilities: UI rendering, product selection logic, and experimental effects are interleaved.</w:t>
      </w:r>
    </w:p>
    <w:p>
      <w:pPr>
        <w:pStyle w:val="ListBullet"/>
      </w:pPr>
      <w:r>
        <w:t>Hard-coded values and duplicated functions complicate upgrades and debugging.</w:t>
      </w:r>
    </w:p>
    <w:p>
      <w:pPr>
        <w:pStyle w:val="ListBullet"/>
      </w:pPr>
      <w:r>
        <w:t>No clean hand-off into an App Proxy based customizer; must be added.</w:t>
      </w:r>
    </w:p>
    <w:p>
      <w:pPr>
        <w:pStyle w:val="Heading1"/>
      </w:pPr>
      <w:r>
        <w:t>3. Target structure (recommended)</w:t>
      </w:r>
    </w:p>
    <w:p>
      <w:r>
        <w:t>Refactor teletransport.liquid into the following Shopify OS 2.0 friendly structure:</w:t>
      </w:r>
    </w:p>
    <w:p>
      <w:pPr>
        <w:pStyle w:val="ListBullet"/>
      </w:pPr>
      <w:r>
        <w:t>sections/teletransport-product.liquid: product layout + placeholders for CTA and preview container.</w:t>
      </w:r>
    </w:p>
    <w:p>
      <w:pPr>
        <w:pStyle w:val="ListBullet"/>
      </w:pPr>
      <w:r>
        <w:t>snippets/teletransport-ui.liquid: reusable UI fragments (buttons, badges, panels).</w:t>
      </w:r>
    </w:p>
    <w:p>
      <w:pPr>
        <w:pStyle w:val="ListBullet"/>
      </w:pPr>
      <w:r>
        <w:t>assets/teletransport.css: all Cyber-Lux styling and animations.</w:t>
      </w:r>
    </w:p>
    <w:p>
      <w:pPr>
        <w:pStyle w:val="ListBullet"/>
      </w:pPr>
      <w:r>
        <w:t>assets/teletransport.js: minimal product page behavior (variant change listeners, CTA click handler).</w:t>
      </w:r>
    </w:p>
    <w:p>
      <w:pPr>
        <w:pStyle w:val="ListBullet"/>
      </w:pPr>
      <w:r>
        <w:t>Theme App Extension (preferred): app blocks to inject the Customize button and any required scripts safely.</w:t>
      </w:r>
    </w:p>
    <w:p>
      <w:pPr>
        <w:pStyle w:val="Heading1"/>
      </w:pPr>
      <w:r>
        <w:t>4. Shopify bridge requirements (product page -&gt; App Proxy -&gt; cart)</w:t>
      </w:r>
    </w:p>
    <w:p>
      <w:pPr>
        <w:pStyle w:val="Heading2"/>
      </w:pPr>
      <w:r>
        <w:t>4.1 Product page CTA (Theme App Extension block)</w:t>
      </w:r>
    </w:p>
    <w:p>
      <w:pPr>
        <w:pStyle w:val="ListBullet"/>
      </w:pPr>
      <w:r>
        <w:t>Render a "Customize" button on product pages without manual theme edits.</w:t>
      </w:r>
    </w:p>
    <w:p>
      <w:pPr>
        <w:pStyle w:val="ListBullet"/>
      </w:pPr>
      <w:r>
        <w:t>CTA builds an App Proxy URL with product/variant context:</w:t>
      </w:r>
    </w:p>
    <w:p>
      <w:pPr>
        <w:pStyle w:val="ListBullet"/>
      </w:pPr>
      <w:r>
        <w:t>/apps/ones4-customizer?product={{ product.handle }}&amp;variant={{ product.selected_or_first_available_variant.id }}&amp;return={{ request.path }}</w:t>
      </w:r>
    </w:p>
    <w:p>
      <w:pPr>
        <w:pStyle w:val="ListBullet"/>
      </w:pPr>
      <w:r>
        <w:t>Optionally pass: shop domain, locale, and a preselected print_method if enabled by metafields.</w:t>
      </w:r>
    </w:p>
    <w:p>
      <w:pPr>
        <w:pStyle w:val="Heading2"/>
      </w:pPr>
      <w:r>
        <w:t>4.2 App Proxy entrypoint (Customizer web app)</w:t>
      </w:r>
    </w:p>
    <w:p>
      <w:pPr>
        <w:pStyle w:val="ListBullet"/>
      </w:pPr>
      <w:r>
        <w:t>Read query params product, variant, return.</w:t>
      </w:r>
    </w:p>
    <w:p>
      <w:pPr>
        <w:pStyle w:val="ListBullet"/>
      </w:pPr>
      <w:r>
        <w:t>Fetch latest variant info (price, inventory, images) via Storefront API; if unavailable, disable Add to Cart.</w:t>
      </w:r>
    </w:p>
    <w:p>
      <w:pPr>
        <w:pStyle w:val="ListBullet"/>
      </w:pPr>
      <w:r>
        <w:t>Render 2D editor immediately; lazy-load Babylon.js 3D preview and .glb assets.</w:t>
      </w:r>
    </w:p>
    <w:p>
      <w:pPr>
        <w:pStyle w:val="ListBullet"/>
      </w:pPr>
      <w:r>
        <w:t>On Add to Cart: save design to backend (MongoDB) then call /cart/add.js with line-item properties design_id and preview_url.</w:t>
      </w:r>
    </w:p>
    <w:p>
      <w:pPr>
        <w:pStyle w:val="ListBullet"/>
      </w:pPr>
      <w:r>
        <w:t>After add-to-cart success: redirect customer back to return path or directly to /cart.</w:t>
      </w:r>
    </w:p>
    <w:p>
      <w:pPr>
        <w:pStyle w:val="Heading2"/>
      </w:pPr>
      <w:r>
        <w:t>4.3 Backend security (App Proxy)</w:t>
      </w:r>
    </w:p>
    <w:p>
      <w:pPr>
        <w:pStyle w:val="ListBullet"/>
      </w:pPr>
      <w:r>
        <w:t>Validate Shopify App Proxy HMAC signature for every proxy request (server-side middleware).</w:t>
      </w:r>
    </w:p>
    <w:p>
      <w:pPr>
        <w:pStyle w:val="ListBullet"/>
      </w:pPr>
      <w:r>
        <w:t>Do not expose Shopify app secret in the browser.</w:t>
      </w:r>
    </w:p>
    <w:p>
      <w:pPr>
        <w:pStyle w:val="ListBullet"/>
      </w:pPr>
      <w:r>
        <w:t>Limit endpoints to required operations: serve app shell, save designs, generate previews.</w:t>
      </w:r>
    </w:p>
    <w:p>
      <w:pPr>
        <w:pStyle w:val="Heading1"/>
      </w:pPr>
      <w:r>
        <w:t>5. Babylon.js + GLB alignment (preview-only)</w:t>
      </w:r>
    </w:p>
    <w:p>
      <w:r>
        <w:t>If the product page or customizer includes 3D preview, it must follow the Babylon.js + GLB pipeline standards:</w:t>
      </w:r>
    </w:p>
    <w:p>
      <w:pPr>
        <w:pStyle w:val="ListBullet"/>
      </w:pPr>
      <w:r>
        <w:t>Babylon.js (WebGL2) as 3D runtime; assets are .glb (GLB).</w:t>
      </w:r>
    </w:p>
    <w:p>
      <w:pPr>
        <w:pStyle w:val="ListBullet"/>
      </w:pPr>
      <w:r>
        <w:t>Print surfaces are explicit materials (MAT_PRINT_FRONT, etc.) and receive the 2D canvas as a DynamicTexture.</w:t>
      </w:r>
    </w:p>
    <w:p>
      <w:pPr>
        <w:pStyle w:val="ListBullet"/>
      </w:pPr>
      <w:r>
        <w:t>Lazy-load and adaptive quality on mobile; fallback to 2D-only if WebGL fails.</w:t>
      </w:r>
    </w:p>
    <w:p>
      <w:pPr>
        <w:pStyle w:val="Heading1"/>
      </w:pPr>
      <w:r>
        <w:t>6. Acceptance criteria</w:t>
      </w:r>
    </w:p>
    <w:p>
      <w:pPr>
        <w:pStyle w:val="ListBullet"/>
      </w:pPr>
      <w:r>
        <w:t>teletransport.liquid responsibilities are split into section/snippet/assets OR replaced with Theme App Extension blocks.</w:t>
      </w:r>
    </w:p>
    <w:p>
      <w:pPr>
        <w:pStyle w:val="ListBullet"/>
      </w:pPr>
      <w:r>
        <w:t>The Customize CTA reliably opens the App Proxy customizer with correct product/variant context.</w:t>
      </w:r>
    </w:p>
    <w:p>
      <w:pPr>
        <w:pStyle w:val="ListBullet"/>
      </w:pPr>
      <w:r>
        <w:t>Customer can complete: customize -&gt; save -&gt; add to cart -&gt; checkout.</w:t>
      </w:r>
    </w:p>
    <w:p>
      <w:pPr>
        <w:pStyle w:val="ListBullet"/>
      </w:pPr>
      <w:r>
        <w:t>No breaking changes to standard product purchase flow when customizer is not used.</w:t>
      </w:r>
    </w:p>
    <w:p>
      <w:pPr>
        <w:pStyle w:val="ListBullet"/>
      </w:pPr>
      <w:r>
        <w:t>No client-side secrets; App Proxy signature verification is implemented.</w:t>
      </w:r>
    </w:p>
    <w:p>
      <w:pPr>
        <w:pStyle w:val="Heading1"/>
      </w:pPr>
      <w:r>
        <w:t>Appendix A — teletransport.liquid (current code snapshot)</w:t>
      </w:r>
    </w:p>
    <w:p>
      <w:r>
        <w:t>The following is the current template code as provided, for refactoring reference.</w:t>
      </w:r>
    </w:p>
    <w:p>
      <w:pPr>
        <w:pStyle w:val="Code"/>
      </w:pPr>
      <w:r>
        <w:t xml:space="preserve">&lt;link href="https://fonts.googleapis.com/css2?family=Space+Grotesk:wght@500;600;700&amp;family=Orbitron:wght@600;800&amp;display=swap" rel="stylesheet"&gt; </w:t>
        <w:br/>
        <w:br/>
        <w:t>&lt;style&gt;</w:t>
        <w:br/>
        <w:t>:root {</w:t>
        <w:br/>
        <w:t xml:space="preserve">  --glow: #6ee9ff;</w:t>
        <w:br/>
        <w:t xml:space="preserve">  --glow-2: #b7f7ff;</w:t>
        <w:br/>
        <w:t xml:space="preserve">  --accent: #00e6ff;</w:t>
        <w:br/>
        <w:t xml:space="preserve">  --accent-2: #7ef0c5;</w:t>
        <w:br/>
        <w:t xml:space="preserve">  --accent-3: #ff62e5;</w:t>
        <w:br/>
        <w:t xml:space="preserve">  --accent-4: #7c90ff;</w:t>
        <w:br/>
        <w:t xml:space="preserve">  --surface: #05070d;</w:t>
        <w:br/>
        <w:t xml:space="preserve">  --glass: rgba(255, 255, 255, 0.06);</w:t>
        <w:br/>
        <w:t xml:space="preserve">  --glass-strong: rgba(255, 255, 255, 0.12);</w:t>
        <w:br/>
        <w:t xml:space="preserve">  --ink-strong: #f5fbff;</w:t>
        <w:br/>
        <w:t xml:space="preserve">  --ink-soft: #9fb6d8;</w:t>
        <w:br/>
        <w:t xml:space="preserve">  --danger: #ff4d8c;</w:t>
        <w:br/>
        <w:t xml:space="preserve">  --safe: #5bffb5;</w:t>
        <w:br/>
        <w:t xml:space="preserve">  --panel: rgba(7, 11, 22, 0.78);</w:t>
        <w:br/>
        <w:t xml:space="preserve">  --line: rgba(130, 200, 255, 0.2);</w:t>
        <w:br/>
        <w:t xml:space="preserve">  --line-strong: rgba(126, 234, 255, 0.48);</w:t>
        <w:br/>
        <w:t xml:space="preserve">  --neon: #57f6ff;</w:t>
        <w:br/>
        <w:t xml:space="preserve">  --neon-green: #72ff9a;</w:t>
        <w:br/>
        <w:t xml:space="preserve">  --neo-teal: #23f0ff;</w:t>
        <w:br/>
        <w:t xml:space="preserve">  --neo-teal-strong: #11c8ff;</w:t>
        <w:br/>
        <w:t xml:space="preserve">  --neo-teal-soft: rgba(35, 240, 255, 0.3);</w:t>
        <w:br/>
        <w:t xml:space="preserve">  --neo-teal-shadow: 0 0 26px rgba(35, 240, 255, 0.55), 0 12px 32px rgba(0, 0, 0, 0.4), inset 0 0 16px rgba(255, 255, 255, 0.18);</w:t>
        <w:br/>
        <w:t>}</w:t>
        <w:br/>
        <w:br/>
        <w:t>.o4-hide-theme-header #shopify-section-header,</w:t>
        <w:br/>
        <w:t>.o4-hide-theme-header #shopify-section-announcement-bar,</w:t>
        <w:br/>
        <w:t>.o4-hide-theme-header .shopify-section--header,</w:t>
        <w:br/>
        <w:t>.o4-hide-theme-header .site-header,</w:t>
        <w:br/>
        <w:t>.o4-hide-theme-header .header-wrapper,</w:t>
        <w:br/>
        <w:t>.o4-hide-theme-header .announcement-bar,</w:t>
        <w:br/>
        <w:t>.o4-hide-theme-header [data-section-type="header"],</w:t>
        <w:br/>
        <w:t>.o4-hide-theme-header [id^="FuturisticHeader-"] {</w:t>
        <w:br/>
        <w:t xml:space="preserve">  display: none !important;</w:t>
        <w:br/>
        <w:t>}</w:t>
        <w:br/>
        <w:br/>
        <w:t>html, body {</w:t>
        <w:br/>
        <w:t xml:space="preserve">  min-height: 100%;</w:t>
        <w:br/>
        <w:t xml:space="preserve">  overflow-x: hidden;</w:t>
        <w:br/>
        <w:t xml:space="preserve">  overflow-y: auto;</w:t>
        <w:br/>
        <w:t xml:space="preserve">  scroll-behavior: smooth;</w:t>
        <w:br/>
        <w:t xml:space="preserve">  background: #03040a;</w:t>
        <w:br/>
        <w:t>}</w:t>
        <w:br/>
        <w:br/>
        <w:t>#teleporter-hub * { box-sizing: border-box; }</w:t>
        <w:br/>
        <w:br/>
        <w:t>#teleporter-hub {</w:t>
        <w:br/>
        <w:t xml:space="preserve">  position: relative;</w:t>
        <w:br/>
        <w:t xml:space="preserve">  font-family: 'Space Grotesk', 'Orbitron', system-ui, sans-serif;</w:t>
        <w:br/>
        <w:t xml:space="preserve">  background: #03040a;</w:t>
        <w:br/>
        <w:t xml:space="preserve">  color: var(--ink-strong);</w:t>
        <w:br/>
        <w:t xml:space="preserve">  min-height: 100vh;</w:t>
        <w:br/>
        <w:t xml:space="preserve">  touch-action: pan-y pinch-zoom;</w:t>
        <w:br/>
        <w:t xml:space="preserve">  -webkit-overflow-scrolling: touch;</w:t>
        <w:br/>
        <w:t xml:space="preserve">  padding: 0 12px var(--tele-bottom-offset, 160px);</w:t>
        <w:br/>
        <w:t xml:space="preserve">  --glow-blue: #00aeff;</w:t>
        <w:br/>
        <w:t xml:space="preserve">  --glow-cyan: #00e5ff;</w:t>
        <w:br/>
        <w:t xml:space="preserve">  --glow-green: #00ff8a;</w:t>
        <w:br/>
        <w:t xml:space="preserve">  --glow-yellow: #ffc400;</w:t>
        <w:br/>
        <w:t xml:space="preserve">  --glow-magenta: #ff00c8;</w:t>
        <w:br/>
        <w:t xml:space="preserve">  --glow: var(--glow-blue);</w:t>
        <w:br/>
        <w:t xml:space="preserve">  --accent-live: var(--glow);</w:t>
        <w:br/>
        <w:t xml:space="preserve">  --accent-live-soft: rgba(0, 174, 255, 0.25);</w:t>
        <w:br/>
        <w:t xml:space="preserve">  --accent-live-strong: rgba(0, 174, 255, 0.6);</w:t>
        <w:br/>
        <w:t xml:space="preserve">  --accent-live-bright: var(--glow-cyan);</w:t>
        <w:br/>
        <w:t>}</w:t>
        <w:br/>
        <w:br/>
        <w:t>#teleporter-hub::before {</w:t>
        <w:br/>
        <w:t xml:space="preserve">  content: none;</w:t>
        <w:br/>
        <w:t xml:space="preserve">  display: none;</w:t>
        <w:br/>
        <w:t>}</w:t>
        <w:br/>
        <w:br/>
        <w:t>#teleporter-hub::after {</w:t>
        <w:br/>
        <w:t xml:space="preserve">  content: none;</w:t>
        <w:br/>
        <w:t xml:space="preserve">  display: none;</w:t>
        <w:br/>
        <w:t>}</w:t>
        <w:br/>
        <w:br/>
        <w:t>.neo-shell {</w:t>
        <w:br/>
        <w:t xml:space="preserve">  max-width: 1240px;</w:t>
        <w:br/>
        <w:t xml:space="preserve">  margin: 0 auto;</w:t>
        <w:br/>
        <w:t xml:space="preserve">  position: relative;</w:t>
        <w:br/>
        <w:t xml:space="preserve">  z-index: 1;</w:t>
        <w:br/>
        <w:t xml:space="preserve">  padding-top: var(--tele-header-offset, 90px);</w:t>
        <w:br/>
        <w:t>}</w:t>
        <w:br/>
        <w:br/>
        <w:t>/* Header */</w:t>
        <w:br/>
        <w:t>.neo-header {</w:t>
        <w:br/>
        <w:t xml:space="preserve">  position: fixed;</w:t>
        <w:br/>
        <w:t xml:space="preserve">  top: 12px;</w:t>
        <w:br/>
        <w:t xml:space="preserve">  left: 50%;</w:t>
        <w:br/>
        <w:t xml:space="preserve">  transform: translateX(-50%);</w:t>
        <w:br/>
        <w:t xml:space="preserve">  width: min(1240px, calc(100% - 24px));</w:t>
        <w:br/>
        <w:t xml:space="preserve">  z-index: 2000;</w:t>
        <w:br/>
        <w:t xml:space="preserve">  background: linear-gradient(90deg, rgba(8, 14, 28, 0.95), rgba(6, 10, 20, 0.9));</w:t>
        <w:br/>
        <w:t xml:space="preserve">  border: 1px solid var(--line);</w:t>
        <w:br/>
        <w:t xml:space="preserve">  border-radius: 18px;</w:t>
        <w:br/>
        <w:t xml:space="preserve">  backdrop-filter: blur(16px);</w:t>
        <w:br/>
        <w:t xml:space="preserve">  padding: 12px 14px;</w:t>
        <w:br/>
        <w:t xml:space="preserve">  margin: 0;</w:t>
        <w:br/>
        <w:t xml:space="preserve">  box-shadow: 0 18px 42px rgba(0, 0, 0, 0.45);</w:t>
        <w:br/>
        <w:t xml:space="preserve">  overflow: visible;</w:t>
        <w:br/>
        <w:t>}</w:t>
        <w:br/>
        <w:br/>
        <w:t>.neo-header::before {</w:t>
        <w:br/>
        <w:t xml:space="preserve">  content: "";</w:t>
        <w:br/>
        <w:t xml:space="preserve">  position: absolute;</w:t>
        <w:br/>
        <w:t xml:space="preserve">  inset: 0;</w:t>
        <w:br/>
        <w:t xml:space="preserve">  border-radius: 18px;</w:t>
        <w:br/>
        <w:t xml:space="preserve">  border: 1px solid rgba(126, 234, 255, 0.12);</w:t>
        <w:br/>
        <w:t xml:space="preserve">  pointer-events: none;</w:t>
        <w:br/>
        <w:t>}</w:t>
        <w:br/>
        <w:br/>
        <w:t>.neo-header::after {</w:t>
        <w:br/>
        <w:t xml:space="preserve">  content: "";</w:t>
        <w:br/>
        <w:t xml:space="preserve">  position: absolute;</w:t>
        <w:br/>
        <w:t xml:space="preserve">  left: 12%;</w:t>
        <w:br/>
        <w:t xml:space="preserve">  right: 12%;</w:t>
        <w:br/>
        <w:t xml:space="preserve">  top: 0;</w:t>
        <w:br/>
        <w:t xml:space="preserve">  height: 2px;</w:t>
        <w:br/>
        <w:t xml:space="preserve">  background: linear-gradient(90deg, transparent, rgba(126, 234, 255, 0.6), transparent);</w:t>
        <w:br/>
        <w:t xml:space="preserve">  opacity: 0.9;</w:t>
        <w:br/>
        <w:t>}</w:t>
        <w:br/>
        <w:br/>
        <w:t>.neo-header-row {</w:t>
        <w:br/>
        <w:t xml:space="preserve">  display: grid;</w:t>
        <w:br/>
        <w:t xml:space="preserve">  grid-template-columns: auto minmax(260px, 1fr) auto;</w:t>
        <w:br/>
        <w:t xml:space="preserve">  grid-template-areas: "topbar search subbar";</w:t>
        <w:br/>
        <w:t xml:space="preserve">  align-items: center;</w:t>
        <w:br/>
        <w:t xml:space="preserve">  gap: 12px;</w:t>
        <w:br/>
        <w:t>}</w:t>
        <w:br/>
        <w:br/>
        <w:t>.neo-topbar {</w:t>
        <w:br/>
        <w:t xml:space="preserve">  grid-area: topbar;</w:t>
        <w:br/>
        <w:t xml:space="preserve">  display: flex;</w:t>
        <w:br/>
        <w:t xml:space="preserve">  align-items: center;</w:t>
        <w:br/>
        <w:t xml:space="preserve">  gap: 10px;</w:t>
        <w:br/>
        <w:t>}</w:t>
        <w:br/>
        <w:br/>
        <w:t>.neo-subbar {</w:t>
        <w:br/>
        <w:t xml:space="preserve">  grid-area: subbar;</w:t>
        <w:br/>
        <w:t xml:space="preserve">  display: flex;</w:t>
        <w:br/>
        <w:t xml:space="preserve">  align-items: center;</w:t>
        <w:br/>
        <w:t xml:space="preserve">  gap: 10px;</w:t>
        <w:br/>
        <w:t xml:space="preserve">  min-width: 0;</w:t>
        <w:br/>
        <w:t>}</w:t>
        <w:br/>
        <w:br/>
        <w:t>.neo-shop-toggle {</w:t>
        <w:br/>
        <w:t xml:space="preserve">  display: flex;</w:t>
        <w:br/>
        <w:t xml:space="preserve">  align-items: center;</w:t>
        <w:br/>
        <w:t xml:space="preserve">  gap: 8px;</w:t>
        <w:br/>
        <w:t>}</w:t>
        <w:br/>
        <w:br/>
        <w:t>.neo-menu-toggle {</w:t>
        <w:br/>
        <w:t xml:space="preserve">  display: flex;</w:t>
        <w:br/>
        <w:t xml:space="preserve">  align-items: center;</w:t>
        <w:br/>
        <w:t xml:space="preserve">  gap: 8px;</w:t>
        <w:br/>
        <w:t xml:space="preserve">  width: auto;</w:t>
        <w:br/>
        <w:t xml:space="preserve">  padding: 0 12px;</w:t>
        <w:br/>
        <w:t>}</w:t>
        <w:br/>
        <w:br/>
        <w:t>.neo-menu-label {</w:t>
        <w:br/>
        <w:t xml:space="preserve">  font-family: 'Orbitron', sans-serif;</w:t>
        <w:br/>
        <w:t xml:space="preserve">  font-size: 0.62rem;</w:t>
        <w:br/>
        <w:t xml:space="preserve">  letter-spacing: 0.24em;</w:t>
        <w:br/>
        <w:t xml:space="preserve">  text-transform: uppercase;</w:t>
        <w:br/>
        <w:t xml:space="preserve">  line-height: 1;</w:t>
        <w:br/>
        <w:t xml:space="preserve">  white-space: nowrap;</w:t>
        <w:br/>
        <w:t>}</w:t>
        <w:br/>
        <w:br/>
        <w:t>.neo-brand {</w:t>
        <w:br/>
        <w:t xml:space="preserve">  display: inline-flex;</w:t>
        <w:br/>
        <w:t xml:space="preserve">  justify-self: center;</w:t>
        <w:br/>
        <w:t xml:space="preserve">  font-family: 'Orbitron', sans-serif;</w:t>
        <w:br/>
        <w:t xml:space="preserve">  text-transform: uppercase;</w:t>
        <w:br/>
        <w:t xml:space="preserve">  letter-spacing: 0.28em;</w:t>
        <w:br/>
        <w:t xml:space="preserve">  font-size: 0.82rem;</w:t>
        <w:br/>
        <w:t xml:space="preserve">  color: var(--accent-live-bright);</w:t>
        <w:br/>
        <w:t xml:space="preserve">  text-shadow: 0 0 12px var(--accent-live-soft);</w:t>
        <w:br/>
        <w:t>}</w:t>
        <w:br/>
        <w:br/>
        <w:t>.neo-search {</w:t>
        <w:br/>
        <w:t xml:space="preserve">  grid-area: search;</w:t>
        <w:br/>
        <w:t xml:space="preserve">  display: flex;</w:t>
        <w:br/>
        <w:t xml:space="preserve">  align-items: center;</w:t>
        <w:br/>
        <w:t xml:space="preserve">  gap: 10px;</w:t>
        <w:br/>
        <w:t xml:space="preserve">  padding: 10px 16px;</w:t>
        <w:br/>
        <w:t xml:space="preserve">  border-radius: 14px;</w:t>
        <w:br/>
        <w:t xml:space="preserve">  border: 1px solid var(--line);</w:t>
        <w:br/>
        <w:t xml:space="preserve">  background: rgba(6, 10, 22, 0.7);</w:t>
        <w:br/>
        <w:t xml:space="preserve">  min-width: 300px;</w:t>
        <w:br/>
        <w:t xml:space="preserve">  box-shadow: inset 0 0 18px rgba(0, 255, 255, 0.14);</w:t>
        <w:br/>
        <w:t>}</w:t>
        <w:br/>
        <w:br/>
        <w:t>.neo-search input {</w:t>
        <w:br/>
        <w:t xml:space="preserve">  border: 0;</w:t>
        <w:br/>
        <w:t xml:space="preserve">  background: transparent;</w:t>
        <w:br/>
        <w:t xml:space="preserve">  color: var(--ink-strong);</w:t>
        <w:br/>
        <w:t xml:space="preserve">  width: 100%;</w:t>
        <w:br/>
        <w:t xml:space="preserve">  flex: 1;</w:t>
        <w:br/>
        <w:t xml:space="preserve">  min-width: 0;</w:t>
        <w:br/>
        <w:t xml:space="preserve">  outline: none;</w:t>
        <w:br/>
        <w:t xml:space="preserve">  font-weight: 600;</w:t>
        <w:br/>
        <w:t xml:space="preserve">  letter-spacing: 0.18em;</w:t>
        <w:br/>
        <w:t xml:space="preserve">  text-transform: uppercase;</w:t>
        <w:br/>
        <w:t xml:space="preserve">  font-size: 0.85rem;</w:t>
        <w:br/>
        <w:t xml:space="preserve">  font-family: 'Orbitron', sans-serif;</w:t>
        <w:br/>
        <w:t>}</w:t>
        <w:br/>
        <w:br/>
        <w:t>.neo-search input::placeholder {</w:t>
        <w:br/>
        <w:t xml:space="preserve">  color: rgba(159, 182, 216, 0.7);</w:t>
        <w:br/>
        <w:t>}</w:t>
        <w:br/>
        <w:br/>
        <w:t>.neo-search-mic {</w:t>
        <w:br/>
        <w:t xml:space="preserve">  width: 32px;</w:t>
        <w:br/>
        <w:t xml:space="preserve">  height: 32px;</w:t>
        <w:br/>
        <w:t xml:space="preserve">  border-radius: 10px;</w:t>
        <w:br/>
        <w:t xml:space="preserve">  border: 1px solid rgba(126, 234, 255, 0.24);</w:t>
        <w:br/>
        <w:t xml:space="preserve">  background: rgba(6, 10, 22, 0.7);</w:t>
        <w:br/>
        <w:t xml:space="preserve">  color: var(--ink-strong);</w:t>
        <w:br/>
        <w:t xml:space="preserve">  display: grid;</w:t>
        <w:br/>
        <w:t xml:space="preserve">  place-items: center;</w:t>
        <w:br/>
        <w:t xml:space="preserve">  cursor: pointer;</w:t>
        <w:br/>
        <w:t xml:space="preserve">  box-shadow: inset 0 0 14px rgba(0, 255, 255, 0.12);</w:t>
        <w:br/>
        <w:t xml:space="preserve">  transition: border-color 0.2s ease, box-shadow 0.2s ease, transform 0.2s ease;</w:t>
        <w:br/>
        <w:t>}</w:t>
        <w:br/>
        <w:br/>
        <w:t>.neo-search-mic:hover {</w:t>
        <w:br/>
        <w:t xml:space="preserve">  border-color: var(--accent-live);</w:t>
        <w:br/>
        <w:t xml:space="preserve">  box-shadow: 0 0 16px var(--accent-live-soft);</w:t>
        <w:br/>
        <w:t xml:space="preserve">  transform: translateY(-1px);</w:t>
        <w:br/>
        <w:t>}</w:t>
        <w:br/>
        <w:br/>
        <w:t>.neo-actions {</w:t>
        <w:br/>
        <w:t xml:space="preserve">  display: flex;</w:t>
        <w:br/>
        <w:t xml:space="preserve">  align-items: center;</w:t>
        <w:br/>
        <w:t xml:space="preserve">  gap: 8px;</w:t>
        <w:br/>
        <w:t xml:space="preserve">  justify-self: end;</w:t>
        <w:br/>
        <w:t>}</w:t>
        <w:br/>
        <w:br/>
        <w:t>.neo-breadcrumb {</w:t>
        <w:br/>
        <w:t xml:space="preserve">  display: flex;</w:t>
        <w:br/>
        <w:t xml:space="preserve">  align-items: center;</w:t>
        <w:br/>
        <w:t xml:space="preserve">  gap: 10px;</w:t>
        <w:br/>
        <w:t xml:space="preserve">  font-size: 0.85rem;</w:t>
        <w:br/>
        <w:t xml:space="preserve">  text-transform: uppercase;</w:t>
        <w:br/>
        <w:t xml:space="preserve">  letter-spacing: 0.18em;</w:t>
        <w:br/>
        <w:t xml:space="preserve">  color: var(--ink-soft);</w:t>
        <w:br/>
        <w:t xml:space="preserve">  white-space: nowrap;</w:t>
        <w:br/>
        <w:t xml:space="preserve">  padding: 8px 12px;</w:t>
        <w:br/>
        <w:t xml:space="preserve">  border-radius: 12px;</w:t>
        <w:br/>
        <w:t xml:space="preserve">  border: 1px solid rgba(126, 234, 255, 0.2);</w:t>
        <w:br/>
        <w:t xml:space="preserve">  background: rgba(5, 10, 20, 0.7);</w:t>
        <w:br/>
        <w:t xml:space="preserve">  font-family: 'Orbitron', sans-serif;</w:t>
        <w:br/>
        <w:t>}</w:t>
        <w:br/>
        <w:br/>
        <w:t>.neo-breadcrumb a {</w:t>
        <w:br/>
        <w:t xml:space="preserve">  color: var(--ink-strong);</w:t>
        <w:br/>
        <w:t xml:space="preserve">  text-decoration: none;</w:t>
        <w:br/>
        <w:t xml:space="preserve">  font-weight: 700;</w:t>
        <w:br/>
        <w:t>}</w:t>
        <w:br/>
        <w:br/>
        <w:t>.neo-breadcrumb a:last-child {</w:t>
        <w:br/>
        <w:t xml:space="preserve">  color: var(--glow);</w:t>
        <w:br/>
        <w:t>}</w:t>
        <w:br/>
        <w:br/>
        <w:t>.neo-breadcrumb .sep {</w:t>
        <w:br/>
        <w:t xml:space="preserve">  opacity: 0.7;</w:t>
        <w:br/>
        <w:t>}</w:t>
        <w:br/>
        <w:br/>
        <w:t>.neo-min-toggle {</w:t>
        <w:br/>
        <w:t xml:space="preserve">  display: inline-flex;</w:t>
        <w:br/>
        <w:t xml:space="preserve">  align-items: center;</w:t>
        <w:br/>
        <w:t xml:space="preserve">  gap: 8px;</w:t>
        <w:br/>
        <w:t xml:space="preserve">  padding: 8px 12px;</w:t>
        <w:br/>
        <w:t xml:space="preserve">  border-radius: 999px;</w:t>
        <w:br/>
        <w:t xml:space="preserve">  border: 1px solid rgba(126, 234, 255, 0.18);</w:t>
        <w:br/>
        <w:t xml:space="preserve">  background: rgba(6, 10, 22, 0.7);</w:t>
        <w:br/>
        <w:t xml:space="preserve">  color: var(--ink-strong);</w:t>
        <w:br/>
        <w:t xml:space="preserve">  font-family: 'Orbitron', sans-serif;</w:t>
        <w:br/>
        <w:t xml:space="preserve">  font-size: 0.62rem;</w:t>
        <w:br/>
        <w:t xml:space="preserve">  letter-spacing: 0.2em;</w:t>
        <w:br/>
        <w:t xml:space="preserve">  text-transform: uppercase;</w:t>
        <w:br/>
        <w:t xml:space="preserve">  cursor: pointer;</w:t>
        <w:br/>
        <w:t xml:space="preserve">  transition: border-color 0.2s ease, box-shadow 0.2s ease, color 0.2s ease;</w:t>
        <w:br/>
        <w:t>}</w:t>
        <w:br/>
        <w:br/>
        <w:t>.neo-min-toggle:hover {</w:t>
        <w:br/>
        <w:t xml:space="preserve">  border-color: var(--accent-live);</w:t>
        <w:br/>
        <w:t xml:space="preserve">  box-shadow: 0 0 16px var(--accent-live-soft);</w:t>
        <w:br/>
        <w:t>}</w:t>
        <w:br/>
        <w:br/>
        <w:t>.neo-min-dot {</w:t>
        <w:br/>
        <w:t xml:space="preserve">  width: 10px;</w:t>
        <w:br/>
        <w:t xml:space="preserve">  height: 10px;</w:t>
        <w:br/>
        <w:t xml:space="preserve">  border-radius: 50%;</w:t>
        <w:br/>
        <w:t xml:space="preserve">  border: 1px solid rgba(126, 234, 255, 0.4);</w:t>
        <w:br/>
        <w:t xml:space="preserve">  background: rgba(6, 10, 22, 0.8);</w:t>
        <w:br/>
        <w:t xml:space="preserve">  box-shadow: inset 0 0 6px rgba(0, 255, 255, 0.18);</w:t>
        <w:br/>
        <w:t xml:space="preserve">  transition: background 0.2s ease, box-shadow 0.2s ease, border-color 0.2s ease;</w:t>
        <w:br/>
        <w:t>}</w:t>
        <w:br/>
        <w:br/>
        <w:t>.neo-min-toggle[aria-pressed="true"] .neo-min-dot {</w:t>
        <w:br/>
        <w:t xml:space="preserve">  background: var(--accent-live);</w:t>
        <w:br/>
        <w:t xml:space="preserve">  border-color: var(--accent-live);</w:t>
        <w:br/>
        <w:t xml:space="preserve">  box-shadow: 0 0 10px var(--accent-live-strong);</w:t>
        <w:br/>
        <w:t>}</w:t>
        <w:br/>
        <w:br/>
        <w:t>.neo-min-label {</w:t>
        <w:br/>
        <w:t xml:space="preserve">  line-height: 1;</w:t>
        <w:br/>
        <w:t>}</w:t>
        <w:br/>
        <w:br/>
        <w:t>.is-minimal {</w:t>
        <w:br/>
        <w:t xml:space="preserve">  background: #000000;</w:t>
        <w:br/>
        <w:t xml:space="preserve">  color: #ffffff;</w:t>
        <w:br/>
        <w:t>}</w:t>
        <w:br/>
        <w:br/>
        <w:t>.is-minimal::before,</w:t>
        <w:br/>
        <w:t>.is-minimal::after {</w:t>
        <w:br/>
        <w:t xml:space="preserve">  opacity: 0.04;</w:t>
        <w:br/>
        <w:t>}</w:t>
        <w:br/>
        <w:br/>
        <w:t>.is-minimal .neo-header,</w:t>
        <w:br/>
        <w:t>.is-minimal .neo-search,</w:t>
        <w:br/>
        <w:t>.is-minimal .neo-breadcrumb,</w:t>
        <w:br/>
        <w:t>.is-minimal .gallery-card,</w:t>
        <w:br/>
        <w:t>.is-minimal .hero-frame,</w:t>
        <w:br/>
        <w:t>.is-minimal .hero-shell,</w:t>
        <w:br/>
        <w:t>.is-minimal .tab-list,</w:t>
        <w:br/>
        <w:t>.is-minimal .tab-panels,</w:t>
        <w:br/>
        <w:t>.is-minimal .feature-card,</w:t>
        <w:br/>
        <w:t>.is-minimal .cta-panel,</w:t>
        <w:br/>
        <w:t>.is-minimal .customize-banner,</w:t>
        <w:br/>
        <w:t>.is-minimal .customize-panel,</w:t>
        <w:br/>
        <w:t>.is-minimal .color-chip,</w:t>
        <w:br/>
        <w:t>.is-minimal .pill,</w:t>
        <w:br/>
        <w:t>.is-minimal .info-tabs {</w:t>
        <w:br/>
        <w:t xml:space="preserve">  background: #0d0d0d;</w:t>
        <w:br/>
        <w:t xml:space="preserve">  box-shadow: none !important;</w:t>
        <w:br/>
        <w:t xml:space="preserve">  border-color: #2a2a2a;</w:t>
        <w:br/>
        <w:t>}</w:t>
        <w:br/>
        <w:br/>
        <w:t>.is-minimal .neo-search input,</w:t>
        <w:br/>
        <w:t>.is-minimal .neo-breadcrumb,</w:t>
        <w:br/>
        <w:t>.is-minimal .option-title,</w:t>
        <w:br/>
        <w:t>.is-minimal .price-tag .sub,</w:t>
        <w:br/>
        <w:t>.is-minimal .details-list span:first-child,</w:t>
        <w:br/>
        <w:t>.is-minimal .tab-panel,</w:t>
        <w:br/>
        <w:t>.is-minimal .feature-card .label {</w:t>
        <w:br/>
        <w:t xml:space="preserve">  color: rgba(255, 255, 255, 0.82);</w:t>
        <w:br/>
        <w:t>}</w:t>
        <w:br/>
        <w:br/>
        <w:t>.is-minimal .product-title span,</w:t>
        <w:br/>
        <w:t>.is-minimal .price-tag .amount,</w:t>
        <w:br/>
        <w:t>.is-minimal .cta-price,</w:t>
        <w:br/>
        <w:t>.is-minimal .tab-btn,</w:t>
        <w:br/>
        <w:t>.is-minimal .t</w:t>
      </w:r>
      <w:r>
        <w:t>ab-copy,</w:t>
        <w:br/>
        <w:t>.is-minimal .details-list,</w:t>
        <w:br/>
        <w:t>.is-minimal .feature-card .value,</w:t>
        <w:br/>
        <w:t>.is-minimal .color-name,</w:t>
        <w:br/>
        <w:t>.is-minimal .pill,</w:t>
        <w:br/>
        <w:t>.is-minimal .neo-bottom-link,</w:t>
        <w:br/>
        <w:t>.is-minimal .neo-bottom-cta {</w:t>
        <w:br/>
        <w:t xml:space="preserve">  color: #ffffff;</w:t>
        <w:br/>
        <w:t xml:space="preserve">  font-weight: 700;</w:t>
        <w:br/>
        <w:t xml:space="preserve">  text-shadow: none !important;</w:t>
        <w:br/>
        <w:t>}</w:t>
        <w:br/>
        <w:br/>
        <w:t>.is-minimal .tab-btn {</w:t>
        <w:br/>
        <w:t xml:space="preserve">  background: #0d0d0d;</w:t>
        <w:br/>
        <w:t xml:space="preserve">  border-color: rgba(255, 255, 255, 0.18);</w:t>
        <w:br/>
        <w:t>}</w:t>
        <w:br/>
        <w:br/>
        <w:t>.is-minimal .tab-btn.active {</w:t>
        <w:br/>
        <w:t xml:space="preserve">  border-color: rgba(255, 255, 255, 0.48);</w:t>
        <w:br/>
        <w:t xml:space="preserve">  box-shadow: none;</w:t>
        <w:br/>
        <w:t>}</w:t>
        <w:br/>
        <w:br/>
        <w:t>.is-minimal .tele-overlay,</w:t>
        <w:br/>
        <w:t>.is-minimal .teleporter-base {</w:t>
        <w:br/>
        <w:t xml:space="preserve">  display: none !important;</w:t>
        <w:br/>
        <w:t>}</w:t>
        <w:br/>
        <w:br/>
        <w:t>.is-minimal .hero-media {</w:t>
        <w:br/>
        <w:t xml:space="preserve">  transform: none !important;</w:t>
        <w:br/>
        <w:t>}</w:t>
        <w:br/>
        <w:br/>
        <w:t>.is-minimal .hero-media::after,</w:t>
        <w:br/>
        <w:t>.is-minimal .hero-media::before {</w:t>
        <w:br/>
        <w:t xml:space="preserve">  opacity: 0.12;</w:t>
        <w:br/>
        <w:t>}</w:t>
        <w:br/>
        <w:br/>
        <w:t>.is-minimal .hero-media img {</w:t>
        <w:br/>
        <w:t xml:space="preserve">  filter: none;</w:t>
        <w:br/>
        <w:t>}</w:t>
        <w:br/>
        <w:br/>
        <w:t>.is-minimal .neo-bottom-nav {</w:t>
        <w:br/>
        <w:t xml:space="preserve">  background: #0d0d0d;</w:t>
        <w:br/>
        <w:t xml:space="preserve">  border-color: rgba(255, 255, 255, 0.16);</w:t>
        <w:br/>
        <w:t xml:space="preserve">  box-shadow: 0 16px 40px rgba(15, 23, 42, 0.15);</w:t>
        <w:br/>
        <w:t>}</w:t>
        <w:br/>
        <w:br/>
        <w:t>.is-minimal .neo-bottom-link svg {</w:t>
        <w:br/>
        <w:t xml:space="preserve">  color: rgba(255, 255, 255, 0.75);</w:t>
        <w:br/>
        <w:t>}</w:t>
        <w:br/>
        <w:br/>
        <w:t>.is-minimal .neo-bottom-cta {</w:t>
        <w:br/>
        <w:t xml:space="preserve">  background: #ffffff;</w:t>
        <w:br/>
        <w:t xml:space="preserve">  color: #000000;</w:t>
        <w:br/>
        <w:t xml:space="preserve">  border-color: rgba(255, 255, 255, 0.2);</w:t>
        <w:br/>
        <w:t xml:space="preserve">  box-shadow: none;</w:t>
        <w:br/>
        <w:t>}</w:t>
        <w:br/>
        <w:br/>
        <w:t>.is-minimal .neo-bottom-cta::after,</w:t>
        <w:br/>
        <w:t>.is-minimal .neo-bottom-cta::before {</w:t>
        <w:br/>
        <w:t xml:space="preserve">  display: none;</w:t>
        <w:br/>
        <w:t>}</w:t>
        <w:br/>
        <w:br/>
        <w:t>.is-minimal .customize-input {</w:t>
        <w:br/>
        <w:t xml:space="preserve">  background: #ffffff;</w:t>
        <w:br/>
        <w:t xml:space="preserve">  border-color: rgba(15, 23, 42, 0.16);</w:t>
        <w:br/>
        <w:t xml:space="preserve">  color: #0b0f15;</w:t>
        <w:br/>
        <w:t>}</w:t>
        <w:br/>
        <w:br/>
        <w:t>.is-minimal .customize-input::placeholder {</w:t>
        <w:br/>
        <w:t xml:space="preserve">  color: rgba(15, 23, 42, 0.6);</w:t>
        <w:br/>
        <w:t>}</w:t>
        <w:br/>
        <w:br/>
        <w:t>.is-minimal .customize-banner {</w:t>
        <w:br/>
        <w:t xml:space="preserve">  background: #ffffff;</w:t>
        <w:br/>
        <w:t xml:space="preserve">  color: #0b0f15;</w:t>
        <w:br/>
        <w:t xml:space="preserve">  border-color: #0b0f15;</w:t>
        <w:br/>
        <w:t xml:space="preserve">  box-shadow: none;</w:t>
        <w:br/>
        <w:t>}</w:t>
        <w:br/>
        <w:br/>
        <w:t>.is-minimal {</w:t>
        <w:br/>
        <w:t xml:space="preserve">  font-size: 1.05rem;</w:t>
        <w:br/>
        <w:t>}</w:t>
        <w:br/>
        <w:br/>
        <w:t>.is-minimal .btn,</w:t>
        <w:br/>
        <w:t>.is-minimal .btn-primary,</w:t>
        <w:br/>
        <w:t>.is-minimal .btn-secondary,</w:t>
        <w:br/>
        <w:t>.is-minimal .neo-bottom-cta {</w:t>
        <w:br/>
        <w:t xml:space="preserve">  font-weight: 800;</w:t>
        <w:br/>
        <w:t xml:space="preserve">  letter-spacing: 0.04em;</w:t>
        <w:br/>
        <w:t>}</w:t>
        <w:br/>
        <w:br/>
        <w:t>.is-minimal .btn-primary {</w:t>
        <w:br/>
        <w:t xml:space="preserve">  background: #ffffff;</w:t>
        <w:br/>
        <w:t xml:space="preserve">  color: #000000;</w:t>
        <w:br/>
        <w:t xml:space="preserve">  border-color: #ffffff;</w:t>
        <w:br/>
        <w:t xml:space="preserve">  box-shadow: none;</w:t>
        <w:br/>
        <w:t>}</w:t>
        <w:br/>
        <w:br/>
        <w:t>.is-minimal .btn-secondary {</w:t>
        <w:br/>
        <w:t xml:space="preserve">  background: #0d0d0d;</w:t>
        <w:br/>
        <w:t xml:space="preserve">  color: #ffffff;</w:t>
        <w:br/>
        <w:t xml:space="preserve">  border-color: #2a2a2a;</w:t>
        <w:br/>
        <w:t xml:space="preserve">  box-shadow: none;</w:t>
        <w:br/>
        <w:t>}</w:t>
        <w:br/>
        <w:br/>
        <w:t>.is-minimal .product-title span {</w:t>
        <w:br/>
        <w:t xml:space="preserve">  letter-spacing: 0.14em;</w:t>
        <w:br/>
        <w:t>}</w:t>
        <w:br/>
        <w:br/>
        <w:t>.is-minimal .option-title {</w:t>
        <w:br/>
        <w:t xml:space="preserve">  font-size: 0.85rem;</w:t>
        <w:br/>
        <w:t xml:space="preserve">  letter-spacing: 0.14em;</w:t>
        <w:br/>
        <w:t>}</w:t>
        <w:br/>
        <w:br/>
        <w:t>.is-minimal .tab-copy,</w:t>
        <w:br/>
        <w:t>.is-minimal .details-list {</w:t>
        <w:br/>
        <w:t xml:space="preserve">  font-size: 1rem;</w:t>
        <w:br/>
        <w:t xml:space="preserve">  line-height: 1.8;</w:t>
        <w:br/>
        <w:t>}</w:t>
        <w:br/>
        <w:br/>
        <w:t>.neo-menu-panel {</w:t>
        <w:br/>
        <w:t xml:space="preserve">  position: fixed;</w:t>
        <w:br/>
        <w:t xml:space="preserve">  top: var(--neo-menu-top, 96px);</w:t>
        <w:br/>
        <w:t xml:space="preserve">  left: var(--neo-menu-left, 50%);</w:t>
        <w:br/>
        <w:t xml:space="preserve">  width: var(--neo-menu-width, min(560px, calc(100% - 24px)));</w:t>
        <w:br/>
        <w:t xml:space="preserve">  padding: 12px;</w:t>
        <w:br/>
        <w:t xml:space="preserve">  border-radius: 18px;</w:t>
        <w:br/>
        <w:t xml:space="preserve">  border: 1px solid var(--line);</w:t>
        <w:br/>
        <w:t xml:space="preserve">  background: rgba(6, 10, 22, 0.95);</w:t>
        <w:br/>
        <w:t xml:space="preserve">  box-shadow: 0 22px 40px rgba(0, 0, 0, 0.45);</w:t>
        <w:br/>
        <w:t xml:space="preserve">  opacity: 0;</w:t>
        <w:br/>
        <w:t xml:space="preserve">  pointer-events: none;</w:t>
        <w:br/>
        <w:t xml:space="preserve">  transform: translate3d(var(--neo-menu-shift, -50%), -8px, 0);</w:t>
        <w:br/>
        <w:t xml:space="preserve">  transition: opacity 0.2s ease, transform 0.2s ease;</w:t>
        <w:br/>
        <w:t xml:space="preserve">  overflow: hidden;</w:t>
        <w:br/>
        <w:t xml:space="preserve">  max-height: calc(100vh - var(--neo-menu-top, 96px) - 20px);</w:t>
        <w:br/>
        <w:t xml:space="preserve">  overflow-y: auto;</w:t>
        <w:br/>
        <w:t xml:space="preserve">  z-index: 2001;</w:t>
        <w:br/>
        <w:t>}</w:t>
        <w:br/>
        <w:br/>
        <w:t>.neo-header.is-menu-open .neo-menu-panel {</w:t>
        <w:br/>
        <w:t xml:space="preserve">  opacity: 1;</w:t>
        <w:br/>
        <w:t xml:space="preserve">  pointer-events: auto;</w:t>
        <w:br/>
        <w:t xml:space="preserve">  transform: translate3d(var(--neo-menu-shift, -50%), 0, 0);</w:t>
        <w:br/>
        <w:t>}</w:t>
        <w:br/>
        <w:br/>
        <w:t>.neo-menu-grid {</w:t>
        <w:br/>
        <w:t xml:space="preserve">  display: grid;</w:t>
        <w:br/>
        <w:t xml:space="preserve">  grid-template-columns: minmax(0, 200px) minmax(0, 1fr);</w:t>
        <w:br/>
        <w:t xml:space="preserve">  gap: 12px;</w:t>
        <w:br/>
        <w:t xml:space="preserve">  position: relative;</w:t>
        <w:br/>
        <w:t xml:space="preserve">  min-height: 220px;</w:t>
        <w:br/>
        <w:t>}</w:t>
        <w:br/>
        <w:br/>
        <w:t>.neo-menu-left {</w:t>
        <w:br/>
        <w:t xml:space="preserve">  padding: 4px 4px 4px 2px;</w:t>
        <w:br/>
        <w:t xml:space="preserve">  border-right: 1px solid rgba(126, 234, 255, 0.12);</w:t>
        <w:br/>
        <w:t>}</w:t>
        <w:br/>
        <w:br/>
        <w:t>.neo-menu-items {</w:t>
        <w:br/>
        <w:t xml:space="preserve">  list-style: none;</w:t>
        <w:br/>
        <w:t xml:space="preserve">  margin: 0;</w:t>
        <w:br/>
        <w:t xml:space="preserve">  padding: 0;</w:t>
        <w:br/>
        <w:t xml:space="preserve">  display: grid;</w:t>
        <w:br/>
        <w:t xml:space="preserve">  gap: 8px;</w:t>
        <w:br/>
        <w:t>}</w:t>
        <w:br/>
        <w:br/>
        <w:t>.neo-menu-item-link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padding: 10px 14px;</w:t>
        <w:br/>
        <w:t xml:space="preserve">  border-radius: 12px;</w:t>
        <w:br/>
        <w:t xml:space="preserve">  text-decoration: none;</w:t>
        <w:br/>
        <w:t xml:space="preserve">  color: var(--ink-soft);</w:t>
        <w:br/>
        <w:t xml:space="preserve">  border: 1px solid rgba(126, 234, 255, 0.12);</w:t>
        <w:br/>
        <w:t xml:space="preserve">  background: rgba(7, 12, 22, 0.7);</w:t>
        <w:br/>
        <w:t xml:space="preserve">  transition: border-color 0.2s ease, box-shadow 0.2s ease, transform 0.2s ease;</w:t>
        <w:br/>
        <w:t>}</w:t>
        <w:br/>
        <w:br/>
        <w:t>.neo-menu-item-link:hover,</w:t>
        <w:br/>
        <w:t>.neo-menu-item-link:focus-visible {</w:t>
        <w:br/>
        <w:t xml:space="preserve">  color: var(--ink-strong);</w:t>
        <w:br/>
        <w:t xml:space="preserve">  border-color: rgba(0, 255, 255, 0.35);</w:t>
        <w:br/>
        <w:t xml:space="preserve">  box-shadow: 0 0 16px rgba(0, 255, 255, 0.18);</w:t>
        <w:br/>
        <w:t xml:space="preserve">  transform: translateY(-1px);</w:t>
        <w:br/>
        <w:t>}</w:t>
        <w:br/>
        <w:br/>
        <w:t>.neo-menu-item-link.active {</w:t>
        <w:br/>
        <w:t xml:space="preserve">  color: var(--ink-strong);</w:t>
        <w:br/>
        <w:t xml:space="preserve">  border-color: rgba(0, 255, 255, 0.35);</w:t>
        <w:br/>
        <w:t xml:space="preserve">  background: linear-gradient(90deg, rgba(0, 255, 255, 0.18), rgba(255, 255, 255, 0.02));</w:t>
        <w:br/>
        <w:t xml:space="preserve">  box-shadow: 0 0 18px rgba(0, 255, 255, 0.18);</w:t>
        <w:br/>
        <w:t>}</w:t>
        <w:br/>
        <w:br/>
        <w:t>.neo-menu-item-link svg {</w:t>
        <w:br/>
        <w:t xml:space="preserve">  opacity: 0.6;</w:t>
        <w:br/>
        <w:t>}</w:t>
        <w:br/>
        <w:br/>
        <w:t>.neo-submenu-panels {</w:t>
        <w:br/>
        <w:t xml:space="preserve">  position: relative;</w:t>
        <w:br/>
        <w:t xml:space="preserve">  padding: 4px 4px 4px 12px;</w:t>
        <w:br/>
        <w:t>}</w:t>
        <w:br/>
        <w:br/>
        <w:t>.neo-submenu-panel {</w:t>
        <w:br/>
        <w:t xml:space="preserve">  display: none;</w:t>
        <w:br/>
        <w:t>}</w:t>
        <w:br/>
        <w:br/>
        <w:t>.neo-submenu-panel.is-active {</w:t>
        <w:br/>
        <w:t xml:space="preserve">  display: block;</w:t>
        <w:br/>
        <w:t>}</w:t>
        <w:br/>
        <w:br/>
        <w:t>.neo-submenu-header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margin-bottom: 10px;</w:t>
        <w:br/>
        <w:t xml:space="preserve">  font-family: 'Orbitron', sans-serif;</w:t>
        <w:br/>
        <w:t xml:space="preserve">  font-weight: 700;</w:t>
        <w:br/>
        <w:t xml:space="preserve">  letter-spacing: 0.18em;</w:t>
        <w:br/>
        <w:t xml:space="preserve">  text-transform: uppercase;</w:t>
        <w:br/>
        <w:t xml:space="preserve">  font-size: 0.7rem;</w:t>
        <w:br/>
        <w:t xml:space="preserve">  color: rgba(210, 245, 255, 0.65);</w:t>
        <w:br/>
        <w:t>}</w:t>
        <w:br/>
        <w:br/>
        <w:t>.neo-submenu-back {</w:t>
        <w:br/>
        <w:t xml:space="preserve">  display: none;</w:t>
        <w:br/>
        <w:t xml:space="preserve">  align-items: center;</w:t>
        <w:br/>
        <w:t xml:space="preserve">  gap: 6px;</w:t>
        <w:br/>
        <w:t xml:space="preserve">  padding: 6px 10px;</w:t>
        <w:br/>
        <w:t xml:space="preserve">  border-radius: 999px;</w:t>
        <w:br/>
        <w:t xml:space="preserve">  border: 1px solid rgba(255, 255, 255, 0.16);</w:t>
        <w:br/>
        <w:t xml:space="preserve">  background: rgba(255, 255, 255, 0.06);</w:t>
        <w:br/>
        <w:t xml:space="preserve">  color: #fff;</w:t>
        <w:br/>
        <w:t xml:space="preserve">  font-size: 0.7rem;</w:t>
        <w:br/>
        <w:t xml:space="preserve">  text-transform: uppercase;</w:t>
        <w:br/>
        <w:t xml:space="preserve">  letter-spacing: 0.12em;</w:t>
        <w:br/>
        <w:t xml:space="preserve">  cursor: pointer;</w:t>
        <w:br/>
        <w:t>}</w:t>
        <w:br/>
        <w:br/>
        <w:t>.neo-submenu-list {</w:t>
        <w:br/>
        <w:t xml:space="preserve">  list-style: none;</w:t>
        <w:br/>
        <w:t xml:space="preserve">  margin: 0;</w:t>
        <w:br/>
        <w:t xml:space="preserve">  padding: 0;</w:t>
        <w:br/>
        <w:t xml:space="preserve">  display: grid;</w:t>
        <w:br/>
        <w:t xml:space="preserve">  gap: 8px;</w:t>
        <w:br/>
        <w:t>}</w:t>
        <w:br/>
        <w:br/>
        <w:t>.neo-submenu-item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padding: 10px 8px;</w:t>
        <w:br/>
        <w:t xml:space="preserve">  border-radius: 10px;</w:t>
        <w:br/>
        <w:t xml:space="preserve">  border: 1px solid transparent;</w:t>
        <w:br/>
        <w:t xml:space="preserve">  background: rgba(7, 12, 22, 0.65);</w:t>
        <w:br/>
        <w:t xml:space="preserve">  color: #c7d4ee;</w:t>
        <w:br/>
        <w:t xml:space="preserve">  text-decoration: none;</w:t>
        <w:br/>
        <w:t xml:space="preserve">  transition: transform 0.2s ease, color 0.2s ease, border-color 0.2s ease;</w:t>
        <w:br/>
        <w:t>}</w:t>
        <w:br/>
        <w:br/>
        <w:t>.neo-submenu-item:hover,</w:t>
        <w:br/>
        <w:t>.neo-submenu-item:focus-visible {</w:t>
        <w:br/>
        <w:t xml:space="preserve">  color: #fff;</w:t>
        <w:br/>
        <w:t xml:space="preserve">  border-color: rgba(0, 255, 255, 0.28);</w:t>
        <w:br/>
        <w:t xml:space="preserve">  transform: translateX(2px);</w:t>
        <w:br/>
        <w:t>}</w:t>
        <w:br/>
        <w:br/>
        <w:t>.neo-submenu-item svg {</w:t>
        <w:br/>
        <w:t xml:space="preserve">  opacity: 0.6;</w:t>
        <w:br/>
        <w:t>}</w:t>
        <w:br/>
        <w:br/>
        <w:t>.neo-icon-btn {</w:t>
        <w:br/>
        <w:t xml:space="preserve">  width: 40px;</w:t>
        <w:br/>
        <w:t xml:space="preserve">  height: 40px;</w:t>
        <w:br/>
        <w:t xml:space="preserve">  border: 1px solid rgba(126, 234, 255, 0.22);</w:t>
        <w:br/>
        <w:t xml:space="preserve">  background: rgba(6, 10, 22, 0.7);</w:t>
        <w:br/>
        <w:t xml:space="preserve">  border-radius: 12px;</w:t>
        <w:br/>
        <w:t xml:space="preserve">  display: grid;</w:t>
        <w:br/>
        <w:t xml:space="preserve">  place-items: center;</w:t>
        <w:br/>
        <w:t xml:space="preserve">  color: var(--ink-strong);</w:t>
        <w:br/>
        <w:t xml:space="preserve">  cursor: pointer;</w:t>
        <w:br/>
        <w:t xml:space="preserve">  transition: transform 0.2s ease, border-color 0.2s ease, box-shadow 0.2s ease;</w:t>
        <w:br/>
        <w:t xml:space="preserve">  position: relative;</w:t>
        <w:br/>
        <w:t xml:space="preserve">  box-shadow: inset 0 0 16px rgba(0, 255, 255, 0.08);</w:t>
        <w:br/>
        <w:t>}</w:t>
        <w:br/>
        <w:br/>
        <w:t>.neo-icon-btn:hover {</w:t>
        <w:br/>
        <w:t xml:space="preserve">  transform: translateY(-1px);</w:t>
        <w:br/>
        <w:t xml:space="preserve">  border-color: var(--accent-live);</w:t>
        <w:br/>
        <w:t xml:space="preserve">  box-shadow: 0 0 22px var(--accent-live-soft);</w:t>
        <w:br/>
        <w:t>}</w:t>
        <w:br/>
        <w:br/>
        <w:br/>
        <w:t>.cart-badge {</w:t>
        <w:br/>
        <w:t xml:space="preserve">  position: absolute;</w:t>
        <w:br/>
        <w:t xml:space="preserve">  top: -4px;</w:t>
        <w:br/>
        <w:t xml:space="preserve">  right: -4px;</w:t>
        <w:br/>
        <w:t xml:space="preserve">  background: var(--accent-3);</w:t>
        <w:br/>
        <w:t xml:space="preserve">  color: #050510;</w:t>
        <w:br/>
        <w:t xml:space="preserve">  font-size: 0.65rem;</w:t>
        <w:br/>
        <w:t xml:space="preserve">  font-weight: 800;</w:t>
        <w:br/>
        <w:t xml:space="preserve">  border-radius: 999px;</w:t>
        <w:br/>
        <w:t xml:space="preserve">  padding: 2px 5px;</w:t>
        <w:br/>
        <w:t xml:space="preserve">  border: 1px solid rgba(255, 255, 255, 0.5);</w:t>
        <w:br/>
        <w:t xml:space="preserve">  box-shadow: 0 0 12px rgba(255, 98, 229, 0.6);</w:t>
        <w:br/>
        <w:t>}</w:t>
        <w:br/>
        <w:br/>
        <w:t>/* Main layout */</w:t>
        <w:br/>
        <w:t>.neo-grid {</w:t>
        <w:br/>
        <w:t xml:space="preserve">  display: grid;</w:t>
        <w:br/>
        <w:t xml:space="preserve">  grid-template-columns: minmax(0, 1fr);</w:t>
        <w:br/>
        <w:t xml:space="preserve">  gap: 18px;</w:t>
        <w:br/>
        <w:t xml:space="preserve">  align-items: start;</w:t>
        <w:br/>
        <w:t>}</w:t>
        <w:br/>
        <w:br/>
        <w:t>@media (max-width: 980px) {</w:t>
        <w:br/>
        <w:t xml:space="preserve">  .neo-grid {</w:t>
        <w:br/>
        <w:t xml:space="preserve">    grid-template-columns: 1fr;</w:t>
        <w:br/>
        <w:t xml:space="preserve">  }</w:t>
        <w:br/>
        <w:t>}</w:t>
        <w:br/>
        <w:br/>
        <w:t>.options-panel {</w:t>
        <w:br/>
        <w:t xml:space="preserve">  margin-top: 12px;</w:t>
        <w:br/>
        <w:t xml:space="preserve">  display: grid;</w:t>
        <w:br/>
        <w:t xml:space="preserve">  gap: 12px;</w:t>
        <w:br/>
        <w:t>}</w:t>
        <w:br/>
        <w:br/>
        <w:t>.option-block {</w:t>
        <w:br/>
        <w:t xml:space="preserve">  display: grid;</w:t>
        <w:br/>
        <w:t xml:space="preserve">  gap: 10px;</w:t>
        <w:br/>
        <w:t>}</w:t>
        <w:br/>
        <w:br/>
        <w:t>.option-title {</w:t>
        <w:br/>
        <w:t xml:space="preserve">  font-size: 0.78rem;</w:t>
        <w:br/>
        <w:t xml:space="preserve">  text-transform: uppercase;</w:t>
        <w:br/>
        <w:t xml:space="preserve">  letter-spacing: 0.22em;</w:t>
        <w:br/>
        <w:t xml:space="preserve">  color: var(--ink-soft);</w:t>
        <w:br/>
        <w:t xml:space="preserve">  font-family: 'Orbitron', sans-serif;</w:t>
        <w:br/>
        <w:t>}</w:t>
        <w:br/>
        <w:br/>
        <w:t>.color-options {</w:t>
        <w:br/>
        <w:t xml:space="preserve">  display: grid;</w:t>
        <w:br/>
        <w:t xml:space="preserve">  grid-template-columns: repeat(auto-fit, minmax(112px, 1fr));</w:t>
        <w:br/>
        <w:t xml:space="preserve">  gap: 10px;</w:t>
        <w:br/>
        <w:t>}</w:t>
        <w:br/>
        <w:br/>
        <w:t>.color-chip {</w:t>
        <w:br/>
        <w:t xml:space="preserve">  position: relative;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gap: 0;</w:t>
        <w:br/>
        <w:t xml:space="preserve">  padding: 12px 14px;</w:t>
        <w:br/>
        <w:t xml:space="preserve">  border-radius: 14px;</w:t>
        <w:br/>
        <w:t xml:space="preserve">  border: 2px solid rgba(255, 255, 255, 0.12);</w:t>
        <w:br/>
        <w:t xml:space="preserve">  background: linear-gradient(180deg, rgba(8, 12, 24, 0.92), rgba(4, 8, 16, 0.96));</w:t>
        <w:br/>
        <w:t xml:space="preserve">  color: var(--ink-strong);</w:t>
        <w:br/>
        <w:t xml:space="preserve">  cursor: pointer;</w:t>
        <w:br/>
        <w:t xml:space="preserve">  transition: all 0.2s ease;</w:t>
        <w:br/>
        <w:t xml:space="preserve">  text-transform: uppercase;</w:t>
        <w:br/>
        <w:t xml:space="preserve">  letter-spacing: 0.18em;</w:t>
        <w:br/>
        <w:t xml:space="preserve">  font-size: 0.7rem;</w:t>
        <w:br/>
        <w:t xml:space="preserve">  font-weight: 700;</w:t>
        <w:br/>
        <w:t xml:space="preserve">  font-family: 'Orbitron', sans-serif;</w:t>
        <w:br/>
        <w:t xml:space="preserve">  box-shadow: </w:t>
        <w:br/>
        <w:t xml:space="preserve">    0 0 12px rgba(0, 0, 0, 0.35), </w:t>
        <w:br/>
        <w:t xml:space="preserve">    0 0 20px var(--swatch-color, var(--accent-live));</w:t>
        <w:br/>
        <w:t>}</w:t>
        <w:br/>
        <w:br/>
        <w:t>.color-chip input {</w:t>
        <w:br/>
        <w:t xml:space="preserve">  position: absolute;</w:t>
        <w:br/>
        <w:t xml:space="preserve">  opacity: 0;</w:t>
        <w:br/>
        <w:t xml:space="preserve">  pointer-events: none;</w:t>
        <w:br/>
        <w:t xml:space="preserve">  width: 1px;</w:t>
        <w:br/>
        <w:t xml:space="preserve">  height: 1px;</w:t>
        <w:br/>
        <w:t>}</w:t>
        <w:br/>
        <w:br/>
        <w:t>.color-chip::before {</w:t>
        <w:br/>
        <w:t xml:space="preserve">  content: "";</w:t>
        <w:br/>
        <w:t xml:space="preserve">  position: absolute;</w:t>
        <w:br/>
        <w:t xml:space="preserve">  inset: 3px;</w:t>
        <w:br/>
        <w:t xml:space="preserve">  border-radius: 12px;</w:t>
        <w:br/>
        <w:t xml:space="preserve">  border: 1px solid rgba(255, 255, 255, 0.08);</w:t>
        <w:br/>
        <w:t xml:space="preserve">  pointer-events: none;</w:t>
        <w:br/>
        <w:t xml:space="preserve">  opacity: 0.6;</w:t>
        <w:br/>
        <w:t>}</w:t>
        <w:br/>
        <w:br/>
        <w:t>.color-chip::after {</w:t>
        <w:br/>
        <w:t xml:space="preserve">  content: "";</w:t>
        <w:br/>
        <w:t xml:space="preserve">  position: absolute;</w:t>
        <w:br/>
        <w:t xml:space="preserve">  left: 16%;</w:t>
        <w:br/>
        <w:t xml:space="preserve">  right: 16%;</w:t>
        <w:br/>
        <w:t xml:space="preserve">  bottom: -8px;</w:t>
        <w:br/>
        <w:t xml:space="preserve">  height: 3px;</w:t>
        <w:br/>
        <w:t xml:space="preserve">  border-radius: 999px;</w:t>
        <w:br/>
        <w:t xml:space="preserve">  backgroun</w:t>
      </w:r>
      <w:r>
        <w:t>d: var(--swatch-color, var(--accent-live));</w:t>
        <w:br/>
        <w:t xml:space="preserve">  box-shadow: 0 0 16px var(--swatch-color, var(--accent-live));</w:t>
        <w:br/>
        <w:t xml:space="preserve">  opacity: 0.8;</w:t>
        <w:br/>
        <w:t xml:space="preserve">  pointer-events: none;</w:t>
        <w:br/>
        <w:t xml:space="preserve">  transition: all 0.2s ease;</w:t>
        <w:br/>
        <w:t>}</w:t>
        <w:br/>
        <w:br/>
        <w:t>.color-chip:hover {</w:t>
        <w:br/>
        <w:t xml:space="preserve">  transform: translateY(-2px) scale(1.02);</w:t>
        <w:br/>
        <w:t xml:space="preserve">  border-color: var(--swatch-color, var(--accent-live));</w:t>
        <w:br/>
        <w:t xml:space="preserve">  box-shadow: </w:t>
        <w:br/>
        <w:t xml:space="preserve">    0 0 25px var(--swatch-color, var(--accent-live)),</w:t>
        <w:br/>
        <w:t xml:space="preserve">    0 8px 20px rgba(0, 0, 0, 0.3);</w:t>
        <w:br/>
        <w:t>}</w:t>
        <w:br/>
        <w:br/>
        <w:t>.color-chip:hover::after {</w:t>
        <w:br/>
        <w:t xml:space="preserve">  opacity: 1;</w:t>
        <w:br/>
        <w:t xml:space="preserve">  height: 4px;</w:t>
        <w:br/>
        <w:t xml:space="preserve">  bottom: -10px;</w:t>
        <w:br/>
        <w:t>}</w:t>
        <w:br/>
        <w:br/>
        <w:t>.color-chip.active {</w:t>
        <w:br/>
        <w:t xml:space="preserve">  border-color: var(--glow);</w:t>
        <w:br/>
        <w:t xml:space="preserve">  box-shadow:</w:t>
        <w:br/>
        <w:t xml:space="preserve">    0 0 30px var(--glow),</w:t>
        <w:br/>
        <w:t xml:space="preserve">    0 0 40px var(--accent-live-soft),</w:t>
        <w:br/>
        <w:t xml:space="preserve">    0 8px 25px rgba(0, 0, 0, 0.4);</w:t>
        <w:br/>
        <w:t xml:space="preserve">  transform: translateY(-2px) scale(1.02);</w:t>
        <w:br/>
        <w:t>}</w:t>
        <w:br/>
        <w:br/>
        <w:t>.color-chip.active::after {</w:t>
        <w:br/>
        <w:t xml:space="preserve">  opacity: 1;</w:t>
        <w:br/>
        <w:t xml:space="preserve">  height: 4px;</w:t>
        <w:br/>
        <w:t xml:space="preserve">  bottom: -10px;</w:t>
        <w:br/>
        <w:t xml:space="preserve">  box-shadow: 0 0 20px var(--swatch-color, var(--accent-live));</w:t>
        <w:br/>
        <w:t>}</w:t>
        <w:br/>
        <w:br/>
        <w:t>.color-dot {</w:t>
        <w:br/>
        <w:t xml:space="preserve">  display: none;</w:t>
        <w:br/>
        <w:t>}</w:t>
        <w:br/>
        <w:br/>
        <w:t>.color-name {</w:t>
        <w:br/>
        <w:t xml:space="preserve">  font-size: 0.7rem;</w:t>
        <w:br/>
        <w:t xml:space="preserve">  letter-spacing: 0.2em;</w:t>
        <w:br/>
        <w:t xml:space="preserve">  text-transform: uppercase;</w:t>
        <w:br/>
        <w:t xml:space="preserve">  color: var(--ink-strong);</w:t>
        <w:br/>
        <w:t xml:space="preserve">  white-space: nowrap;</w:t>
        <w:br/>
        <w:t xml:space="preserve">  overflow: hidden;</w:t>
        <w:br/>
        <w:t xml:space="preserve">  text-overflow: ellipsis;</w:t>
        <w:br/>
        <w:t xml:space="preserve">  text-shadow: 0 0 12px var(--swatch-color, var(--accent-live));</w:t>
        <w:br/>
        <w:t>}</w:t>
        <w:br/>
        <w:br/>
        <w:t>.size-pills {</w:t>
        <w:br/>
        <w:t xml:space="preserve">  display: grid;</w:t>
        <w:br/>
        <w:t xml:space="preserve">  grid-template-columns: repeat(auto-fit, minmax(42px, 1fr));</w:t>
        <w:br/>
        <w:t xml:space="preserve">  gap: 6px;</w:t>
        <w:br/>
        <w:t>}</w:t>
        <w:br/>
        <w:br/>
        <w:t>.pill {</w:t>
        <w:br/>
        <w:t xml:space="preserve">  position: relative;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gap: 6px;</w:t>
        <w:br/>
        <w:t xml:space="preserve">  padding: 5px 6px;</w:t>
        <w:br/>
        <w:t xml:space="preserve">  border-radius: 9px;</w:t>
        <w:br/>
        <w:t xml:space="preserve">  border: 1px solid rgba(126, 234, 255, 0.2);</w:t>
        <w:br/>
        <w:t xml:space="preserve">  background: rgba(6, 10, 20, 0.7);</w:t>
        <w:br/>
        <w:t xml:space="preserve">  color: var(--ink-strong);</w:t>
        <w:br/>
        <w:t xml:space="preserve">  font-weight: 600;</w:t>
        <w:br/>
        <w:t xml:space="preserve">  font-size: 0.72rem;</w:t>
        <w:br/>
        <w:t xml:space="preserve">  cursor: pointer;</w:t>
        <w:br/>
        <w:t xml:space="preserve">  transition: border-color 0.2s ease, box-shadow 0.2s ease, transform 0.2s ease;</w:t>
        <w:br/>
        <w:t xml:space="preserve">  letter-spacing: 0.16em;</w:t>
        <w:br/>
        <w:t xml:space="preserve">  text-transform: uppercase;</w:t>
        <w:br/>
        <w:t xml:space="preserve">  font-family: 'Orbitron', sans-serif;</w:t>
        <w:br/>
        <w:t>}</w:t>
        <w:br/>
        <w:br/>
        <w:t>.pill input {</w:t>
        <w:br/>
        <w:t xml:space="preserve">  position: absolute;</w:t>
        <w:br/>
        <w:t xml:space="preserve">  opacity: 0;</w:t>
        <w:br/>
        <w:t xml:space="preserve">  pointer-events: none;</w:t>
        <w:br/>
        <w:t xml:space="preserve">  width: 1px;</w:t>
        <w:br/>
        <w:t xml:space="preserve">  height: 1px;</w:t>
        <w:br/>
        <w:t>}</w:t>
        <w:br/>
        <w:br/>
        <w:t>.pill:hover {</w:t>
        <w:br/>
        <w:t xml:space="preserve">  transform: translateY(-1px);</w:t>
        <w:br/>
        <w:t xml:space="preserve">  border-color: var(--accent-live);</w:t>
        <w:br/>
        <w:t xml:space="preserve">  box-shadow: 0 0 16px var(--accent-live-soft);</w:t>
        <w:br/>
        <w:t>}</w:t>
        <w:br/>
        <w:br/>
        <w:t>.pill.active {</w:t>
        <w:br/>
        <w:t xml:space="preserve">  border-color: var(--glow);</w:t>
        <w:br/>
        <w:t xml:space="preserve">  box-shadow: 0 0 22px var(--glow);</w:t>
        <w:br/>
        <w:t xml:space="preserve">  background: rgba(6, 10, 22, 0.78);</w:t>
        <w:br/>
        <w:t>}</w:t>
        <w:br/>
        <w:br/>
        <w:t>.info-tabs {</w:t>
        <w:br/>
        <w:t xml:space="preserve">  margin-top: 6px;</w:t>
        <w:br/>
        <w:t xml:space="preserve">  display: grid;</w:t>
        <w:br/>
        <w:t xml:space="preserve">  gap: 10px;</w:t>
        <w:br/>
        <w:t xml:space="preserve">  position: sticky;</w:t>
        <w:br/>
        <w:t xml:space="preserve">  top: calc(var(--tele-header-offset, 90px) + 6px);</w:t>
        <w:br/>
        <w:t xml:space="preserve">  z-index: 40;</w:t>
        <w:br/>
        <w:t>}</w:t>
        <w:br/>
        <w:br/>
        <w:t>.info-tabs.is-collapsed .tab-panels {</w:t>
        <w:br/>
        <w:t xml:space="preserve">  display: none;</w:t>
        <w:br/>
        <w:t>}</w:t>
        <w:br/>
        <w:br/>
        <w:t>.tab-list {</w:t>
        <w:br/>
        <w:t xml:space="preserve">  display: grid;</w:t>
        <w:br/>
        <w:t xml:space="preserve">  grid-template-columns: repeat(auto-fit, minmax(110px, 1fr));</w:t>
        <w:br/>
        <w:t xml:space="preserve">  gap: 10px;</w:t>
        <w:br/>
        <w:t xml:space="preserve">  padding: 8px;</w:t>
        <w:br/>
        <w:t xml:space="preserve">  border-radius: 14px;</w:t>
        <w:br/>
        <w:t xml:space="preserve">  border: 1px solid rgba(126, 234, 255, 0.2);</w:t>
        <w:br/>
        <w:t xml:space="preserve">  background: rgba(6, 10, 22, 0.7);</w:t>
        <w:br/>
        <w:t>}</w:t>
        <w:br/>
        <w:br/>
        <w:t>.tab-btn {</w:t>
        <w:br/>
        <w:t xml:space="preserve">  border: 1px solid rgba(126, 234, 255, 0.2);</w:t>
        <w:br/>
        <w:t xml:space="preserve">  background: rgba(6, 10, 22, 0.6);</w:t>
        <w:br/>
        <w:t xml:space="preserve">  color: var(--ink-soft);</w:t>
        <w:br/>
        <w:t xml:space="preserve">  padding: 10px;</w:t>
        <w:br/>
        <w:t xml:space="preserve">  border-radius: 12px;</w:t>
        <w:br/>
        <w:t xml:space="preserve">  font-family: 'Orbitron', sans-serif;</w:t>
        <w:br/>
        <w:t xml:space="preserve">  letter-spacing: 0.12em;</w:t>
        <w:br/>
        <w:t xml:space="preserve">  text-transform: uppercase;</w:t>
        <w:br/>
        <w:t xml:space="preserve">  font-size: 0.7rem;</w:t>
        <w:br/>
        <w:t xml:space="preserve">  cursor: pointer;</w:t>
        <w:br/>
        <w:t xml:space="preserve">  transition: border-color 0.2s ease, box-shadow 0.2s ease, color 0.2s ease;</w:t>
        <w:br/>
        <w:t>}</w:t>
        <w:br/>
        <w:br/>
        <w:t>.tab-btn.active {</w:t>
        <w:br/>
        <w:t xml:space="preserve">  color: var(--ink-strong);</w:t>
        <w:br/>
        <w:t xml:space="preserve">  border-color: var(--accent-live);</w:t>
        <w:br/>
        <w:t xml:space="preserve">  box-shadow: 0 0 18px var(--accent-live-soft);</w:t>
        <w:br/>
        <w:t xml:space="preserve">  background: rgba(6, 10, 22, 0.75);</w:t>
        <w:br/>
        <w:t>}</w:t>
        <w:br/>
        <w:br/>
        <w:t>.tab-panels {</w:t>
        <w:br/>
        <w:t xml:space="preserve">  padding: 14px 16px;</w:t>
        <w:br/>
        <w:t xml:space="preserve">  border-radius: 16px;</w:t>
        <w:br/>
        <w:t xml:space="preserve">  border: 1px solid rgba(126, 234, 255, 0.2);</w:t>
        <w:br/>
        <w:t xml:space="preserve">  background: rgba(6, 10, 22, 0.75);</w:t>
        <w:br/>
        <w:t xml:space="preserve">  box-shadow: inset 0 0 20px rgba(0, 255, 255, 0.08);</w:t>
        <w:br/>
        <w:t xml:space="preserve">  display: flow-root;</w:t>
        <w:br/>
        <w:t>}</w:t>
        <w:br/>
        <w:br/>
        <w:t>.tab-panel {</w:t>
        <w:br/>
        <w:t xml:space="preserve">  display: none;</w:t>
        <w:br/>
        <w:t xml:space="preserve">  color: var(--ink-soft);</w:t>
        <w:br/>
        <w:t xml:space="preserve">  line-height: 1.6;</w:t>
        <w:br/>
        <w:t xml:space="preserve">  font-size: 0.92rem;</w:t>
        <w:br/>
        <w:t>}</w:t>
        <w:br/>
        <w:br/>
        <w:t>.tab-panel.active {</w:t>
        <w:br/>
        <w:t xml:space="preserve">  display: flow-root;</w:t>
        <w:br/>
        <w:t>}</w:t>
        <w:br/>
        <w:br/>
        <w:t>.tab-panel.active::after {</w:t>
        <w:br/>
        <w:t xml:space="preserve">  content: "";</w:t>
        <w:br/>
        <w:t xml:space="preserve">  display: block;</w:t>
        <w:br/>
        <w:t xml:space="preserve">  clear: both;</w:t>
        <w:br/>
        <w:t>}</w:t>
        <w:br/>
        <w:br/>
        <w:t>.details-list {</w:t>
        <w:br/>
        <w:t xml:space="preserve">  list-style: none;</w:t>
        <w:br/>
        <w:t xml:space="preserve">  padding: 0;</w:t>
        <w:br/>
        <w:t xml:space="preserve">  margin: 0;</w:t>
        <w:br/>
        <w:t xml:space="preserve">  display: grid;</w:t>
        <w:br/>
        <w:t xml:space="preserve">  gap: 8px;</w:t>
        <w:br/>
        <w:t>}</w:t>
        <w:br/>
        <w:br/>
        <w:t>.details-list li {</w:t>
        <w:br/>
        <w:t xml:space="preserve">  display: flex;</w:t>
        <w:br/>
        <w:t xml:space="preserve">  justify-content: space-between;</w:t>
        <w:br/>
        <w:t xml:space="preserve">  gap: 10px;</w:t>
        <w:br/>
        <w:t xml:space="preserve">  color: var(--ink-strong);</w:t>
        <w:br/>
        <w:t>}</w:t>
        <w:br/>
        <w:br/>
        <w:t>.details-list span:first-child {</w:t>
        <w:br/>
        <w:t xml:space="preserve">  color: var(--ink-soft);</w:t>
        <w:br/>
        <w:t xml:space="preserve">  text-transform: uppercase;</w:t>
        <w:br/>
        <w:t xml:space="preserve">  letter-spacing: 0.18em;</w:t>
        <w:br/>
        <w:t xml:space="preserve">  font-size: 0.65rem;</w:t>
        <w:br/>
        <w:t>}</w:t>
        <w:br/>
        <w:br/>
        <w:t>.details-list {</w:t>
        <w:br/>
        <w:t xml:space="preserve">  margin-bottom: 14px;</w:t>
        <w:br/>
        <w:t>}</w:t>
        <w:br/>
        <w:br/>
        <w:t>.tab-copy {</w:t>
        <w:br/>
        <w:t xml:space="preserve">  color: #e6f0ff;</w:t>
        <w:br/>
        <w:t xml:space="preserve">  line-height: 1.7;</w:t>
        <w:br/>
        <w:t xml:space="preserve">  font-size: 0.95rem;</w:t>
        <w:br/>
        <w:t>}</w:t>
        <w:br/>
        <w:br/>
        <w:t>.tab-copy p {</w:t>
        <w:br/>
        <w:t xml:space="preserve">  margin: 0 0 0.85em;</w:t>
        <w:br/>
        <w:t>}</w:t>
        <w:br/>
        <w:br/>
        <w:t>.tab-copy p:last-child {</w:t>
        <w:br/>
        <w:t xml:space="preserve">  margin-bottom: 0;</w:t>
        <w:br/>
        <w:t>}</w:t>
        <w:br/>
        <w:br/>
        <w:t>.tab-copy ul,</w:t>
        <w:br/>
        <w:t>.tab-copy ol {</w:t>
        <w:br/>
        <w:t xml:space="preserve">  margin: 0.4em 0 0.85em 1.1em;</w:t>
        <w:br/>
        <w:t xml:space="preserve">  padding: 0;</w:t>
        <w:br/>
        <w:t>}</w:t>
        <w:br/>
        <w:br/>
        <w:t>.tab-copy li {</w:t>
        <w:br/>
        <w:t xml:space="preserve">  margin: 0.35em 0;</w:t>
        <w:br/>
        <w:t>}</w:t>
        <w:br/>
        <w:br/>
        <w:t>.tab-copy a {</w:t>
        <w:br/>
        <w:t xml:space="preserve">  color: var(--glow);</w:t>
        <w:br/>
        <w:t>}</w:t>
        <w:br/>
        <w:br/>
        <w:t>.tab-panel #shopify-product-reviews,</w:t>
        <w:br/>
        <w:t>.tab-panel .spr-container,</w:t>
        <w:br/>
        <w:t>.tab-panel .jdgm-widget,</w:t>
        <w:br/>
        <w:t>.tab-panel .loox-reviews {</w:t>
        <w:br/>
        <w:t xml:space="preserve">  color: var(--ink-strong);</w:t>
        <w:br/>
        <w:t>}</w:t>
        <w:br/>
        <w:br/>
        <w:t>.tab-panel .spr-container,</w:t>
        <w:br/>
        <w:t>.tab-panel .jdgm-widget,</w:t>
        <w:br/>
        <w:t>.tab-panel .loox-reviews {</w:t>
        <w:br/>
        <w:t xml:space="preserve">  background: transparent;</w:t>
        <w:br/>
        <w:t>}</w:t>
        <w:br/>
        <w:br/>
        <w:t>.tab-panel .spr-summary-actions a,</w:t>
        <w:br/>
        <w:t>.tab-panel .jdgm-write-rev-link,</w:t>
        <w:br/>
        <w:t>.tab-panel .loox-write-review {</w:t>
        <w:br/>
        <w:t xml:space="preserve">  color: var(--glow);</w:t>
        <w:br/>
        <w:t>}</w:t>
        <w:br/>
        <w:br/>
        <w:t>.spec-empty {</w:t>
        <w:br/>
        <w:t xml:space="preserve">  color: var(--ink-soft);</w:t>
        <w:br/>
        <w:t>}</w:t>
        <w:br/>
        <w:br/>
        <w:t>.sr-only {</w:t>
        <w:br/>
        <w:t xml:space="preserve">  position: absolute;</w:t>
        <w:br/>
        <w:t xml:space="preserve">  width: 1px;</w:t>
        <w:br/>
        <w:t xml:space="preserve">  height: 1px;</w:t>
        <w:br/>
        <w:t xml:space="preserve">  padding: 0;</w:t>
        <w:br/>
        <w:t xml:space="preserve">  margin: -1px;</w:t>
        <w:br/>
        <w:t xml:space="preserve">  overflow: hidden;</w:t>
        <w:br/>
        <w:t xml:space="preserve">  clip: rect(0, 0, 0, 0);</w:t>
        <w:br/>
        <w:t xml:space="preserve">  border: 0;</w:t>
        <w:br/>
        <w:t>}</w:t>
        <w:br/>
        <w:br/>
        <w:t>.gallery-card {</w:t>
        <w:br/>
        <w:t xml:space="preserve">  position: relative;</w:t>
        <w:br/>
        <w:t xml:space="preserve">  background: linear-gradient(160deg, rgba(10, 16, 30, 0.85), rgba(6, 9, 18, 0.95));</w:t>
        <w:br/>
        <w:t xml:space="preserve">  border: 1px solid var(--line);</w:t>
        <w:br/>
        <w:t xml:space="preserve">  border-radius: 26px;</w:t>
        <w:br/>
        <w:t xml:space="preserve">  padding: 16px 16px 18px;</w:t>
        <w:br/>
        <w:t xml:space="preserve">  box-shadow: 0 28px 60px rgba(0, 0, 0, 0.55);</w:t>
        <w:br/>
        <w:t xml:space="preserve">  overflow: visible;</w:t>
        <w:br/>
        <w:t xml:space="preserve">  max-width: 1040px;</w:t>
        <w:br/>
        <w:t xml:space="preserve">  margin: 0 auto;</w:t>
        <w:br/>
        <w:t xml:space="preserve">  display: grid;</w:t>
        <w:br/>
        <w:t xml:space="preserve">  row-gap: 12px;</w:t>
        <w:br/>
        <w:t>}</w:t>
        <w:br/>
        <w:br/>
        <w:t>.gallery-card::before {</w:t>
        <w:br/>
        <w:t xml:space="preserve">  content: "";</w:t>
        <w:br/>
        <w:t xml:space="preserve">  position: absolute;</w:t>
        <w:br/>
        <w:t xml:space="preserve">  inset: 0;</w:t>
        <w:br/>
        <w:t xml:space="preserve">  border-radius: 26px;</w:t>
        <w:br/>
        <w:t xml:space="preserve">  background:</w:t>
        <w:br/>
        <w:t xml:space="preserve">    linear-gradient(120deg, rgba(0, 255, 255, 0.12), transparent 45%),</w:t>
        <w:br/>
        <w:t xml:space="preserve">    linear-gradient(300deg, rgba(255, 98, 229, 0.12), transparent 40%);</w:t>
        <w:br/>
        <w:t xml:space="preserve">  opacity: 0.7;</w:t>
        <w:br/>
        <w:t xml:space="preserve">  pointer-events: none;</w:t>
        <w:br/>
        <w:t>}</w:t>
        <w:br/>
        <w:br/>
        <w:t>.gallery-card::after {</w:t>
        <w:br/>
        <w:t xml:space="preserve">  content: "";</w:t>
        <w:br/>
        <w:t xml:space="preserve">  position: absolute;</w:t>
        <w:br/>
        <w:t xml:space="preserve">  left: -12%;</w:t>
        <w:br/>
        <w:t xml:space="preserve">  bottom: -18%;</w:t>
        <w:br/>
        <w:t xml:space="preserve">  width: 60%;</w:t>
        <w:br/>
        <w:t xml:space="preserve">  height: 40%;</w:t>
        <w:br/>
        <w:t xml:space="preserve">  border-radius: 50%;</w:t>
        <w:br/>
        <w:t xml:space="preserve">  border: 1px solid rgba(126, 234, 255, 0.35);</w:t>
        <w:br/>
        <w:t xml:space="preserve">  box-shadow: 0 0 28px rgba(126, 234, 255, 0.4);</w:t>
        <w:br/>
        <w:t xml:space="preserve">  opacity: 0.7;</w:t>
        <w:br/>
        <w:t xml:space="preserve">  pointer-events: none;</w:t>
        <w:br/>
        <w:t>}</w:t>
        <w:br/>
        <w:br/>
        <w:t>.gallery-card &gt; * {</w:t>
        <w:br/>
        <w:t xml:space="preserve">  position: relative;</w:t>
        <w:br/>
        <w:t xml:space="preserve">  z-index: 1;</w:t>
        <w:br/>
        <w:t>}</w:t>
        <w:br/>
        <w:br/>
        <w:t>.gallery-main {</w:t>
        <w:br/>
        <w:t xml:space="preserve">  display: grid;</w:t>
        <w:br/>
        <w:t xml:space="preserve">  gap: 10px;</w:t>
        <w:br/>
        <w:t>}</w:t>
        <w:br/>
        <w:br/>
        <w:t>.gallery-media,</w:t>
        <w:br/>
        <w:t>.gallery-buy {</w:t>
        <w:br/>
        <w:t xml:space="preserve">  display: grid;</w:t>
        <w:br/>
        <w:t xml:space="preserve">  gap: 10px;</w:t>
        <w:br/>
        <w:t>}</w:t>
        <w:br/>
        <w:br/>
        <w:t>.product-title {</w:t>
        <w:br/>
        <w:t xml:space="preserve">  text-align: center;</w:t>
        <w:br/>
        <w:t xml:space="preserve">  margin: 6px 0 18px;</w:t>
        <w:br/>
        <w:t>}</w:t>
        <w:br/>
        <w:br/>
        <w:t>.product-title span {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padding: 8px 22px;</w:t>
        <w:br/>
        <w:t xml:space="preserve">  border-radius: 14px;</w:t>
        <w:br/>
        <w:t xml:space="preserve">  border: 1px solid rgba(126, 234, 255, 0.45);</w:t>
        <w:br/>
        <w:t xml:space="preserve">  background: linear-gradient(90deg, rgba(20, 32, 58, 0.9), rgba(7, 12, 24, 0.95));</w:t>
        <w:br/>
        <w:t xml:space="preserve">  font-family: 'Orbitron', sans-serif;</w:t>
        <w:br/>
        <w:t xml:space="preserve">  font-size: clamp(1.2rem, 2.6vw, 1.8rem);</w:t>
        <w:br/>
        <w:t xml:space="preserve">  letter-spacing: 0.2em;</w:t>
        <w:br/>
        <w:t xml:space="preserve">  text-transform: uppercase;</w:t>
        <w:br/>
        <w:t xml:space="preserve">  color: #fff;</w:t>
        <w:br/>
        <w:t xml:space="preserve">  text-shadow: 0 0 18px rgba(126, 234, 255, 0.55);</w:t>
        <w:br/>
        <w:t xml:space="preserve">  box-shadow: 0 0 26px rgba(124, 144, 255, 0.35), inset 0 0 18px rgba(0, 255, 255, 0.2);</w:t>
        <w:br/>
        <w:t xml:space="preserve">  position: relative;</w:t>
        <w:br/>
        <w:t>}</w:t>
        <w:br/>
        <w:br/>
        <w:t>.product-title span::before,</w:t>
        <w:br/>
        <w:t>.product-title span::after {</w:t>
        <w:br/>
        <w:t xml:space="preserve">  content: "";</w:t>
        <w:br/>
        <w:t xml:space="preserve">  position: absolute;</w:t>
        <w:br/>
        <w:t xml:space="preserve">  top: 50%;</w:t>
        <w:br/>
        <w:t xml:space="preserve">  width: 18px;</w:t>
        <w:br/>
        <w:t xml:space="preserve">  height: 18px;</w:t>
        <w:br/>
        <w:t xml:space="preserve">  border: 1px solid rgba(255, 98, 229, 0.6);</w:t>
        <w:br/>
        <w:t xml:space="preserve">  transform: translateY(-50%) rotate(45deg);</w:t>
        <w:br/>
        <w:t xml:space="preserve">  opacity: 0.8;</w:t>
        <w:br/>
        <w:t>}</w:t>
        <w:br/>
        <w:br/>
        <w:t>.product-title span::before {</w:t>
        <w:br/>
        <w:t xml:space="preserve">  left: -10px;</w:t>
        <w:br/>
        <w:t>}</w:t>
        <w:br/>
        <w:br/>
        <w:t>.product-title span::after {</w:t>
        <w:br/>
        <w:t xml:space="preserve">  right: -10px;</w:t>
        <w:br/>
        <w:t>}</w:t>
        <w:br/>
        <w:br/>
        <w:t>.hero-frame {</w:t>
        <w:br/>
        <w:t xml:space="preserve">  position: relative;</w:t>
        <w:br/>
        <w:t xml:space="preserve">  border-radius: 20px;</w:t>
        <w:br/>
        <w:t xml:space="preserve">  padding: 14px;</w:t>
        <w:br/>
        <w:t xml:space="preserve">  background: linear-gradient(160deg, rgba(12, 20, 35, 0.88), rgba(6, 10, 20, 0.95));</w:t>
        <w:br/>
        <w:t xml:space="preserve">  box-shadow: </w:t>
        <w:br/>
        <w:t xml:space="preserve">    inset 0 0 30px rgba(0, 0, 0, 0.45),</w:t>
        <w:br/>
        <w:t xml:space="preserve">    0 0 40px rgba(126, 234, 255, 0.15),</w:t>
        <w:br/>
        <w:t xml:space="preserve">    0 8px 32px rgba(0, 0, 0, 0.3);</w:t>
        <w:br/>
        <w:t xml:space="preserve">  border: 1px solid var(--glow);</w:t>
        <w:br/>
        <w:t xml:space="preserve">  overflow: visible;</w:t>
        <w:br/>
        <w:t xml:space="preserve">  z-index: 2;</w:t>
        <w:br/>
        <w:t xml:space="preserve">  perspective: 1000px;</w:t>
        <w:br/>
        <w:t>}</w:t>
        <w:br/>
        <w:br/>
        <w:t>.hero-frame::before {</w:t>
        <w:br/>
        <w:t xml:space="preserve">  content: "";</w:t>
        <w:br/>
        <w:t xml:space="preserve">  position: absolute;</w:t>
        <w:br/>
        <w:t xml:space="preserve">  inset: 0;</w:t>
        <w:br/>
        <w:t xml:space="preserve">  border-radius: 20px;</w:t>
        <w:br/>
        <w:t xml:space="preserve">  border: 1px solid rgba(126, 234, 255, 0.25);</w:t>
        <w:br/>
        <w:t xml:space="preserve">  opacity: 0.6;</w:t>
        <w:br/>
        <w:t xml:space="preserve">  pointer-events: none;</w:t>
        <w:br/>
        <w:t xml:space="preserve">  z-index: 1;</w:t>
        <w:br/>
        <w:t>}</w:t>
        <w:br/>
        <w:br/>
        <w:t>.hero-shell {</w:t>
        <w:br/>
        <w:t xml:space="preserve">  position: relative;</w:t>
        <w:br/>
        <w:t xml:space="preserve">  padding: 10px;</w:t>
        <w:br/>
        <w:t xml:space="preserve">  border-radius: 24px;</w:t>
        <w:br/>
        <w:t xml:space="preserve">  background: transparent;</w:t>
        <w:br/>
        <w:t xml:space="preserve">  box-shadow: none;</w:t>
        <w:br/>
        <w:t xml:space="preserve">  --halo-x: 50%;</w:t>
        <w:br/>
        <w:t xml:space="preserve">  --halo-y: 56%;</w:t>
        <w:br/>
        <w:t xml:space="preserve">  --tilt-x: -2deg;</w:t>
        <w:br/>
        <w:t xml:space="preserve">  --tilt-y: 2deg;</w:t>
        <w:br/>
        <w:t>}</w:t>
        <w:br/>
        <w:br/>
        <w:t>.hero-shell::before {</w:t>
        <w:br/>
        <w:t xml:space="preserve">  content: "";</w:t>
        <w:br/>
        <w:t xml:space="preserve">  position: absolute;</w:t>
        <w:br/>
        <w:t xml:space="preserve">  inset: 6px;</w:t>
        <w:br/>
        <w:t xml:space="preserve">  border-radius: 18px;</w:t>
        <w:br/>
        <w:t xml:space="preserve">  border: 1px solid rgba(126, 234, 255, 0.35);</w:t>
        <w:br/>
        <w:t xml:space="preserve">  box-shadow: </w:t>
        <w:br/>
        <w:t xml:space="preserve">    inset 0 0 22px rgba(126, 234, 255, 0.2),</w:t>
        <w:br/>
        <w:t xml:space="preserve">    0 0 16px rgba(126, 234, 255, 0.1);</w:t>
        <w:br/>
        <w:t xml:space="preserve">  pointer-events: none;</w:t>
        <w:br/>
        <w:t>}</w:t>
        <w:br/>
        <w:br/>
        <w:t>.hero-shell::after,</w:t>
        <w:br/>
        <w:t>.hero-media::after {</w:t>
        <w:br/>
        <w:t xml:space="preserve">  content: </w:t>
      </w:r>
      <w:r>
        <w:t>none;</w:t>
        <w:br/>
        <w:t xml:space="preserve">  display: none;</w:t>
        <w:br/>
        <w:t>}</w:t>
        <w:br/>
        <w:br/>
        <w:t>.tele-overlay {</w:t>
        <w:br/>
        <w:t xml:space="preserve">  position: absolute;</w:t>
        <w:br/>
        <w:t xml:space="preserve">  inset: 0;</w:t>
        <w:br/>
        <w:t xml:space="preserve">  z-index: 6;</w:t>
        <w:br/>
        <w:t xml:space="preserve">  pointer-events: none;</w:t>
        <w:br/>
        <w:t>}</w:t>
        <w:br/>
        <w:br/>
        <w:t>.hero-media {</w:t>
        <w:br/>
        <w:t xml:space="preserve">  position: relative;</w:t>
        <w:br/>
        <w:t xml:space="preserve">  border-radius: 14px;</w:t>
        <w:br/>
        <w:t xml:space="preserve">  overflow: hidden;</w:t>
        <w:br/>
        <w:t xml:space="preserve">  background: #03060f;</w:t>
        <w:br/>
        <w:t xml:space="preserve">  z-index: 1;</w:t>
        <w:br/>
        <w:t xml:space="preserve">  aspect-ratio: 4 / 3;</w:t>
        <w:br/>
        <w:t xml:space="preserve">  transform-style: preserve-3d;</w:t>
        <w:br/>
        <w:t xml:space="preserve">  transform: perspective(1000px) rotateX(var(--tilt-x, 0deg)) rotateY(var(--tilt-y, 0deg));</w:t>
        <w:br/>
        <w:t xml:space="preserve">  transition: transform 0.18s ease;</w:t>
        <w:br/>
        <w:t xml:space="preserve">  will-change: transform;</w:t>
        <w:br/>
        <w:t xml:space="preserve">  box-shadow: </w:t>
        <w:br/>
        <w:t xml:space="preserve">    0 0 25px rgba(126, 234, 255, 0.2),</w:t>
        <w:br/>
        <w:t xml:space="preserve">    0 12px 30px rgba(0, 0, 0, 0.4);</w:t>
        <w:br/>
        <w:t>}</w:t>
        <w:br/>
        <w:br/>
        <w:t>.hero-media::before {</w:t>
        <w:br/>
        <w:t xml:space="preserve">  content: "";</w:t>
        <w:br/>
        <w:t xml:space="preserve">  position: absolute;</w:t>
        <w:br/>
        <w:t xml:space="preserve">  inset: 0;</w:t>
        <w:br/>
        <w:t xml:space="preserve">  border-radius: 14px;</w:t>
        <w:br/>
        <w:t xml:space="preserve">  border: 1px solid rgba(126, 234, 255, 0.4);</w:t>
        <w:br/>
        <w:t xml:space="preserve">  opacity: 0.6;</w:t>
        <w:br/>
        <w:t xml:space="preserve">  pointer-events: none;</w:t>
        <w:br/>
        <w:t xml:space="preserve">  z-index: 2;</w:t>
        <w:br/>
        <w:t xml:space="preserve">  box-shadow: inset 0 0 20px rgba(126, 234, 255, 0.15);</w:t>
        <w:br/>
        <w:t>}</w:t>
        <w:br/>
        <w:br/>
        <w:t>.hero-media img {</w:t>
        <w:br/>
        <w:t xml:space="preserve">  width: 100%;</w:t>
        <w:br/>
        <w:t xml:space="preserve">  height: 100%;</w:t>
        <w:br/>
        <w:t xml:space="preserve">  border-radius: 14px;</w:t>
        <w:br/>
        <w:t xml:space="preserve">  display: block;</w:t>
        <w:br/>
        <w:t xml:space="preserve">  background: #000;</w:t>
        <w:br/>
        <w:t xml:space="preserve">  filter: none;</w:t>
        <w:br/>
        <w:t xml:space="preserve">  object-fit: cover;</w:t>
        <w:br/>
        <w:t xml:space="preserve">  will-change: transform;</w:t>
        <w:br/>
        <w:t>}</w:t>
        <w:br/>
        <w:br/>
        <w:t>.hero-placeholder {</w:t>
        <w:br/>
        <w:t xml:space="preserve">  width: 100%;</w:t>
        <w:br/>
        <w:t xml:space="preserve">  height: 100%;</w:t>
        <w:br/>
        <w:t xml:space="preserve">  border-radius: 14px;</w:t>
        <w:br/>
        <w:t xml:space="preserve">  display: block;</w:t>
        <w:br/>
        <w:t>}</w:t>
        <w:br/>
        <w:br/>
        <w:t>/* Teleport materialize */</w:t>
        <w:br/>
        <w:t>.teleporter-base {</w:t>
        <w:br/>
        <w:t xml:space="preserve">  position: absolute;</w:t>
        <w:br/>
        <w:t xml:space="preserve">  bottom: -40px;</w:t>
        <w:br/>
        <w:t xml:space="preserve">  left: 50%;</w:t>
        <w:br/>
        <w:t xml:space="preserve">  transform: translateX(-50%) perspective(300px) rotateX(75deg);</w:t>
        <w:br/>
        <w:t xml:space="preserve">  width: 350px;</w:t>
        <w:br/>
        <w:t xml:space="preserve">  max-width: 90%;</w:t>
        <w:br/>
        <w:t xml:space="preserve">  height: 175px;</w:t>
        <w:br/>
        <w:t xml:space="preserve">  z-index: 6;</w:t>
        <w:br/>
        <w:t xml:space="preserve">  pointer-events: none;</w:t>
        <w:br/>
        <w:t xml:space="preserve">  filter: drop-shadow(0 0 18px var(--glow));</w:t>
        <w:br/>
        <w:t>}</w:t>
        <w:br/>
        <w:br/>
        <w:t>.teleporter-ring {</w:t>
        <w:br/>
        <w:t xml:space="preserve">  position: absolute;</w:t>
        <w:br/>
        <w:t xml:space="preserve">  width: 100%;</w:t>
        <w:br/>
        <w:t xml:space="preserve">  height: 100%;</w:t>
        <w:br/>
        <w:t xml:space="preserve">  border-radius: 50%;</w:t>
        <w:br/>
        <w:t xml:space="preserve">  border: 2px solid var(--glow);</w:t>
        <w:br/>
        <w:t xml:space="preserve">  box-shadow: 0 0 12px var(--glow), inset 0 0 12px var(--glow);</w:t>
        <w:br/>
        <w:t xml:space="preserve">  --ring-scale: 1;</w:t>
        <w:br/>
        <w:t xml:space="preserve">  z-index: 1;</w:t>
        <w:br/>
        <w:t xml:space="preserve">  animation: spin-teleporter 8s linear infinite;</w:t>
        <w:br/>
        <w:t>}</w:t>
        <w:br/>
        <w:br/>
        <w:t>.teleporter-ring:nth-child(2) {</w:t>
        <w:br/>
        <w:t xml:space="preserve">  --ring-scale: 0.7;</w:t>
        <w:br/>
        <w:t xml:space="preserve">  animation-delay: -2.7s;</w:t>
        <w:br/>
        <w:t xml:space="preserve">  animation-duration: 6s;</w:t>
        <w:br/>
        <w:t>}</w:t>
        <w:br/>
        <w:br/>
        <w:t>.teleporter-ring:nth-child(3) {</w:t>
        <w:br/>
        <w:t xml:space="preserve">  --ring-scale: 0.4;</w:t>
        <w:br/>
        <w:t xml:space="preserve">  animation-delay: -1.3s;</w:t>
        <w:br/>
        <w:t xml:space="preserve">  animation-duration: 4s;</w:t>
        <w:br/>
        <w:t>}</w:t>
        <w:br/>
        <w:br/>
        <w:t>.teleporter-particles {</w:t>
        <w:br/>
        <w:t xml:space="preserve">  position: absolute;</w:t>
        <w:br/>
        <w:t xml:space="preserve">  inset: 0;</w:t>
        <w:br/>
        <w:t xml:space="preserve">  pointer-events: none;</w:t>
        <w:br/>
        <w:t xml:space="preserve">  z-index: 2;</w:t>
        <w:br/>
        <w:t>}</w:t>
        <w:br/>
        <w:br/>
        <w:t>.teleporter-particle {</w:t>
        <w:br/>
        <w:t xml:space="preserve">  position: absolute;</w:t>
        <w:br/>
        <w:t xml:space="preserve">  bottom: 0;</w:t>
        <w:br/>
        <w:t xml:space="preserve">  left: 50%;</w:t>
        <w:br/>
        <w:t xml:space="preserve">  width: 3px;</w:t>
        <w:br/>
        <w:t xml:space="preserve">  height: 15px;</w:t>
        <w:br/>
        <w:t xml:space="preserve">  background: var(--glow);</w:t>
        <w:br/>
        <w:t xml:space="preserve">  border-radius: 50%;</w:t>
        <w:br/>
        <w:t xml:space="preserve">  opacity: 0;</w:t>
        <w:br/>
        <w:t xml:space="preserve">  animation: rise-display 1.5s ease-out forwards;</w:t>
        <w:br/>
        <w:t>}</w:t>
        <w:br/>
        <w:br/>
        <w:t>.hero-frame.is-materializing {</w:t>
        <w:br/>
        <w:t xml:space="preserve">  animation: glow-pulse 1s ease-out;</w:t>
        <w:br/>
        <w:t>}</w:t>
        <w:br/>
        <w:br/>
        <w:t>@keyframes spin-teleporter {</w:t>
        <w:br/>
        <w:t xml:space="preserve">  from { transform: rotate(0) scale(var(--ring-scale, 1)); }</w:t>
        <w:br/>
        <w:t xml:space="preserve">  to { transform: rotate(360deg) scale(var(--ring-scale, 1)); }</w:t>
        <w:br/>
        <w:t>}</w:t>
        <w:br/>
        <w:br/>
        <w:t>@keyframes rise-display {</w:t>
        <w:br/>
        <w:t xml:space="preserve">  0% { transform: translateY(0) scale(1.5); opacity: 0.8; }</w:t>
        <w:br/>
        <w:t xml:space="preserve">  100% { transform: translateY(-450px) scale(0.5); opacity: 0; }</w:t>
        <w:br/>
        <w:t>}</w:t>
        <w:br/>
        <w:br/>
        <w:t>@keyframes glow-pulse {</w:t>
        <w:br/>
        <w:t xml:space="preserve">  from { box-shadow: 0 0 20px -5px var(--glow); }</w:t>
        <w:br/>
        <w:t xml:space="preserve">  50% { box-shadow: 0 0 50px 10px var(--glow); }</w:t>
        <w:br/>
        <w:t xml:space="preserve">  to { box-shadow: 0 0 25px 0 var(--glow); }</w:t>
        <w:br/>
        <w:t>}</w:t>
        <w:br/>
        <w:br/>
        <w:t>#teleporter-hub .btn-primary {</w:t>
        <w:br/>
        <w:t xml:space="preserve">  animation: glowPulse 2.8s ease-in-out infinite;</w:t>
        <w:br/>
        <w:t>}</w:t>
        <w:br/>
        <w:br/>
        <w:t>#teleporter-hub .btn-secondary {</w:t>
        <w:br/>
        <w:t xml:space="preserve">  animation: glowPulseSoft 3.4s ease-in-out infinite;</w:t>
        <w:br/>
        <w:t>}</w:t>
        <w:br/>
        <w:br/>
        <w:t>#teleporter-hub .banner {</w:t>
        <w:br/>
        <w:t xml:space="preserve">  animation: bannerPulse 3.4s ease-in-out infinite;</w:t>
        <w:br/>
        <w:t>}</w:t>
        <w:br/>
        <w:br/>
        <w:t>#teleporter-hub .feature-card {</w:t>
        <w:br/>
        <w:t xml:space="preserve">  animation: cardPulse 4.6s ease-in-out infinite;</w:t>
        <w:br/>
        <w:t>}</w:t>
        <w:br/>
        <w:br/>
        <w:t>#teleporter-hub .feature-icon {</w:t>
        <w:br/>
        <w:t xml:space="preserve">  animation: iconPulse 3.2s ease-in-out infinite;</w:t>
        <w:br/>
        <w:t>}</w:t>
        <w:br/>
        <w:br/>
        <w:t>#teleporter-hub .cta-panel {</w:t>
        <w:br/>
        <w:t xml:space="preserve">  animation: cardPulse 5.2s ease-in-out infinite;</w:t>
        <w:br/>
        <w:t>}</w:t>
        <w:br/>
        <w:br/>
        <w:t>#teleporter-hub .gallery-dots {</w:t>
        <w:br/>
        <w:t xml:space="preserve">  animation: glowPulseSoft 3.2s ease-in-out infinite;</w:t>
        <w:br/>
        <w:t>}</w:t>
        <w:br/>
        <w:br/>
        <w:t>@keyframes glowPulse {</w:t>
        <w:br/>
        <w:t xml:space="preserve">  0%, 100% { box-shadow: 0 0 0 var(--accent-live-soft); }</w:t>
        <w:br/>
        <w:t xml:space="preserve">  50% { box-shadow: 0 0 24px var(--accent-live-strong); }</w:t>
        <w:br/>
        <w:t>}</w:t>
        <w:br/>
        <w:br/>
        <w:t>@keyframes glowPulseSoft {</w:t>
        <w:br/>
        <w:t xml:space="preserve">  0%, 100% { box-shadow: inset 0 0 10px var(--accent-live-soft); }</w:t>
        <w:br/>
        <w:t xml:space="preserve">  50% { box-shadow: inset 0 0 18px var(--accent-live-strong); }</w:t>
        <w:br/>
        <w:t>}</w:t>
        <w:br/>
        <w:br/>
        <w:t>@keyframes bannerPulse {</w:t>
        <w:br/>
        <w:t xml:space="preserve">  0%, 100% { box-shadow: 0 8px 22px var(--accent-live-soft); }</w:t>
        <w:br/>
        <w:t xml:space="preserve">  50% { box-shadow: 0 12px 30px var(--accent-live-strong); }</w:t>
        <w:br/>
        <w:t>}</w:t>
        <w:br/>
        <w:br/>
        <w:t>@keyframes cardPulse {</w:t>
        <w:br/>
        <w:t xml:space="preserve">  0%, 100% { box-shadow: inset 0 0 18px var(--accent-live-soft); }</w:t>
        <w:br/>
        <w:t xml:space="preserve">  50% { box-shadow: inset 0 0 26px var(--accent-live-strong); }</w:t>
        <w:br/>
        <w:t>}</w:t>
        <w:br/>
        <w:br/>
        <w:t>@keyframes iconPulse {</w:t>
        <w:br/>
        <w:t xml:space="preserve">  0%, 100% { box-shadow: 0 0 10px rgba(114, 255, 154, 0.25); }</w:t>
        <w:br/>
        <w:t xml:space="preserve">  50% { box-shadow: 0 0 18px rgba(114, 255, 154, 0.6); }</w:t>
        <w:br/>
        <w:t>}</w:t>
        <w:br/>
        <w:br/>
        <w:t>#teleporter-hub .btn-primary,</w:t>
        <w:br/>
        <w:t>#teleporter-hub .btn-secondary,</w:t>
        <w:br/>
        <w:t>#teleporter-hub .banner,</w:t>
        <w:br/>
        <w:t>#teleporter-hub .feature-card,</w:t>
        <w:br/>
        <w:t>#teleporter-hub .feature-icon,</w:t>
        <w:br/>
        <w:t>#teleporter-hub .cta-panel,</w:t>
        <w:br/>
        <w:t>#teleporter-hub .gallery-dots,</w:t>
        <w:br/>
        <w:t>#teleporter-hub .neo-bottom-cta,</w:t>
        <w:br/>
        <w:t>#teleporter-hub .neo-bottom-cta::after,</w:t>
        <w:br/>
        <w:t>#teleporter-hub .neo-cta-zap {</w:t>
        <w:br/>
        <w:t xml:space="preserve">  animation: none !important;</w:t>
        <w:br/>
        <w:t>}</w:t>
        <w:br/>
        <w:br/>
        <w:t>#teleporter-hub .hero-media {</w:t>
        <w:br/>
        <w:t xml:space="preserve">  transform: none;</w:t>
        <w:br/>
        <w:t xml:space="preserve">  transition: none;</w:t>
        <w:br/>
        <w:t>}</w:t>
        <w:br/>
        <w:br/>
        <w:t>.gallery-dots {</w:t>
        <w:br/>
        <w:t xml:space="preserve">  display: flex;</w:t>
        <w:br/>
        <w:t xml:space="preserve">  align-items: center;</w:t>
        <w:br/>
        <w:t xml:space="preserve">  gap: 8px;</w:t>
        <w:br/>
        <w:t xml:space="preserve">  justify-content: center;</w:t>
        <w:br/>
        <w:t xml:space="preserve">  position: absolute;</w:t>
        <w:br/>
        <w:t xml:space="preserve">  right: 14px;</w:t>
        <w:br/>
        <w:t xml:space="preserve">  bottom: 12px;</w:t>
        <w:br/>
        <w:t xml:space="preserve">  z-index: 8;</w:t>
        <w:br/>
        <w:t xml:space="preserve">  padding: 6px 10px;</w:t>
        <w:br/>
        <w:t xml:space="preserve">  border-radius: 999px;</w:t>
        <w:br/>
        <w:t xml:space="preserve">  background: rgba(6, 12, 24, 0.7);</w:t>
        <w:br/>
        <w:t xml:space="preserve">  border: 1px solid rgba(126, 234, 255, 0.55);</w:t>
        <w:br/>
        <w:t xml:space="preserve">  box-shadow: inset 0 0 18px rgba(0, 255, 255, 0.22), 0 0 18px rgba(0, 255, 255, 0.28);</w:t>
        <w:br/>
        <w:t xml:space="preserve">  backdrop-filter: blur(8px);</w:t>
        <w:br/>
        <w:t>}</w:t>
        <w:br/>
        <w:br/>
        <w:t>.dot {</w:t>
        <w:br/>
        <w:t xml:space="preserve">  width: 10px;</w:t>
        <w:br/>
        <w:t xml:space="preserve">  height: 10px;</w:t>
        <w:br/>
        <w:t xml:space="preserve">  border-radius: 50%;</w:t>
        <w:br/>
        <w:t xml:space="preserve">  border: 1px solid rgba(126, 234, 255, 0.4);</w:t>
        <w:br/>
        <w:t xml:space="preserve">  background: rgba(0, 255, 255, 0.22);</w:t>
        <w:br/>
        <w:t xml:space="preserve">  cursor: pointer;</w:t>
        <w:br/>
        <w:t xml:space="preserve">  transition: transform 0.2s ease, box-shadow 0.2s ease, background 0.2s ease;</w:t>
        <w:br/>
        <w:t>}</w:t>
        <w:br/>
        <w:br/>
        <w:t>.dot.active {</w:t>
        <w:br/>
        <w:t xml:space="preserve">  background: var(--accent-live);</w:t>
        <w:br/>
        <w:t xml:space="preserve">  box-shadow: 0 0 16px var(--accent-live-strong);</w:t>
        <w:br/>
        <w:t xml:space="preserve">  transform: scale(1.2);</w:t>
        <w:br/>
        <w:t>}</w:t>
        <w:br/>
        <w:br/>
        <w:t>.price-tag {</w:t>
        <w:br/>
        <w:t xml:space="preserve">  text-align: center;</w:t>
        <w:br/>
        <w:t xml:space="preserve">  margin-top: 10px;</w:t>
        <w:br/>
        <w:t xml:space="preserve">  margin-bottom: 4px;</w:t>
        <w:br/>
        <w:t>}</w:t>
        <w:br/>
        <w:br/>
        <w:t>.price-tag .amount {</w:t>
        <w:br/>
        <w:t xml:space="preserve">  font-size: clamp(1.8rem, 4vw, 2.2rem);</w:t>
        <w:br/>
        <w:t xml:space="preserve">  font-weight: 800;</w:t>
        <w:br/>
        <w:t xml:space="preserve">  color: var(--accent-live);</w:t>
        <w:br/>
        <w:t xml:space="preserve">  text-shadow: 0 0 18px var(--accent-live-soft);</w:t>
        <w:br/>
        <w:t>}</w:t>
        <w:br/>
        <w:br/>
        <w:t>.price-tag .sub {</w:t>
        <w:br/>
        <w:t xml:space="preserve">  font-size: 0.8rem;</w:t>
        <w:br/>
        <w:t xml:space="preserve">  letter-spacing: 0.18em;</w:t>
        <w:br/>
        <w:t xml:space="preserve">  text-transform: uppercase;</w:t>
        <w:br/>
        <w:t xml:space="preserve">  color: var(--ink-soft);</w:t>
        <w:br/>
        <w:t>}</w:t>
        <w:br/>
        <w:br/>
        <w:t>.stock-shipping {</w:t>
        <w:br/>
        <w:t xml:space="preserve">  margin-top: 10px;</w:t>
        <w:br/>
        <w:t xml:space="preserve">  text-align: center;</w:t>
        <w:br/>
        <w:t xml:space="preserve">  font-size: 0.72rem;</w:t>
        <w:br/>
        <w:t xml:space="preserve">  letter-spacing: 0.18em;</w:t>
        <w:br/>
        <w:t xml:space="preserve">  text-transform: uppercase;</w:t>
        <w:br/>
        <w:t xml:space="preserve">  color: var(--ink-strong);</w:t>
        <w:br/>
        <w:t>}</w:t>
        <w:br/>
        <w:br/>
        <w:t>.stock-shipping .status {</w:t>
        <w:br/>
        <w:t xml:space="preserve">  font-weight: 700;</w:t>
        <w:br/>
        <w:t>}</w:t>
        <w:br/>
        <w:br/>
        <w:t>.stock-shipping .status.is-in {</w:t>
        <w:br/>
        <w:t xml:space="preserve">  color: var(--safe);</w:t>
        <w:br/>
        <w:t>}</w:t>
        <w:br/>
        <w:br/>
        <w:t>.stock-shipping .status.is-out {</w:t>
        <w:br/>
        <w:t xml:space="preserve">  color: var(--danger);</w:t>
        <w:br/>
        <w:t>}</w:t>
        <w:br/>
        <w:br/>
        <w:t>.stock-shipping .divider {</w:t>
        <w:br/>
        <w:t xml:space="preserve">  margin: 0 6px;</w:t>
        <w:br/>
        <w:t xml:space="preserve">  color: var(--ink-soft);</w:t>
        <w:br/>
        <w:t>}</w:t>
        <w:br/>
        <w:br/>
        <w:t>.banner {</w:t>
        <w:br/>
        <w:t xml:space="preserve">  margin: 12px 0 8px;</w:t>
        <w:br/>
        <w:t xml:space="preserve">  padding: 12px 16px;</w:t>
        <w:br/>
        <w:t xml:space="preserve">  text-align: center;</w:t>
        <w:br/>
        <w:t xml:space="preserve">  display: block;</w:t>
        <w:br/>
        <w:t xml:space="preserve">  width: 100%;</w:t>
        <w:br/>
        <w:t xml:space="preserve">  border-radius: 14px;</w:t>
        <w:br/>
        <w:t xml:space="preserve">  background: linear-gradient(90deg, var(--accent-live-soft), rgba(6, 10, 22, 0.32), var(--accent-live-soft));</w:t>
        <w:br/>
        <w:t xml:space="preserve">  border: 1px solid var(--accent-live-strong);</w:t>
        <w:br/>
        <w:t xml:space="preserve">  font-family: 'Orbitron', sans-serif;</w:t>
        <w:br/>
        <w:t xml:space="preserve">  letter-spacing: 0.2em;</w:t>
        <w:br/>
        <w:t xml:space="preserve">  text-transform: uppercase;</w:t>
        <w:br/>
        <w:t xml:space="preserve">  text-shadow: 0 0 12px var(--accent-live-strong);</w:t>
        <w:br/>
        <w:t xml:space="preserve">  box-shadow: 0 10px 26px var(--accent-live-soft);</w:t>
        <w:br/>
        <w:t xml:space="preserve">  clip-path: polygon(3% 0, 97% 0, 100% 50%, 97% 100%, 3% 100%, 0 50%);</w:t>
        <w:br/>
        <w:t xml:space="preserve">  position: relative;</w:t>
        <w:br/>
        <w:t xml:space="preserve">  cursor: pointer;</w:t>
        <w:br/>
        <w:t xml:space="preserve">  appearance: none;</w:t>
        <w:br/>
        <w:t xml:space="preserve">  transition: transform 0.2s ease, box-shadow 0.2s ease;</w:t>
        <w:br/>
        <w:t>}</w:t>
        <w:br/>
        <w:br/>
        <w:t>.customize-banner {</w:t>
        <w:br/>
        <w:t xml:space="preserve">  background: linear-gradient(90deg, rgba(40, 243, 255, 0.92), rgba(11, 216, 255, 0.96));</w:t>
        <w:br/>
        <w:t xml:space="preserve">  color: #02202b;</w:t>
        <w:br/>
        <w:t xml:space="preserve">  border: 1px solid rgba(40, 243, 255, 0.9);</w:t>
        <w:br/>
        <w:t xml:space="preserve">  box-shadow:</w:t>
        <w:br/>
        <w:t xml:space="preserve">    0 12px 32px rgba(10, 214, 255, 0.45),</w:t>
        <w:br/>
        <w:t xml:space="preserve">    0 0 22px rgba(10, 214, 255, 0.55),</w:t>
        <w:br/>
        <w:t xml:space="preserve">    inset 0 0 12px rgba(255, 255, 255, 0.15);</w:t>
        <w:br/>
        <w:t xml:space="preserve">  text-shadow: 0 0 12px rgba(10, 214, 255, 0.8);</w:t>
        <w:br/>
        <w:t xml:space="preserve">  filter: drop-shadow(0 0 14px rgba(10, 214, 255, 0.45));</w:t>
        <w:br/>
        <w:t>}</w:t>
        <w:br/>
        <w:br/>
        <w:t>.customize-banner:hover {</w:t>
        <w:br/>
        <w:t xml:space="preserve">  transform: translateY(-1px);</w:t>
        <w:br/>
        <w:t xml:space="preserve">  box-shadow:</w:t>
        <w:br/>
        <w:t xml:space="preserve">    0 14px 36px rgba(10, 214, 255, 0.6),</w:t>
        <w:br/>
        <w:t xml:space="preserve">    0 0 26px rgba(10, 214, 255, 0.65),</w:t>
        <w:br/>
        <w:t xml:space="preserve">    inset 0 0 14px rgba(255, 255, 255, 0.2);</w:t>
        <w:br/>
        <w:t>}</w:t>
        <w:br/>
        <w:br/>
        <w:t>.customize-banner:active {</w:t>
        <w:br/>
        <w:t xml:space="preserve">  transform: translateY(0) scale(0.99);</w:t>
        <w:br/>
        <w:t>}</w:t>
        <w:br/>
        <w:br/>
        <w:t>.customize-panel {</w:t>
        <w:br/>
        <w:t xml:space="preserve">  margin: 0 0 12px;</w:t>
        <w:br/>
        <w:t xml:space="preserve">  padding: 12px;</w:t>
        <w:br/>
        <w:t xml:space="preserve">  border-radius: 16px;</w:t>
        <w:br/>
        <w:t xml:space="preserve">  border: 1px solid rgba(126, 234, 255, 0.2);</w:t>
        <w:br/>
        <w:t xml:space="preserve">  background: rgba(6, 10, 22, 0.75);</w:t>
        <w:br/>
        <w:t xml:space="preserve">  box-shadow: inset 0 0 20px rgba(0, 255, 255, 0.08);</w:t>
        <w:br/>
        <w:t xml:space="preserve">  display: none;</w:t>
        <w:br/>
        <w:t xml:space="preserve">  gap: 12px;</w:t>
        <w:br/>
        <w:t>}</w:t>
        <w:br/>
        <w:br/>
        <w:t>.customize-panel.is-open {</w:t>
        <w:br/>
        <w:t xml:space="preserve">  display: grid;</w:t>
        <w:br/>
        <w:t>}</w:t>
        <w:br/>
        <w:br/>
        <w:t>.customize-field {</w:t>
        <w:br/>
        <w:t xml:space="preserve">  display: grid;</w:t>
        <w:br/>
        <w:t xml:space="preserve">  gap: 8px;</w:t>
        <w:br/>
        <w:t>}</w:t>
        <w:br/>
        <w:br/>
        <w:t>.customize-input {</w:t>
        <w:br/>
        <w:t xml:space="preserve">  width: 100%;</w:t>
        <w:br/>
        <w:t xml:space="preserve">  padding: 10px 12px;</w:t>
        <w:br/>
        <w:t xml:space="preserve">  border-radius: 12px;</w:t>
        <w:br/>
        <w:t xml:space="preserve">  border: 1px solid rgba(126, 234, 255, 0.2);</w:t>
        <w:br/>
        <w:t xml:space="preserve">  background: rgba(6, 10, 22, 0.7);</w:t>
        <w:br/>
        <w:t xml:space="preserve">  color: var(--ink-strong);</w:t>
        <w:br/>
        <w:t xml:space="preserve">  font-family: 'Space Grotesk', sans-serif;</w:t>
        <w:br/>
        <w:t xml:space="preserve">  f</w:t>
      </w:r>
      <w:r>
        <w:t>ont-weight: 600;</w:t>
        <w:br/>
        <w:t xml:space="preserve">  letter-spacing: 0.06em;</w:t>
        <w:br/>
        <w:t>}</w:t>
        <w:br/>
        <w:br/>
        <w:t>.customize-input::placeholder {</w:t>
        <w:br/>
        <w:t xml:space="preserve">  color: var(--ink-soft);</w:t>
        <w:br/>
        <w:t>}</w:t>
        <w:br/>
        <w:br/>
        <w:t>.feature-grid {</w:t>
        <w:br/>
        <w:t xml:space="preserve">  display: grid;</w:t>
        <w:br/>
        <w:t xml:space="preserve">  grid-template-columns: repeat(auto-fit, minmax(150px, 1fr));</w:t>
        <w:br/>
        <w:t xml:space="preserve">  gap: 10px;</w:t>
        <w:br/>
        <w:t xml:space="preserve">  margin: 10px 0 8px;</w:t>
        <w:br/>
        <w:t xml:space="preserve">  clear: both;</w:t>
        <w:br/>
        <w:t>}</w:t>
        <w:br/>
        <w:br/>
        <w:t>.feature-card {</w:t>
        <w:br/>
        <w:t xml:space="preserve">  padding: 10px 10px;</w:t>
        <w:br/>
        <w:t xml:space="preserve">  border-radius: 10px;</w:t>
        <w:br/>
        <w:t xml:space="preserve">  background: rgba(6, 10, 22, 0.6);</w:t>
        <w:br/>
        <w:t xml:space="preserve">  border: 1px solid rgba(126, 234, 255, 0.18);</w:t>
        <w:br/>
        <w:t xml:space="preserve">  display: grid;</w:t>
        <w:br/>
        <w:t xml:space="preserve">  grid-template-columns: auto 1fr;</w:t>
        <w:br/>
        <w:t xml:space="preserve">  column-gap: 8px;</w:t>
        <w:br/>
        <w:t xml:space="preserve">  row-gap: 2px;</w:t>
        <w:br/>
        <w:t xml:space="preserve">  align-items: center;</w:t>
        <w:br/>
        <w:t>}</w:t>
        <w:br/>
        <w:br/>
        <w:t>.feature-icon {</w:t>
        <w:br/>
        <w:t xml:space="preserve">  width: 26px;</w:t>
        <w:br/>
        <w:t xml:space="preserve">  height: 26px;</w:t>
        <w:br/>
        <w:t xml:space="preserve">  border-radius: 8px;</w:t>
        <w:br/>
        <w:t xml:space="preserve">  display: grid;</w:t>
        <w:br/>
        <w:t xml:space="preserve">  place-items: center;</w:t>
        <w:br/>
        <w:t xml:space="preserve">  color: var(--neon-green);</w:t>
        <w:br/>
        <w:t xml:space="preserve">  background: rgba(114, 255, 154, 0.12);</w:t>
        <w:br/>
        <w:t xml:space="preserve">  border: 1px solid rgba(114, 255, 154, 0.4);</w:t>
        <w:br/>
        <w:t xml:space="preserve">  box-shadow: 0 0 12px rgba(114, 255, 154, 0.3);</w:t>
        <w:br/>
        <w:t>}</w:t>
        <w:br/>
        <w:br/>
        <w:t>.feature-icon svg {</w:t>
        <w:br/>
        <w:t xml:space="preserve">  width: 15px;</w:t>
        <w:br/>
        <w:t xml:space="preserve">  height: 15px;</w:t>
        <w:br/>
        <w:t>}</w:t>
        <w:br/>
        <w:br/>
        <w:t>.feature-card .label {</w:t>
        <w:br/>
        <w:t xml:space="preserve">  color: var(--ink-soft);</w:t>
        <w:br/>
        <w:t xml:space="preserve">  letter-spacing: 0.1em;</w:t>
        <w:br/>
        <w:t xml:space="preserve">  font-size: 0.72rem;</w:t>
        <w:br/>
        <w:t xml:space="preserve">  text-transform: uppercase;</w:t>
        <w:br/>
        <w:t xml:space="preserve">  font-family: 'Orbitron', sans-serif;</w:t>
        <w:br/>
        <w:t>}</w:t>
        <w:br/>
        <w:br/>
        <w:t>.feature-card .value {</w:t>
        <w:br/>
        <w:t xml:space="preserve">  font-weight: 700;</w:t>
        <w:br/>
        <w:t xml:space="preserve">  color: var(--ink-strong);</w:t>
        <w:br/>
        <w:t xml:space="preserve">  grid-column: 2 / 3;</w:t>
        <w:br/>
        <w:t xml:space="preserve">  font-size: 0.9rem;</w:t>
        <w:br/>
        <w:t>}</w:t>
        <w:br/>
        <w:br/>
        <w:t>.accordions {</w:t>
        <w:br/>
        <w:t xml:space="preserve">  margin: 18px 0;</w:t>
        <w:br/>
        <w:t xml:space="preserve">  border-top: 1px solid rgba(126, 234, 255, 0.18);</w:t>
        <w:br/>
        <w:t>}</w:t>
        <w:br/>
        <w:br/>
        <w:t>.accordion-item {</w:t>
        <w:br/>
        <w:t xml:space="preserve">  border-bottom: 1px solid rgba(126, 234, 255, 0.18);</w:t>
        <w:br/>
        <w:t>}</w:t>
        <w:br/>
        <w:br/>
        <w:t>.accordion-header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12px 6px;</w:t>
        <w:br/>
        <w:t xml:space="preserve">  cursor: pointer;</w:t>
        <w:br/>
        <w:t xml:space="preserve">  font-weight: 700;</w:t>
        <w:br/>
        <w:t xml:space="preserve">  letter-spacing: 0.16em;</w:t>
        <w:br/>
        <w:t xml:space="preserve">  text-transform: uppercase;</w:t>
        <w:br/>
        <w:t xml:space="preserve">  font-family: 'Orbitron', sans-serif;</w:t>
        <w:br/>
        <w:t>}</w:t>
        <w:br/>
        <w:br/>
        <w:t>.accordion-header span:last-child {</w:t>
        <w:br/>
        <w:t xml:space="preserve">  transition: transform 0.2s ease;</w:t>
        <w:br/>
        <w:t>}</w:t>
        <w:br/>
        <w:br/>
        <w:t>.accordion-body {</w:t>
        <w:br/>
        <w:t xml:space="preserve">  display: none;</w:t>
        <w:br/>
        <w:t xml:space="preserve">  padding: 0 6px 12px;</w:t>
        <w:br/>
        <w:t xml:space="preserve">  color: var(--ink-soft);</w:t>
        <w:br/>
        <w:t xml:space="preserve">  line-height: 1.5;</w:t>
        <w:br/>
        <w:t>}</w:t>
        <w:br/>
        <w:br/>
        <w:t>.accordion-item.open .accordion-header span:last-child {</w:t>
        <w:br/>
        <w:t xml:space="preserve">  transform: rotate(45deg);</w:t>
        <w:br/>
        <w:t>}</w:t>
        <w:br/>
        <w:br/>
        <w:t>.accordion-item.open .accordion-body {</w:t>
        <w:br/>
        <w:t xml:space="preserve">  display: block;</w:t>
        <w:br/>
        <w:t>}</w:t>
        <w:br/>
        <w:br/>
        <w:t>.cta-panel {</w:t>
        <w:br/>
        <w:t xml:space="preserve">  margin: 8px 0 0;</w:t>
        <w:br/>
        <w:t xml:space="preserve">  padding: 14px;</w:t>
        <w:br/>
        <w:t xml:space="preserve">  border-radius: 16px;</w:t>
        <w:br/>
        <w:t xml:space="preserve">  background: rgba(6, 10, 22, 0.7);</w:t>
        <w:br/>
        <w:t xml:space="preserve">  border: 1px solid rgba(126, 234, 255, 0.2);</w:t>
        <w:br/>
        <w:t xml:space="preserve">  display: grid;</w:t>
        <w:br/>
        <w:t xml:space="preserve">  gap: 12px;</w:t>
        <w:br/>
        <w:t xml:space="preserve">  box-shadow: inset 0 0 24px rgba(0, 255, 255, 0.08);</w:t>
        <w:br/>
        <w:t>}</w:t>
        <w:br/>
        <w:br/>
        <w:t>.cta-price {</w:t>
        <w:br/>
        <w:t xml:space="preserve">  text-align: center;</w:t>
        <w:br/>
        <w:t xml:space="preserve">  font-size: 1.5rem;</w:t>
        <w:br/>
        <w:t xml:space="preserve">  font-weight: 800;</w:t>
        <w:br/>
        <w:t xml:space="preserve">  color: var(--accent-live);</w:t>
        <w:br/>
        <w:t xml:space="preserve">  text-shadow: 0 0 14px var(--accent-live-soft);</w:t>
        <w:br/>
        <w:t xml:space="preserve">  letter-spacing: 0.08em;</w:t>
        <w:br/>
        <w:t>}</w:t>
        <w:br/>
        <w:br/>
        <w:t>.qty-row {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gap: 12px;</w:t>
        <w:br/>
        <w:t xml:space="preserve">  background: rgba(6, 10, 22, 0.6);</w:t>
        <w:br/>
        <w:t xml:space="preserve">  border-radius: 12px;</w:t>
        <w:br/>
        <w:t xml:space="preserve">  padding: 6px 10px;</w:t>
        <w:br/>
        <w:t xml:space="preserve">  border: 1px solid rgba(126, 234, 255, 0.2);</w:t>
        <w:br/>
        <w:t>}</w:t>
        <w:br/>
        <w:br/>
        <w:t>.qty-btn {</w:t>
        <w:br/>
        <w:t xml:space="preserve">  width: 32px;</w:t>
        <w:br/>
        <w:t xml:space="preserve">  height: 32px;</w:t>
        <w:br/>
        <w:t xml:space="preserve">  border-radius: 8px;</w:t>
        <w:br/>
        <w:t xml:space="preserve">  border: 1px solid rgba(126, 234, 255, 0.25);</w:t>
        <w:br/>
        <w:t xml:space="preserve">  background: rgba(6, 10, 22, 0.7);</w:t>
        <w:br/>
        <w:t xml:space="preserve">  color: var(--ink-strong);</w:t>
        <w:br/>
        <w:t xml:space="preserve">  cursor: pointer;</w:t>
        <w:br/>
        <w:t>}</w:t>
        <w:br/>
        <w:br/>
        <w:t>.qty-input {</w:t>
        <w:br/>
        <w:t xml:space="preserve">  width: 48px;</w:t>
        <w:br/>
        <w:t xml:space="preserve">  text-align: center;</w:t>
        <w:br/>
        <w:t xml:space="preserve">  border: 0;</w:t>
        <w:br/>
        <w:t xml:space="preserve">  background: transparent;</w:t>
        <w:br/>
        <w:t xml:space="preserve">  color: var(--ink-strong);</w:t>
        <w:br/>
        <w:t xml:space="preserve">  font-weight: 700;</w:t>
        <w:br/>
        <w:t>}</w:t>
        <w:br/>
        <w:br/>
        <w:t>.cta-buttons {</w:t>
        <w:br/>
        <w:t xml:space="preserve">  display: grid;</w:t>
        <w:br/>
        <w:t xml:space="preserve">  grid-template-columns: repeat(2, minmax(0, 1fr));</w:t>
        <w:br/>
        <w:t xml:space="preserve">  gap: 10px;</w:t>
        <w:br/>
        <w:t>}</w:t>
        <w:br/>
        <w:br/>
        <w:t>.btn {</w:t>
        <w:br/>
        <w:t xml:space="preserve">  padding: 12px;</w:t>
        <w:br/>
        <w:t xml:space="preserve">  border-radius: 14px;</w:t>
        <w:br/>
        <w:t xml:space="preserve">  border: 1px solid rgba(126, 234, 255, 0.22);</w:t>
        <w:br/>
        <w:t xml:space="preserve">  font-weight: 800;</w:t>
        <w:br/>
        <w:t xml:space="preserve">  letter-spacing: 0.12em;</w:t>
        <w:br/>
        <w:t xml:space="preserve">  text-transform: uppercase;</w:t>
        <w:br/>
        <w:t xml:space="preserve">  cursor: pointer;</w:t>
        <w:br/>
        <w:t xml:space="preserve">  transition: transform 0.2s ease, box-shadow 0.2s ease, border-color 0.2s ease;</w:t>
        <w:br/>
        <w:t xml:space="preserve">  font-size: 0.85rem;</w:t>
        <w:br/>
        <w:t>}</w:t>
        <w:br/>
        <w:br/>
        <w:t>.btn-primary {</w:t>
        <w:br/>
        <w:t xml:space="preserve">  background: linear-gradient(90deg, #0bf3ff 0%, #04c7ff 100%);</w:t>
        <w:br/>
        <w:t xml:space="preserve">  color: #012028;</w:t>
        <w:br/>
        <w:t xml:space="preserve">  border-color: rgba(11, 243, 255, 0.9);</w:t>
        <w:br/>
        <w:t xml:space="preserve">  box-shadow:</w:t>
        <w:br/>
        <w:t xml:space="preserve">    0 14px 32px rgba(11, 243, 255, 0.45),</w:t>
        <w:br/>
        <w:t xml:space="preserve">    0 0 18px rgba(4, 199, 255, 0.55),</w:t>
        <w:br/>
        <w:t xml:space="preserve">    inset 0 0 16px rgba(255, 255, 255, 0.16);</w:t>
        <w:br/>
        <w:t xml:space="preserve">  text-shadow: 0 0 10px rgba(0, 64, 92, 0.4);</w:t>
        <w:br/>
        <w:t>}</w:t>
        <w:br/>
        <w:br/>
        <w:t>.btn-secondary {</w:t>
        <w:br/>
        <w:t xml:space="preserve">  background: rgba(6, 10, 22, 0.7);</w:t>
        <w:br/>
        <w:t xml:space="preserve">  color: var(--ink-strong);</w:t>
        <w:br/>
        <w:t>}</w:t>
        <w:br/>
        <w:br/>
        <w:t>.btn:disabled {</w:t>
        <w:br/>
        <w:t xml:space="preserve">  opacity: 0.6;</w:t>
        <w:br/>
        <w:t xml:space="preserve">  cursor: not-allowed;</w:t>
        <w:br/>
        <w:t>}</w:t>
        <w:br/>
        <w:t>.btn-primary:hover {</w:t>
        <w:br/>
        <w:t xml:space="preserve">  transform: translateY(-1px) scale(1.01);</w:t>
        <w:br/>
        <w:t xml:space="preserve">  box-shadow:</w:t>
        <w:br/>
        <w:t xml:space="preserve">    0 0 36px rgba(11, 243, 255, 0.7),</w:t>
        <w:br/>
        <w:t xml:space="preserve">    0 14px 38px rgba(0, 0, 0, 0.5),</w:t>
        <w:br/>
        <w:t xml:space="preserve">    inset 0 0 18px rgba(255, 255, 255, 0.22);</w:t>
        <w:br/>
        <w:t>}</w:t>
        <w:br/>
        <w:br/>
        <w:t>.btn-primary:active {</w:t>
        <w:br/>
        <w:t xml:space="preserve">  transform: translateY(0) scale(0.99);</w:t>
        <w:br/>
        <w:t>}</w:t>
        <w:br/>
        <w:br/>
        <w:t>.neo-bottom-bar {</w:t>
        <w:br/>
        <w:t xml:space="preserve">  position: fixed;</w:t>
        <w:br/>
        <w:t xml:space="preserve">  left: 50%;</w:t>
        <w:br/>
        <w:t xml:space="preserve">  bottom: 6px;</w:t>
        <w:br/>
        <w:t xml:space="preserve">  transform: translateX(-50%);</w:t>
        <w:br/>
        <w:t xml:space="preserve">  width: min(760px, calc(100% - 20px));</w:t>
        <w:br/>
        <w:t xml:space="preserve">  z-index: 9999;</w:t>
        <w:br/>
        <w:t xml:space="preserve">  pointer-events: none;</w:t>
        <w:br/>
        <w:t>}</w:t>
        <w:br/>
        <w:br/>
        <w:t>.neo-bottom-bar::before,</w:t>
        <w:br/>
        <w:t>.neo-bottom-bar::after {</w:t>
        <w:br/>
        <w:t xml:space="preserve">  content: "";</w:t>
        <w:br/>
        <w:t xml:space="preserve">  position: absolute;</w:t>
        <w:br/>
        <w:t xml:space="preserve">  top: 50%;</w:t>
        <w:br/>
        <w:t xml:space="preserve">  width: 46px;</w:t>
        <w:br/>
        <w:t xml:space="preserve">  height: 1px;</w:t>
        <w:br/>
        <w:t xml:space="preserve">  background: linear-gradient(90deg, transparent, rgba(34, 211, 238, 0.8), transparent);</w:t>
        <w:br/>
        <w:t xml:space="preserve">  opacity: 0.35;</w:t>
        <w:br/>
        <w:t xml:space="preserve">  transform: translateY(-50%);</w:t>
        <w:br/>
        <w:t xml:space="preserve">  transition: opacity 0.3s ease;</w:t>
        <w:br/>
        <w:t>}</w:t>
        <w:br/>
        <w:br/>
        <w:t>.neo-bottom-bar::before { left: -24px; }</w:t>
        <w:br/>
        <w:t>.neo-bottom-bar::after { right: -24px; }</w:t>
        <w:br/>
        <w:br/>
        <w:t>.neo-bottom-glow {</w:t>
        <w:br/>
        <w:t xml:space="preserve">  position: absolute;</w:t>
        <w:br/>
        <w:t xml:space="preserve">  inset: -18% -6%;</w:t>
        <w:br/>
        <w:t xml:space="preserve">  border-radius: 999px;</w:t>
        <w:br/>
        <w:t xml:space="preserve">  border: 1px solid rgba(34, 211, 238, 0.18);</w:t>
        <w:br/>
        <w:t xml:space="preserve">  background: radial-gradient(circle at 50% 50%, rgba(34, 211, 238, 0.2), transparent 70%);</w:t>
        <w:br/>
        <w:t xml:space="preserve">  filter: blur(1px);</w:t>
        <w:br/>
        <w:t xml:space="preserve">  opacity: 0.75;</w:t>
        <w:br/>
        <w:t xml:space="preserve">  pointer-events: none;</w:t>
        <w:br/>
        <w:t>}</w:t>
        <w:br/>
        <w:br/>
        <w:t>.neo-bottom-nav {</w:t>
        <w:br/>
        <w:t xml:space="preserve">  pointer-events: auto;</w:t>
        <w:br/>
        <w:t xml:space="preserve">  position: relative;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gap: 12px;</w:t>
        <w:br/>
        <w:t xml:space="preserve">  padding: 14px 18px;</w:t>
        <w:br/>
        <w:t xml:space="preserve">  border-radius: 999px;</w:t>
        <w:br/>
        <w:t xml:space="preserve">  border: 1px solid rgba(255, 255, 255, 0.14);</w:t>
        <w:br/>
        <w:t xml:space="preserve">  background: linear-gradient(135deg, rgba(3, 6, 12, 0.96), rgba(6, 10, 20, 0.9));</w:t>
        <w:br/>
        <w:t xml:space="preserve">  backdrop-filter: blur(16px);</w:t>
        <w:br/>
        <w:t xml:space="preserve">  box-shadow:</w:t>
        <w:br/>
        <w:t xml:space="preserve">    0 18px 50px rgba(0, 0, 0, 0.55),</w:t>
        <w:br/>
        <w:t xml:space="preserve">    0 0 55px -12px rgba(6, 182, 212, 0.35);</w:t>
        <w:br/>
        <w:t xml:space="preserve">  transition: box-shadow 0.3s ease, border-color 0.3s ease;</w:t>
        <w:br/>
        <w:t>}</w:t>
        <w:br/>
        <w:br/>
        <w:t>.neo-bottom-nav::before {</w:t>
        <w:br/>
        <w:t xml:space="preserve">  content: "";</w:t>
        <w:br/>
        <w:t xml:space="preserve">  position: absolute;</w:t>
        <w:br/>
        <w:t xml:space="preserve">  inset: 4px;</w:t>
        <w:br/>
        <w:t xml:space="preserve">  border-radius: 999px;</w:t>
        <w:br/>
        <w:t xml:space="preserve">  border: 1px solid rgba(34, 211, 238, 0.2);</w:t>
        <w:br/>
        <w:t xml:space="preserve">  box-shadow: inset 0 0 18px rgba(34, 211, 238, 0.12);</w:t>
        <w:br/>
        <w:t xml:space="preserve">  pointer-events: none;</w:t>
        <w:br/>
        <w:t>}</w:t>
        <w:br/>
        <w:br/>
        <w:t>.neo-bottom-nav:hover {</w:t>
        <w:br/>
        <w:t xml:space="preserve">  border-color: rgba(34, 211, 238, 0.3);</w:t>
        <w:br/>
        <w:t xml:space="preserve">  box-shadow: 0 0 70px -5px rgba(6, 182, 212, 0.5);</w:t>
        <w:br/>
        <w:t>}</w:t>
        <w:br/>
        <w:br/>
        <w:t>.neo-bottom-link {</w:t>
        <w:br/>
        <w:t xml:space="preserve">  display: inline-flex;</w:t>
        <w:br/>
        <w:t xml:space="preserve">  align-items: center;</w:t>
        <w:br/>
        <w:t xml:space="preserve">  gap: 8px;</w:t>
        <w:br/>
        <w:t xml:space="preserve">  padding: 10px 14px;</w:t>
        <w:br/>
        <w:t xml:space="preserve">  border-radius: 999px;</w:t>
        <w:br/>
        <w:t xml:space="preserve">  text-decoration: none;</w:t>
        <w:br/>
        <w:t xml:space="preserve">  color: rgba(232, 255, 255, 0.9);</w:t>
        <w:br/>
        <w:t xml:space="preserve">  font-family: 'Orbitron', sans-serif;</w:t>
        <w:br/>
        <w:t xml:space="preserve">  font-size: 0.84rem;</w:t>
        <w:br/>
        <w:t xml:space="preserve">  font-weight: 700;</w:t>
        <w:br/>
        <w:t xml:space="preserve">  letter-spacing: 0.14em;</w:t>
        <w:br/>
        <w:t xml:space="preserve">  text-transform: uppercase;</w:t>
        <w:br/>
        <w:t xml:space="preserve">  transition: background 0.2s ease, color 0.2s ease;</w:t>
        <w:br/>
        <w:t xml:space="preserve">  position: relative;</w:t>
        <w:br/>
        <w:t xml:space="preserve">  text-shadow: 0 0 12px rgba(6, 182, 212, 0.35);</w:t>
        <w:br/>
        <w:t>}</w:t>
        <w:br/>
        <w:br/>
        <w:t>.neo-bottom-link:hover {</w:t>
        <w:br/>
        <w:t xml:space="preserve">  color: rgba(230, 255, 255, 0.95);</w:t>
        <w:br/>
        <w:t xml:space="preserve">  background: rgba(6, 182, 212, 0.12);</w:t>
        <w:br/>
        <w:t>}</w:t>
        <w:br/>
        <w:br/>
        <w:t>.neo-bottom-link svg {</w:t>
        <w:br/>
        <w:t xml:space="preserve">  width: 22px;</w:t>
        <w:br/>
        <w:t xml:space="preserve">  height: 22px;</w:t>
        <w:br/>
        <w:t xml:space="preserve">  color: rgba(34, 211, 238, 0.8);</w:t>
        <w:br/>
        <w:t xml:space="preserve">  transition: color 0.2s ease;</w:t>
        <w:br/>
        <w:t>}</w:t>
        <w:br/>
        <w:br/>
        <w:t>.neo-bottom-link:hover svg {</w:t>
        <w:br/>
        <w:t xml:space="preserve">  color: rgba(34, 211, 238, 1);</w:t>
        <w:br/>
        <w:t>}</w:t>
        <w:br/>
        <w:br/>
        <w:t>.neo-bottom-cta {</w:t>
        <w:br/>
        <w:t xml:space="preserve">  position: relative;</w:t>
        <w:br/>
        <w:t xml:space="preserve">  display: inline-flex;</w:t>
        <w:br/>
        <w:t xml:space="preserve">  align-items: center;</w:t>
        <w:br/>
        <w:t xml:space="preserve">  gap: 10px;</w:t>
        <w:br/>
        <w:t xml:space="preserve">  padding: 14px 26px;</w:t>
        <w:br/>
        <w:t xml:space="preserve">  margin: 0 6px;</w:t>
        <w:br/>
        <w:t xml:space="preserve">  border-radius: 999px;</w:t>
        <w:br/>
        <w:t xml:space="preserve">  border: 1px solid rgba(255, 255, 255, 0.2);</w:t>
        <w:br/>
        <w:t xml:space="preserve">  background: linear-gradient(90deg, #06c2d7 0%, #18c6d9 45%, #21d6c2 100%);</w:t>
        <w:br/>
        <w:t xml:space="preserve">  color: #f7fbff;</w:t>
        <w:br/>
        <w:t xml:space="preserve">  font-family: 'Orbitron', sans-serif;</w:t>
        <w:br/>
        <w:t xml:space="preserve">  font-weight: 800;</w:t>
        <w:br/>
        <w:t xml:space="preserve">  font-size: 0.92rem;</w:t>
        <w:br/>
        <w:t xml:space="preserve">  letter-spacing: 0.14em;</w:t>
        <w:br/>
        <w:t xml:space="preserve">  text-transform: uppercase;</w:t>
        <w:br/>
        <w:t xml:space="preserve">  box-shadow: 0 0 28px rgba(6, 182, 212, 0.45);</w:t>
        <w:br/>
        <w:t xml:space="preserve">  cursor: pointer;</w:t>
        <w:br/>
        <w:t xml:space="preserve">  overflow: hidden;</w:t>
        <w:br/>
        <w:t xml:space="preserve">  transition: transform 0.2s ease, box-shadow 0.2s ease;</w:t>
        <w:br/>
        <w:t xml:space="preserve">  text-shadow: 0 0 10px rgba(0, 0, 0, 0.35);</w:t>
        <w:br/>
        <w:t>}</w:t>
        <w:br/>
        <w:br/>
        <w:t>.neo-bottom-cta:hover {</w:t>
        <w:br/>
        <w:t xml:space="preserve">  transform: translateY(-1px) scale(1.03);</w:t>
        <w:br/>
        <w:t xml:space="preserve">  box-shadow: 0 0 36px rgba(6, 182, 212, 0.6);</w:t>
        <w:br/>
        <w:t>}</w:t>
        <w:br/>
        <w:br/>
        <w:t>.neo-bottom-cta::before {</w:t>
        <w:br/>
        <w:t xml:space="preserve">  content: "";</w:t>
        <w:br/>
        <w:t xml:space="preserve">  position: absolute;</w:t>
        <w:br/>
        <w:t xml:space="preserve">  inset: 0;</w:t>
        <w:br/>
        <w:t xml:space="preserve">  background: linear-gradient(90deg, transparent, rgba(255, 255, 255, 0.3), transparent);</w:t>
        <w:br/>
        <w:t xml:space="preserve">  transform: translateX(-140%);</w:t>
        <w:br/>
        <w:t xml:space="preserve">  transition: transform 1s ease;</w:t>
        <w:br/>
        <w:t>}</w:t>
        <w:br/>
        <w:br/>
        <w:t>.neo-bottom-cta:hover::before {</w:t>
        <w:br/>
        <w:t xml:space="preserve">  transform: translateX(140%);</w:t>
        <w:br/>
        <w:t>}</w:t>
        <w:br/>
        <w:br/>
        <w:t>.neo-bottom-cta::after {</w:t>
        <w:br/>
        <w:t xml:space="preserve">  content: "";</w:t>
        <w:br/>
        <w:t xml:space="preserve">  position: absolute;</w:t>
        <w:br/>
        <w:t xml:space="preserve">  inset: -6px;</w:t>
        <w:br/>
        <w:t xml:space="preserve">  border-radius: 999px;</w:t>
        <w:br/>
        <w:t xml:space="preserve">  border: 2px solid rgba(34, 211, 238, 0.5);</w:t>
        <w:br/>
        <w:t xml:space="preserve">  opacity: 0;</w:t>
        <w:br/>
        <w:t xml:space="preserve">  animation: neoCtaPulse 2.6s ease-in-out infinite;</w:t>
        <w:br/>
        <w:t xml:space="preserve">  pointer-events: none;</w:t>
        <w:br/>
        <w:t>}</w:t>
        <w:br/>
        <w:br/>
        <w:t>.neo-bottom-cta svg {</w:t>
        <w:br/>
        <w:t xml:space="preserve">  width: 20px;</w:t>
        <w:br/>
        <w:t xml:space="preserve">  height: 20px;</w:t>
        <w:br/>
        <w:t>}</w:t>
        <w:br/>
        <w:br/>
        <w:t>.neo-bottom-cta .neo-cta-zap {</w:t>
        <w:br/>
        <w:t xml:space="preserve">  position: absolute;</w:t>
        <w:br/>
        <w:t xml:space="preserve">  right: 10px;</w:t>
        <w:br/>
        <w:t xml:space="preserve">  opacity: 0;</w:t>
        <w:br/>
        <w:t xml:space="preserve">  transition: opacity 0.2s ease;</w:t>
        <w:br/>
        <w:t xml:space="preserve">  animation: neoCtaZap 2.2s ease-in-out infinite;</w:t>
        <w:br/>
        <w:t>}</w:t>
        <w:br/>
        <w:br/>
        <w:t>.neo-bottom-cta:hover .neo-cta-zap {</w:t>
        <w:br/>
        <w:t xml:space="preserve">  opacity: 1;</w:t>
        <w:br/>
        <w:t>}</w:t>
      </w:r>
      <w:r>
        <w:br/>
        <w:br/>
        <w:t>@keyframes neoCtaPulse {</w:t>
        <w:br/>
        <w:t xml:space="preserve">  0%, 100% { opacity: 0; transform: scale(0.96); }</w:t>
        <w:br/>
        <w:t xml:space="preserve">  50% { opacity: 0.6; transform: scale(1.03); }</w:t>
        <w:br/>
        <w:t>}</w:t>
        <w:br/>
        <w:br/>
        <w:t>@keyframes neoCtaZap {</w:t>
        <w:br/>
        <w:t xml:space="preserve">  0%, 100% { opacity: 0.1; }</w:t>
        <w:br/>
        <w:t xml:space="preserve">  50% { opacity: 0.9; }</w:t>
        <w:br/>
        <w:t>}</w:t>
        <w:br/>
        <w:br/>
        <w:t>@media (max-width: 760px) {</w:t>
        <w:br/>
        <w:t xml:space="preserve">  .neo-header-row {</w:t>
        <w:br/>
        <w:t xml:space="preserve">    grid-template-columns: minmax(0, 1fr) auto;</w:t>
        <w:br/>
        <w:t xml:space="preserve">    grid-template-areas:</w:t>
        <w:br/>
        <w:t xml:space="preserve">      "topbar topbar"</w:t>
        <w:br/>
        <w:t xml:space="preserve">      "search search" </w:t>
        <w:br/>
        <w:t xml:space="preserve">      "subbar subbar";</w:t>
        <w:br/>
        <w:t xml:space="preserve">    gap: 10px;</w:t>
        <w:br/>
        <w:t xml:space="preserve">  }</w:t>
        <w:br/>
        <w:t xml:space="preserve">  .neo-header {</w:t>
        <w:br/>
        <w:t xml:space="preserve">    left: 12px;</w:t>
        <w:br/>
        <w:t xml:space="preserve">    right: 12px;</w:t>
        <w:br/>
        <w:t xml:space="preserve">    transform: none;</w:t>
        <w:br/>
        <w:t xml:space="preserve">    width: auto;</w:t>
        <w:br/>
        <w:t xml:space="preserve">    padding: 10px 12px;</w:t>
        <w:br/>
        <w:t xml:space="preserve">  }</w:t>
        <w:br/>
        <w:t xml:space="preserve">  .neo-topbar {</w:t>
        <w:br/>
        <w:t xml:space="preserve">    grid-area: topbar;</w:t>
        <w:br/>
        <w:t xml:space="preserve">    justify-content: space-between;</w:t>
        <w:br/>
        <w:t xml:space="preserve">  }</w:t>
        <w:br/>
        <w:t xml:space="preserve">  .neo-subbar {</w:t>
        <w:br/>
        <w:t xml:space="preserve">    grid-area: subbar;</w:t>
        <w:br/>
        <w:t xml:space="preserve">    justify-content: space-between;</w:t>
        <w:br/>
        <w:t xml:space="preserve">  }</w:t>
        <w:br/>
        <w:t xml:space="preserve">  .neo-breadcrumb {</w:t>
        <w:br/>
        <w:t xml:space="preserve">    min-width: 0;</w:t>
        <w:br/>
        <w:t xml:space="preserve">    overflow: hidden;</w:t>
        <w:br/>
        <w:t xml:space="preserve">    text-overflow: ellipsis;</w:t>
        <w:br/>
        <w:t xml:space="preserve">    padding: 6px 10px;</w:t>
        <w:br/>
        <w:t xml:space="preserve">    font-size: 0.7rem;</w:t>
        <w:br/>
        <w:t xml:space="preserve">    letter-spacing: 0.12em;</w:t>
        <w:br/>
        <w:t xml:space="preserve">  }</w:t>
        <w:br/>
        <w:t xml:space="preserve">  .neo-search {</w:t>
        <w:br/>
        <w:t xml:space="preserve">    grid-area: search;</w:t>
        <w:br/>
        <w:t xml:space="preserve">    width: 100%;</w:t>
        <w:br/>
        <w:t xml:space="preserve">    min-width: 0;</w:t>
        <w:br/>
        <w:t xml:space="preserve">    padding: 8px 12px;</w:t>
        <w:br/>
        <w:t xml:space="preserve">  }</w:t>
        <w:br/>
        <w:t xml:space="preserve">  .neo-search input {</w:t>
        <w:br/>
        <w:t xml:space="preserve">    font-size: 0.75rem;</w:t>
        <w:br/>
        <w:t xml:space="preserve">    letter-spacing: 0.14em;</w:t>
        <w:br/>
        <w:t xml:space="preserve">  }</w:t>
        <w:br/>
        <w:t xml:space="preserve">  .neo-actions {</w:t>
        <w:br/>
        <w:t xml:space="preserve">    grid-area: actions;</w:t>
        <w:br/>
        <w:t xml:space="preserve">    justify-content: flex-end;</w:t>
        <w:br/>
        <w:t xml:space="preserve">    gap: 6px;</w:t>
        <w:br/>
        <w:t xml:space="preserve">    flex-wrap: wrap;</w:t>
        <w:br/>
        <w:t xml:space="preserve">  }</w:t>
        <w:br/>
        <w:t xml:space="preserve">  .neo-min-toggle {</w:t>
        <w:br/>
        <w:t xml:space="preserve">    padding: 6px 10px;</w:t>
        <w:br/>
        <w:t xml:space="preserve">    font-size: 0.55rem;</w:t>
        <w:br/>
        <w:t xml:space="preserve">    letter-spacing: 0.16em;</w:t>
        <w:br/>
        <w:t xml:space="preserve">  }</w:t>
        <w:br/>
        <w:t xml:space="preserve">  .neo-min-label {</w:t>
        <w:br/>
        <w:t xml:space="preserve">    display: none;</w:t>
        <w:br/>
        <w:t xml:space="preserve">  }</w:t>
        <w:br/>
        <w:t xml:space="preserve">  .neo-icon-btn {</w:t>
        <w:br/>
        <w:t xml:space="preserve">    width: 36px;</w:t>
        <w:br/>
        <w:t xml:space="preserve">    height: 36px;</w:t>
        <w:br/>
        <w:t xml:space="preserve">    border-radius: 10px;</w:t>
        <w:br/>
        <w:t xml:space="preserve">  }</w:t>
        <w:br/>
        <w:t xml:space="preserve">  .neo-menu-panel {</w:t>
        <w:br/>
        <w:t xml:space="preserve">    left: 12px;</w:t>
        <w:br/>
        <w:t xml:space="preserve">    right: 12px;</w:t>
        <w:br/>
        <w:t xml:space="preserve">    width: auto;</w:t>
        <w:br/>
        <w:t xml:space="preserve">    margin: 0;</w:t>
        <w:br/>
        <w:t xml:space="preserve">  }</w:t>
        <w:br/>
        <w:t xml:space="preserve">  .neo-menu-grid {</w:t>
        <w:br/>
        <w:t xml:space="preserve">    grid-template-columns: 1fr;</w:t>
        <w:br/>
        <w:t xml:space="preserve">  }</w:t>
        <w:br/>
        <w:t xml:space="preserve">  .neo-menu-left {</w:t>
        <w:br/>
        <w:t xml:space="preserve">    border-right: none;</w:t>
        <w:br/>
        <w:t xml:space="preserve">    border-bottom: 1px solid rgba(126, 234, 255, 0.12);</w:t>
        <w:br/>
        <w:t xml:space="preserve">    padding-bottom: 10px;</w:t>
        <w:br/>
        <w:t xml:space="preserve">  }</w:t>
        <w:br/>
        <w:t xml:space="preserve">  .neo-submenu-panels {</w:t>
        <w:br/>
        <w:t xml:space="preserve">    position: absolute;</w:t>
        <w:br/>
        <w:t xml:space="preserve">    inset: 0;</w:t>
        <w:br/>
        <w:t xml:space="preserve">    padding: 14px;</w:t>
        <w:br/>
        <w:t xml:space="preserve">    background: rgba(8, 12, 28, 0.98);</w:t>
        <w:br/>
        <w:t xml:space="preserve">    border-radius: 14px;</w:t>
        <w:br/>
        <w:t xml:space="preserve">    opacity: 0;</w:t>
        <w:br/>
        <w:t xml:space="preserve">    pointer-events: none;</w:t>
        <w:br/>
        <w:t xml:space="preserve">    transform: translateX(100%);</w:t>
        <w:br/>
        <w:t xml:space="preserve">    transition: opacity 0.25s ease, transform 0.25s ease;</w:t>
        <w:br/>
        <w:t xml:space="preserve">  }</w:t>
        <w:br/>
        <w:t xml:space="preserve">  .neo-menu-panel.is-submenu-open .neo-submenu-panels {</w:t>
        <w:br/>
        <w:t xml:space="preserve">    opacity: 1;</w:t>
        <w:br/>
        <w:t xml:space="preserve">    pointer-events: auto;</w:t>
        <w:br/>
        <w:t xml:space="preserve">    transform: translateX(0);</w:t>
        <w:br/>
        <w:t xml:space="preserve">  }</w:t>
        <w:br/>
        <w:t xml:space="preserve">  .neo-submenu-back {</w:t>
        <w:br/>
        <w:t xml:space="preserve">    display: inline-flex;</w:t>
        <w:br/>
        <w:t xml:space="preserve">  }</w:t>
        <w:br/>
        <w:t xml:space="preserve">  .gallery-card { padding: 16px; }</w:t>
        <w:br/>
        <w:t xml:space="preserve">  .hero-shell { padding: 8px; }</w:t>
        <w:br/>
        <w:t xml:space="preserve">  .hero-frame { padding: 10px; }</w:t>
        <w:br/>
        <w:t xml:space="preserve">  .product-title span { letter-spacing: 0.14em; }</w:t>
        <w:br/>
        <w:t xml:space="preserve">  .gallery-dots { right: 10px; bottom: 10px; }</w:t>
        <w:br/>
        <w:t xml:space="preserve">  .hero-media { aspect-ratio: 4 / 3; }</w:t>
        <w:br/>
        <w:t xml:space="preserve">  .feature-card { grid-template-columns: 1fr; text-align: center; }</w:t>
        <w:br/>
        <w:t xml:space="preserve">  .feature-icon { margin: 0 auto; }</w:t>
        <w:br/>
        <w:t xml:space="preserve">  .feature-card .value { grid-column: 1 / -1; }</w:t>
        <w:br/>
        <w:t xml:space="preserve">  .cta-buttons { grid-template-columns: 1fr; }</w:t>
        <w:br/>
        <w:t xml:space="preserve">  .neo-shell { padding-top: var(--tele-header-offset, 120px); }</w:t>
        <w:br/>
        <w:t xml:space="preserve">  .options-panel { gap: 12px; }</w:t>
        <w:br/>
        <w:t xml:space="preserve">  .color-options { grid-template-columns: repeat(2, minmax(0, 1fr)); }</w:t>
        <w:br/>
        <w:t xml:space="preserve">  .tab-list { grid-template-columns: repeat(3, minmax(0, 1fr)); }</w:t>
        <w:br/>
        <w:t xml:space="preserve">  .info-tabs { top: calc(var(--tele-header-offset, 90px) + 6px); }</w:t>
        <w:br/>
        <w:t xml:space="preserve">  .tab-btn { font-size: 0.62rem; padding: 8px; }</w:t>
        <w:br/>
        <w:t xml:space="preserve">  .neo-bottom-bar {</w:t>
        <w:br/>
        <w:t xml:space="preserve">    left: 12px;</w:t>
        <w:br/>
        <w:t xml:space="preserve">    right: 12px;</w:t>
        <w:br/>
        <w:t xml:space="preserve">    transform: none;</w:t>
        <w:br/>
        <w:t xml:space="preserve">    width: auto;</w:t>
        <w:br/>
        <w:t xml:space="preserve">    bottom: 6px;</w:t>
        <w:br/>
        <w:t xml:space="preserve">  }</w:t>
        <w:br/>
        <w:t xml:space="preserve">  .neo-bottom-nav {</w:t>
        <w:br/>
        <w:t xml:space="preserve">    gap: 8px;</w:t>
        <w:br/>
        <w:t xml:space="preserve">    padding: 10px 12px;</w:t>
        <w:br/>
        <w:t xml:space="preserve">  }</w:t>
        <w:br/>
        <w:t xml:space="preserve">  .neo-bottom-link {</w:t>
        <w:br/>
        <w:t xml:space="preserve">    padding: 8px 10px;</w:t>
        <w:br/>
        <w:t xml:space="preserve">    font-size: 0.72rem;</w:t>
        <w:br/>
        <w:t xml:space="preserve">  }</w:t>
        <w:br/>
        <w:t xml:space="preserve">  .neo-bottom-cta {</w:t>
        <w:br/>
        <w:t xml:space="preserve">    padding: 12px 16px;</w:t>
        <w:br/>
        <w:t xml:space="preserve">    font-size: 0.76rem;</w:t>
        <w:br/>
        <w:t xml:space="preserve">    letter-spacing: 0.12em;</w:t>
        <w:br/>
        <w:t xml:space="preserve">  }</w:t>
        <w:br/>
        <w:t>}</w:t>
        <w:br/>
        <w:br/>
        <w:t>@media (prefers-reduced-motion: reduce) {</w:t>
        <w:br/>
        <w:t xml:space="preserve">  *, *::before, *::after {</w:t>
        <w:br/>
        <w:t xml:space="preserve">    animation-duration: 0.001ms !important;</w:t>
        <w:br/>
        <w:t xml:space="preserve">    animation-iteration-count: 1 !important;</w:t>
        <w:br/>
        <w:t xml:space="preserve">    transition-duration: 0ms !important;</w:t>
        <w:br/>
        <w:t xml:space="preserve">  }</w:t>
        <w:br/>
        <w:t xml:space="preserve">  .hero-frame,</w:t>
        <w:br/>
        <w:t xml:space="preserve">  .gallery-card,</w:t>
        <w:br/>
        <w:t xml:space="preserve">  .options-panel,</w:t>
        <w:br/>
        <w:t xml:space="preserve">  .info-tabs,</w:t>
        <w:br/>
        <w:t xml:space="preserve">  .description-accordion {</w:t>
        <w:br/>
        <w:t xml:space="preserve">    filter: none !important;</w:t>
        <w:br/>
        <w:t xml:space="preserve">  }</w:t>
        <w:br/>
        <w:t xml:space="preserve">  .teleporter-ring,</w:t>
        <w:br/>
        <w:t xml:space="preserve">  .teleporter-base,</w:t>
        <w:br/>
        <w:t xml:space="preserve">  .teleporter-particle {</w:t>
        <w:br/>
        <w:t xml:space="preserve">    animation: none !important;</w:t>
        <w:br/>
        <w:t xml:space="preserve">  }</w:t>
        <w:br/>
        <w:t xml:space="preserve">  .teleporter-ring {</w:t>
        <w:br/>
        <w:t xml:space="preserve">    opacity: 0.55 !important;</w:t>
        <w:br/>
        <w:t xml:space="preserve">  }</w:t>
        <w:br/>
        <w:t xml:space="preserve">  .teleporter-base {</w:t>
        <w:br/>
        <w:t xml:space="preserve">    filter: none !important;</w:t>
        <w:br/>
        <w:t xml:space="preserve">  }</w:t>
        <w:br/>
        <w:t xml:space="preserve">  .teleporter-particle {</w:t>
        <w:br/>
        <w:t xml:space="preserve">    opacity: 0 !important;</w:t>
        <w:br/>
        <w:t xml:space="preserve">  }</w:t>
        <w:br/>
        <w:t>}</w:t>
        <w:br/>
        <w:br/>
        <w:br/>
        <w:t>/* ===========================</w:t>
        <w:br/>
        <w:t xml:space="preserve">   Responsive tweaks</w:t>
        <w:br/>
        <w:t xml:space="preserve">   =========================== */</w:t>
        <w:br/>
        <w:br/>
        <w:t>@media (min-width: 1024px) {</w:t>
        <w:br/>
        <w:t xml:space="preserve">  .neo-grid {</w:t>
        <w:br/>
        <w:t xml:space="preserve">    grid-template-columns: minmax(0, 1fr);</w:t>
        <w:br/>
        <w:t xml:space="preserve">    gap: 26px;</w:t>
        <w:br/>
        <w:t xml:space="preserve">    align-items: start;</w:t>
        <w:br/>
        <w:t xml:space="preserve">  }</w:t>
        <w:br/>
        <w:br/>
        <w:t xml:space="preserve">  .hero-shell {</w:t>
        <w:br/>
        <w:t xml:space="preserve">    position: relative;</w:t>
        <w:br/>
        <w:t xml:space="preserve">    top: auto;</w:t>
        <w:br/>
        <w:t xml:space="preserve">  }</w:t>
        <w:br/>
        <w:br/>
        <w:t xml:space="preserve">  .gallery-card {</w:t>
        <w:br/>
        <w:t xml:space="preserve">    max-width: 980px;</w:t>
        <w:br/>
        <w:t xml:space="preserve">    width: 100%;</w:t>
        <w:br/>
        <w:t xml:space="preserve">    padding: 12px 16px 16px;</w:t>
        <w:br/>
        <w:t xml:space="preserve">    margin: 0 auto;</w:t>
        <w:br/>
        <w:t xml:space="preserve">  }</w:t>
        <w:br/>
        <w:br/>
        <w:t xml:space="preserve">  .gallery-main {</w:t>
        <w:br/>
        <w:t xml:space="preserve">    grid-template-columns: minmax(0, 1fr) minmax(0, 0.9fr);</w:t>
        <w:br/>
        <w:t xml:space="preserve">    column-gap: 12px;</w:t>
        <w:br/>
        <w:t xml:space="preserve">    row-gap: 10px;</w:t>
        <w:br/>
        <w:t xml:space="preserve">    align-items: start;</w:t>
        <w:br/>
        <w:t xml:space="preserve">  }</w:t>
        <w:br/>
        <w:br/>
        <w:t xml:space="preserve">  .gallery-media .hero-frame {</w:t>
        <w:br/>
        <w:t xml:space="preserve">    width: 100%;</w:t>
        <w:br/>
        <w:t xml:space="preserve">    max-width: 520px;</w:t>
        <w:br/>
        <w:t xml:space="preserve">    margin: 0;</w:t>
        <w:br/>
        <w:t xml:space="preserve">  }</w:t>
        <w:br/>
        <w:br/>
        <w:t xml:space="preserve">  .gallery-buy {</w:t>
        <w:br/>
        <w:t xml:space="preserve">    max-width: 380px;</w:t>
        <w:br/>
        <w:t xml:space="preserve">    justify-self: start;</w:t>
        <w:br/>
        <w:t xml:space="preserve">  }</w:t>
        <w:br/>
        <w:br/>
        <w:t xml:space="preserve">  .gallery-buy {</w:t>
        <w:br/>
        <w:t xml:space="preserve">    align-content: start;</w:t>
        <w:br/>
        <w:t xml:space="preserve">  }</w:t>
        <w:br/>
        <w:br/>
        <w:t xml:space="preserve">  .gallery-buy .price-tag {</w:t>
        <w:br/>
        <w:t xml:space="preserve">    margin-top: 0;</w:t>
        <w:br/>
        <w:t xml:space="preserve">    text-align: left;</w:t>
        <w:br/>
        <w:t xml:space="preserve">  }</w:t>
        <w:br/>
        <w:br/>
        <w:t xml:space="preserve">  /* Keep the details/tabs tight on desktop */</w:t>
        <w:br/>
        <w:t xml:space="preserve">  .info-tabs {</w:t>
        <w:br/>
        <w:t xml:space="preserve">    position: static;</w:t>
        <w:br/>
        <w:t xml:space="preserve">    top: auto;</w:t>
        <w:br/>
        <w:t xml:space="preserve">    margin-top: 10px;</w:t>
        <w:br/>
        <w:t xml:space="preserve">  }</w:t>
        <w:br/>
        <w:t>}</w:t>
        <w:br/>
        <w:br/>
        <w:t>/* Give the hero media a consistent footprint */</w:t>
        <w:br/>
        <w:t>.hero-media {</w:t>
        <w:br/>
        <w:t xml:space="preserve">  width: 100%;</w:t>
        <w:br/>
        <w:t>}</w:t>
        <w:br/>
        <w:br/>
        <w:t>/* On small screens, make sure we use the full width */</w:t>
        <w:br/>
        <w:t>@media (max-width: 520px) {</w:t>
        <w:br/>
        <w:t xml:space="preserve">  .gallery-card {</w:t>
        <w:br/>
        <w:t xml:space="preserve">    padding-left: 14px;</w:t>
        <w:br/>
        <w:t xml:space="preserve">    padding-right: 14px;</w:t>
        <w:br/>
        <w:t xml:space="preserve">  }</w:t>
        <w:br/>
        <w:t>}</w:t>
        <w:br/>
        <w:br/>
        <w:t>/* Optional: fight upstream theme max-width constraints */</w:t>
        <w:br/>
        <w:t>#teleporter-hub {</w:t>
        <w:br/>
        <w:t xml:space="preserve">  width: 100%;</w:t>
        <w:br/>
        <w:t>}</w:t>
        <w:br/>
        <w:br/>
        <w:t>#teleporter-hub .neo-shell {</w:t>
        <w:br/>
        <w:t xml:space="preserve">  width: min(1440px, calc(100% - 24px));</w:t>
        <w:br/>
        <w:t xml:space="preserve">  max-width: 1440px;</w:t>
        <w:br/>
        <w:t>}</w:t>
        <w:br/>
        <w:br/>
        <w:t>&lt;/style&gt;</w:t>
        <w:br/>
        <w:br/>
        <w:t>{% assign current_product = product %}</w:t>
        <w:br/>
        <w:t>{% if current_product == blank and section.settings.product != blank %}</w:t>
        <w:br/>
        <w:t xml:space="preserve">  {% assign current_product = section.settings.product %}</w:t>
        <w:br/>
        <w:t>{% endif %}</w:t>
        <w:br/>
        <w:br/>
        <w:t>{% assign is_customizable = section.settings.customization_toggle %}</w:t>
        <w:br/>
        <w:t>{% assign customization_override = blank %}</w:t>
        <w:br/>
        <w:t>{% assign has_override = false %}</w:t>
        <w:br/>
        <w:t>{% if current_product and current_product.metafields.custom.customization_enabled != blank %}</w:t>
        <w:br/>
        <w:t xml:space="preserve">  {% assign customization_override = current_product.metafields.custom.customization_enabled.value | default: current_product.metafields.custom.customization_enabled %}</w:t>
        <w:br/>
        <w:t>{% endif %}</w:t>
        <w:br/>
        <w:t>{% if customization_override != blank %}</w:t>
        <w:br/>
        <w:t xml:space="preserve">  {% assign override_string = customization_override | downcase %}</w:t>
        <w:br/>
        <w:t xml:space="preserve">  {% if override_string == 'true' %}</w:t>
        <w:br/>
        <w:t xml:space="preserve">    {% assign is_customizable = true %}</w:t>
        <w:br/>
        <w:t xml:space="preserve">    {% assign has_override = true %}</w:t>
        <w:br/>
        <w:t xml:space="preserve">  {% elsif override_string == 'false' %}</w:t>
        <w:br/>
        <w:t xml:space="preserve">    {% assign is_customizable = false %}</w:t>
        <w:br/>
        <w:t xml:space="preserve">    {% assign has_override = true %}</w:t>
        <w:br/>
        <w:t xml:space="preserve">  {% endif %}</w:t>
        <w:br/>
        <w:t>{% endif %}</w:t>
        <w:br/>
        <w:br/>
        <w:t>{% assign type_rule_applied = false %}</w:t>
        <w:br/>
        <w:t>{% if has_override == false and current_product and section.settings.custom_product_types != blank %}</w:t>
        <w:br/>
        <w:t xml:space="preserve">  {% assign product_type_key = current_product.type | downcase | strip %}</w:t>
        <w:br/>
        <w:t xml:space="preserve">  {% if product_type_key != blank %}</w:t>
        <w:br/>
        <w:t xml:space="preserve">    {% assign type_list = section.settings.custom_product_types | replace: '\n', ',' | split: ',' %}</w:t>
        <w:br/>
        <w:t xml:space="preserve">    {% for entry in type_list %}</w:t>
        <w:br/>
        <w:t xml:space="preserve">      {% assign entry_key = entry | downcase | strip %}</w:t>
        <w:br/>
        <w:t xml:space="preserve">      {% if entry_key != blank and entry_key == product_type_key %}</w:t>
        <w:br/>
        <w:t xml:space="preserve">        {% assign is_customizable = true %}</w:t>
        <w:br/>
        <w:t xml:space="preserve">        {% assign type_rule_applied = true %}</w:t>
        <w:br/>
        <w:t xml:space="preserve">      {% endif %}</w:t>
        <w:br/>
        <w:t xml:space="preserve">    {% endfor %}</w:t>
        <w:br/>
        <w:t xml:space="preserve">    {% if type_rule_applied == false %}</w:t>
        <w:br/>
        <w:t xml:space="preserve">      {% assign is_customizable = false %}</w:t>
        <w:br/>
        <w:t xml:space="preserve">      {% assign type_rule_applied = true %}</w:t>
        <w:br/>
        <w:t xml:space="preserve">    {% endif %}</w:t>
        <w:br/>
        <w:t xml:space="preserve">  {% endif %}</w:t>
        <w:br/>
        <w:t>{% endif %}</w:t>
        <w:br/>
        <w:br/>
        <w:t>{% if has_override == false and type_rule_applied == false and is_customizable == false and current_product and current_product.tags %}</w:t>
        <w:br/>
        <w:t xml:space="preserve">  {% if current_product.tags contains 'customizable' or current_product.tags contains 'personalized' or current_product.tags contains 'custom' %}</w:t>
        <w:br/>
        <w:t xml:space="preserve">    {% assign is_customizable = true %}</w:t>
        <w:br/>
        <w:t xml:space="preserve">  {% endif %}</w:t>
        <w:br/>
        <w:t>{% endif %}</w:t>
        <w:br/>
        <w:br/>
        <w:t>{% assign is_text_only = false %}</w:t>
        <w:br/>
        <w:t>{% if current_product %}</w:t>
        <w:br/>
        <w:t xml:space="preserve">  {% if current_product.tags contains 'text-only' or current_product.metafields.custom.text_only == true %}</w:t>
        <w:br/>
        <w:t xml:space="preserve">    {% assign is_text_only = true %}</w:t>
        <w:br/>
        <w:t xml:space="preserve">  {% endif %}</w:t>
        <w:br/>
        <w:t>{% endif %}</w:t>
        <w:br/>
        <w:br/>
        <w:t>{%- comment -%} Build allowed customization methods (Sublimation/Vinyl) {%- endcomment -%}</w:t>
        <w:br/>
        <w:t>{% assign allowed_methods = blank %}</w:t>
        <w:br/>
        <w:t>{% if current_product and current_product.metafields.custom.allowed_methods != blank %}</w:t>
        <w:br/>
        <w:t xml:space="preserve">  {% assign raw_methods = current_product.metafields.custom.allowed_methods.value | default: current_product.metafields.custom.allowed_methods %}</w:t>
        <w:br/>
        <w:t xml:space="preserve">  {% assign raw_json = raw_methods | json %}</w:t>
        <w:br/>
        <w:t xml:space="preserve">  {% if raw_jso</w:t>
      </w:r>
      <w:r>
        <w:t>n contains '[' %}</w:t>
        <w:br/>
        <w:t xml:space="preserve">    {% assign allowed_methods = raw_methods %}</w:t>
        <w:br/>
        <w:t xml:space="preserve">  {% else %}</w:t>
        <w:br/>
        <w:t xml:space="preserve">    {% assign allowed_methods = raw_methods | replace: '\n', ',' | split: ',' %}</w:t>
        <w:br/>
        <w:t xml:space="preserve">  {% endif %}</w:t>
        <w:br/>
        <w:t>{% endif %}</w:t>
        <w:br/>
        <w:t>{% assign default_methods = 'Sublimation,Vinyl' | split: ',' %}</w:t>
        <w:br/>
        <w:t>{% if allowed_methods == blank %}</w:t>
        <w:br/>
        <w:t xml:space="preserve">  {% assign allowed_methods = default_methods %}</w:t>
        <w:br/>
        <w:t xml:space="preserve">  {% endif %}</w:t>
        <w:br/>
        <w:t xml:space="preserve">  {% if current_product and current_product.tags contains 'no-sublimation' %}</w:t>
        <w:br/>
        <w:t xml:space="preserve">    {% assign allowed_methods = allowed_methods | join: ',' | remove: 'Sublimation' | split: ',' %}</w:t>
        <w:br/>
        <w:t xml:space="preserve">  {% endif %}</w:t>
        <w:br/>
        <w:t xml:space="preserve">  {% if current_product and current_product.tags contains 'vinyl-only' %}</w:t>
        <w:br/>
        <w:t xml:space="preserve">    {% assign allowed_methods = 'Vinyl' | split: ',' %}</w:t>
        <w:br/>
        <w:t xml:space="preserve">  {% endif %}</w:t>
        <w:br/>
        <w:br/>
        <w:t>{% assign gallery_images = current_product.images %}</w:t>
        <w:br/>
        <w:t>{% if gallery_images == blank and product %}</w:t>
        <w:br/>
        <w:t xml:space="preserve">  {% assign gallery_images = product.images %}</w:t>
        <w:br/>
        <w:t>{% endif %}</w:t>
        <w:br/>
        <w:t>{% assign main_image = gallery_images.first %}</w:t>
        <w:br/>
        <w:br/>
        <w:t>{% assign menu_links = section.settings.shop_menu.links %}</w:t>
        <w:br/>
        <w:t>{% if menu_links == blank %}</w:t>
        <w:br/>
        <w:t xml:space="preserve">  {% assign menu_links = section.settings.menu.links %}</w:t>
        <w:br/>
        <w:t>{% endif %}</w:t>
        <w:br/>
        <w:t>{% if menu_links == blank and settings.main_menu != blank %}</w:t>
        <w:br/>
        <w:t xml:space="preserve">  {% assign menu_links = linklists[settings.main_menu].links %}</w:t>
        <w:br/>
        <w:t>{% endif %}</w:t>
        <w:br/>
        <w:t>{% if menu_links == blank and settings.menu != blank %}</w:t>
        <w:br/>
        <w:t xml:space="preserve">  {% assign menu_links = linklists[settings.menu].links %}</w:t>
        <w:br/>
        <w:t>{% endif %}</w:t>
        <w:br/>
        <w:t>{% if menu_links == blank and settings.header_menu != blank %}</w:t>
        <w:br/>
        <w:t xml:space="preserve">  {% assign menu_links = linklists[settings.header_menu].links %}</w:t>
        <w:br/>
        <w:t>{% endif %}</w:t>
        <w:br/>
        <w:t>{% if menu_links == blank and linklists['main-menu'] != blank %}</w:t>
        <w:br/>
        <w:t xml:space="preserve">  {% assign menu_links = linklists['main-menu'].links %}</w:t>
        <w:br/>
        <w:t>{% endif %}</w:t>
        <w:br/>
        <w:t>{% assign active_menu = nil %}</w:t>
        <w:br/>
        <w:t>{% if menu_links != blank %}</w:t>
        <w:br/>
        <w:t xml:space="preserve">  {% for link in menu_links %}</w:t>
        <w:br/>
        <w:t xml:space="preserve">    {% if link.active or link.child_active %}</w:t>
        <w:br/>
        <w:t xml:space="preserve">      {% assign active_menu = link %}</w:t>
        <w:br/>
        <w:t xml:space="preserve">    {% endif %}</w:t>
        <w:br/>
        <w:t xml:space="preserve">  {% endfor %}</w:t>
        <w:br/>
        <w:t xml:space="preserve">  {% if active_menu == nil %}</w:t>
        <w:br/>
        <w:t xml:space="preserve">    {% assign active_menu = menu_links[0] %}</w:t>
        <w:br/>
        <w:t xml:space="preserve">  {% endif %}</w:t>
        <w:br/>
        <w:t>{% endif %}</w:t>
        <w:br/>
        <w:t>{% assign active_menu_key = '' %}</w:t>
        <w:br/>
        <w:t>{% if active_menu %}</w:t>
        <w:br/>
        <w:t xml:space="preserve">  {% assign active_menu_key = active_menu.title | handleize %}</w:t>
        <w:br/>
        <w:t>{% endif %}</w:t>
        <w:br/>
        <w:br/>
        <w:t>{% assign overview_html = '' %}</w:t>
        <w:br/>
        <w:t>{% assign specs_html = '' %}</w:t>
        <w:br/>
        <w:t>{% assign reviews_html = '' %}</w:t>
        <w:br/>
        <w:t>{% if current_product %}</w:t>
        <w:br/>
        <w:t xml:space="preserve">  {% assign raw_desc = current_product.description | default: '' %}</w:t>
        <w:br/>
        <w:t xml:space="preserve">  {% assign overview_html = raw_desc %}</w:t>
        <w:br/>
        <w:t xml:space="preserve">  {% assign specs_from_desc = '' %}</w:t>
        <w:br/>
        <w:t xml:space="preserve">  {% if raw_desc contains '&lt;!-- specs --&gt;' %}</w:t>
        <w:br/>
        <w:t xml:space="preserve">    {% assign parts = raw_desc | split: '&lt;!-- specs --&gt;' %}</w:t>
        <w:br/>
        <w:t xml:space="preserve">    {% assign overview_html = parts[0] %}</w:t>
        <w:br/>
        <w:t xml:space="preserve">    {% assign specs_from_desc = parts[1] %}</w:t>
        <w:br/>
        <w:t xml:space="preserve">  {% endif %}</w:t>
        <w:br/>
        <w:t xml:space="preserve">  {% assign specs_html = specs_from_desc | default: current_product.metafields.custom.specs %}</w:t>
        <w:br/>
        <w:t xml:space="preserve">  {% if current_product.metafields.spr.reviews != blank %}</w:t>
        <w:br/>
        <w:t xml:space="preserve">    {% assign reviews_html = current_product.metafields.spr.reviews %}</w:t>
        <w:br/>
        <w:t xml:space="preserve">  {% elsif current_product.metafields.judgeme.widget != blank %}</w:t>
        <w:br/>
        <w:t xml:space="preserve">    {% assign reviews_html = current_product.metafields.judgeme.widget %}</w:t>
        <w:br/>
        <w:t xml:space="preserve">  {% elsif current_product.metafields.loox.reviews != blank %}</w:t>
        <w:br/>
        <w:t xml:space="preserve">    {% assign reviews_html = current_product.metafields.loox.reviews %}</w:t>
        <w:br/>
        <w:t xml:space="preserve">  {% endif %}</w:t>
        <w:br/>
        <w:t>{% endif %}</w:t>
        <w:br/>
        <w:br/>
        <w:t>{% assign shop_url = routes.collections_url %}</w:t>
        <w:br/>
        <w:t>{% assign category_title = blank %}</w:t>
        <w:br/>
        <w:t>{% assign category_url = blank %}</w:t>
        <w:br/>
        <w:t>{% assign subcat_title = blank %}</w:t>
        <w:br/>
        <w:t>{% assign subcat_url = blank %}</w:t>
        <w:br/>
        <w:br/>
        <w:t>{% if template.name == 'product' and current_product %}</w:t>
        <w:br/>
        <w:t xml:space="preserve">  {% assign primary_collection = current_product.collections.first %}</w:t>
        <w:br/>
        <w:t xml:space="preserve">  {% if primary_collection %}</w:t>
        <w:br/>
        <w:t xml:space="preserve">    {% assign category_title = primary_collection.title %}</w:t>
        <w:br/>
        <w:t xml:space="preserve">    {% assign category_url = primary_collection.url %}</w:t>
        <w:br/>
        <w:t xml:space="preserve">  {% endif %}</w:t>
        <w:br/>
        <w:t>{% elsif template.name == 'collection' and collection %}</w:t>
        <w:br/>
        <w:t xml:space="preserve">  {% assign category_title = collection.title %}</w:t>
        <w:br/>
        <w:t xml:space="preserve">  {% assign category_url = collection.url %}</w:t>
        <w:br/>
        <w:t>{% endif %}</w:t>
        <w:br/>
        <w:br/>
        <w:t>{% comment %}Neon customizer gating{% endcomment %}</w:t>
        <w:br/>
        <w:t>{% assign enable_neon_customizer = false %}</w:t>
        <w:br/>
        <w:t>{% if is_customizable and current_product %}</w:t>
        <w:br/>
        <w:t xml:space="preserve">  {% assign _ptype = current_product.type | downcase %}</w:t>
        <w:br/>
        <w:t xml:space="preserve">  {% if _ptype contains 'neon' or current_product.tags contains 'neon' or current_product.tags contains 'neon-custom' or current_product.tags contains 'neon-customizer' %}</w:t>
        <w:br/>
        <w:t xml:space="preserve">    {% assign enable_neon_customizer = true %}</w:t>
        <w:br/>
        <w:t xml:space="preserve">  {% endif %}</w:t>
        <w:br/>
        <w:t>{% endif %}</w:t>
        <w:br/>
        <w:br/>
        <w:t>&lt;section id="teleporter-hub" data-fx="on"&gt;</w:t>
        <w:br/>
        <w:t xml:space="preserve">  {% comment %}</w:t>
        <w:br/>
        <w:t xml:space="preserve">    PHASE I: Metaobjects → JSON payload for Neon Engine</w:t>
        <w:br/>
        <w:t xml:space="preserve">  {% endcomment %}</w:t>
        <w:br/>
        <w:br/>
        <w:t xml:space="preserve">  {% if enable_neon_customizer %}</w:t>
        <w:br/>
        <w:t xml:space="preserve">    {% paginate shop.metaobjects.custom_font_def.values by 250 %}</w:t>
        <w:br/>
        <w:t xml:space="preserve">      &lt;script id="neon-engine-data" type="application/json"&gt;</w:t>
        <w:br/>
        <w:t xml:space="preserve">      {</w:t>
        <w:br/>
        <w:t xml:space="preserve">        "fonts": [</w:t>
        <w:br/>
        <w:t xml:space="preserve">          {% for font in shop.metaobjects.custom_font_def.values %}</w:t>
        <w:br/>
        <w:t xml:space="preserve">            {</w:t>
        <w:br/>
        <w:t xml:space="preserve">              "name": {{ font.display_name | json }},</w:t>
        <w:br/>
        <w:t xml:space="preserve">              "family": {{ font.css_family_name | json }},</w:t>
        <w:br/>
        <w:t xml:space="preserve">              "src": {{ font.font_file_source | file_url | json }},</w:t>
        <w:br/>
        <w:t xml:space="preserve">              "offset": {{ font.vertical_offset | default: 0 }}</w:t>
        <w:br/>
        <w:t xml:space="preserve">            }{% unless forloop.last %},{% endunless %}</w:t>
        <w:br/>
        <w:t xml:space="preserve">          {% endfor %}</w:t>
        <w:br/>
        <w:t xml:space="preserve">        ],</w:t>
        <w:br/>
        <w:t xml:space="preserve">        "glows": [</w:t>
        <w:br/>
        <w:t xml:space="preserve">          {% for effect in shop.metaobjects.glow_effect_def.values %}</w:t>
        <w:br/>
        <w:t xml:space="preserve">            {</w:t>
        <w:br/>
        <w:t xml:space="preserve">              "name": {{ effect.effect_name | json }},</w:t>
        <w:br/>
        <w:t xml:space="preserve">              "primary": {{ effect.hex_primaryColor | json }},</w:t>
        <w:br/>
        <w:t xml:space="preserve">              "secondary": {{ effect.hex_secondaryColor | json }},</w:t>
        <w:br/>
        <w:t xml:space="preserve">              "blur": {{ effect.blur_intensity | default: 20 }}</w:t>
        <w:br/>
        <w:t xml:space="preserve">            }{% unless forloop.last %},{% endunless %}</w:t>
        <w:br/>
        <w:t xml:space="preserve">          {% endfor %}</w:t>
        <w:br/>
        <w:t xml:space="preserve">        ]</w:t>
        <w:br/>
        <w:t xml:space="preserve">      }</w:t>
        <w:br/>
        <w:t xml:space="preserve">      &lt;/script&gt;</w:t>
        <w:br/>
        <w:t xml:space="preserve">    {% endpaginate %}</w:t>
        <w:br/>
        <w:t xml:space="preserve">  {% endif %}</w:t>
        <w:br/>
        <w:br/>
        <w:br/>
        <w:t xml:space="preserve">  &lt;div class="neo-shell"&gt;</w:t>
        <w:br/>
        <w:t xml:space="preserve">    &lt;header class="neo-header"&gt;</w:t>
        <w:br/>
        <w:t xml:space="preserve">      &lt;div class="neo-header-row"&gt;</w:t>
        <w:br/>
        <w:t xml:space="preserve">        &lt;div class="neo-topbar"&gt;</w:t>
        <w:br/>
        <w:t xml:space="preserve">          &lt;div class="neo-shop-toggle"&gt;</w:t>
        <w:br/>
        <w:t xml:space="preserve">            &lt;button class="neo-icon-btn neo-menu-toggle" type="button" aria-label="Menu" aria-expanded="false" aria-controls="neo-menu-{{ section.id }}"&gt;</w:t>
        <w:br/>
        <w:t xml:space="preserve">              &lt;svg width="18" height="18" viewBox="0 0 24 24" fill="none" stroke="currentColor" stroke-width="2"&gt;</w:t>
        <w:br/>
        <w:t xml:space="preserve">                &lt;path d="M4 6h16" stroke-linecap="round"&gt;&lt;/path&gt;</w:t>
        <w:br/>
        <w:t xml:space="preserve">                &lt;path d="M4 12h16" stroke-linecap="round"&gt;&lt;/path&gt;</w:t>
        <w:br/>
        <w:t xml:space="preserve">                &lt;path d="M4 18h16" stroke-linecap="round"&gt;&lt;/path&gt;</w:t>
        <w:br/>
        <w:t xml:space="preserve">              &lt;/svg&gt;</w:t>
        <w:br/>
        <w:t xml:space="preserve">              &lt;span class="neo-menu-label"&gt;SHOP&lt;/span&gt;</w:t>
        <w:br/>
        <w:t xml:space="preserve">            &lt;/button&gt;</w:t>
        <w:br/>
        <w:t xml:space="preserve">          &lt;/div&gt;</w:t>
        <w:br/>
        <w:t xml:space="preserve">          &lt;div class="neo-brand" aria-label="ONES4"&gt;ONES4&lt;/div&gt;</w:t>
        <w:br/>
        <w:t xml:space="preserve">          &lt;div class="neo-actions"&gt;</w:t>
        <w:br/>
        <w:t xml:space="preserve">            &lt;a class="neo-icon-btn neo-account-btn" href="{{ routes.account_login_url }}" aria-label="Account"&gt;</w:t>
        <w:br/>
        <w:t xml:space="preserve">              &lt;svg width="18" height="18" viewBox="0 0 24 24" fill="none" stroke="currentColor" stroke-width="2" aria-hidden="true"&gt;</w:t>
        <w:br/>
        <w:t xml:space="preserve">                &lt;circle cx="12" cy="8" r="4"&gt;&lt;/circle&gt;</w:t>
        <w:br/>
        <w:t xml:space="preserve">                &lt;path d="M4 20c2.5-4 13.5-4 16 0" stroke-linecap="round"&gt;&lt;/path&gt;</w:t>
        <w:br/>
        <w:t xml:space="preserve">              &lt;/svg&gt;</w:t>
        <w:br/>
        <w:t xml:space="preserve">            &lt;/a&gt;</w:t>
        <w:br/>
        <w:t xml:space="preserve">            &lt;a class="neo-icon-btn neo-cart-btn" href="{{ routes.cart_url }}" aria-label="Cart"&gt;</w:t>
        <w:br/>
        <w:t xml:space="preserve">              &lt;svg width="18" height="18" viewBox="0 0 24 24" fill="none" stroke="currentColor" stroke-width="2" aria-hidden="true"&gt;</w:t>
        <w:br/>
        <w:t xml:space="preserve">                &lt;circle cx="9" cy="20" r="1"&gt;&lt;/circle&gt;</w:t>
        <w:br/>
        <w:t xml:space="preserve">                &lt;circle cx="17" cy="20" r="1"&gt;&lt;/circle&gt;</w:t>
        <w:br/>
        <w:t xml:space="preserve">                &lt;path d="M5 5h2l2 10h9l2-7H8" stroke-linecap="round" stroke-linejoin="round"&gt;&lt;/path&gt;</w:t>
        <w:br/>
        <w:t xml:space="preserve">              &lt;/svg&gt;</w:t>
        <w:br/>
        <w:t xml:space="preserve">              {% if cart.item_count &gt; 0 %}</w:t>
        <w:br/>
        <w:t xml:space="preserve">                &lt;span class="cart-badge"&gt;{{ cart.item_count }}&lt;/span&gt;</w:t>
        <w:br/>
        <w:t xml:space="preserve">              {% endif %}</w:t>
        <w:br/>
        <w:t xml:space="preserve">            &lt;/a&gt;</w:t>
        <w:br/>
        <w:t xml:space="preserve">          &lt;/div&gt;</w:t>
        <w:br/>
        <w:t xml:space="preserve">        &lt;/div&gt;</w:t>
        <w:br/>
        <w:br/>
        <w:t xml:space="preserve">        &lt;form class="neo-search" action="{{ routes.search_url }}" method="get" role="search"&gt;</w:t>
        <w:br/>
        <w:t xml:space="preserve">          &lt;svg width="18" height="18" viewBox="0 0 24 24" fill="none" stroke="currentColor" stroke-width="2" aria-hidden="true"&gt;</w:t>
        <w:br/>
        <w:t xml:space="preserve">            &lt;circle cx="11" cy="11" r="7"&gt;&lt;/circle&gt;</w:t>
        <w:br/>
        <w:t xml:space="preserve">            &lt;path d="m20 20-3.5-3.5" stroke-linecap="round"&gt;&lt;/path&gt;</w:t>
        <w:br/>
        <w:t xml:space="preserve">          &lt;/svg&gt;</w:t>
        <w:br/>
        <w:t xml:space="preserve">          &lt;input type="search" name="q" placeholder="SEARCH DATABASE..." aria-label="Search products"&gt;</w:t>
        <w:br/>
        <w:t xml:space="preserve">          &lt;button class="neo-search-mic" type="button" aria-label="Voice search"&gt;</w:t>
        <w:br/>
        <w:t xml:space="preserve">            &lt;svg width="16" height="16" viewBox="0 0 24 24" fill="none" stroke="currentColor" stroke-width="2" aria-hidden="true"&gt;</w:t>
        <w:br/>
        <w:t xml:space="preserve">              &lt;path d="M12 1a3 3 0 0 0-3 3v8a3 3 0 0 0 6 0V4a3 3 0 0 0-3-3z" </w:t>
      </w:r>
      <w:r>
        <w:t>stroke-linecap="round" stroke-linejoin="round"&gt;&lt;/path&gt;</w:t>
        <w:br/>
        <w:t xml:space="preserve">              &lt;path d="M19 10v2a7 7 0 0 1-14 0v-2" stroke-linecap="round" stroke-linejoin="round"&gt;&lt;/path&gt;</w:t>
        <w:br/>
        <w:t xml:space="preserve">              &lt;path d="M12 19v4" stroke-linecap="round"&gt;&lt;/path&gt;</w:t>
        <w:br/>
        <w:t xml:space="preserve">              &lt;path d="M8 23h8" stroke-linecap="round"&gt;&lt;/path&gt;</w:t>
        <w:br/>
        <w:t xml:space="preserve">            &lt;/svg&gt;</w:t>
        <w:br/>
        <w:t xml:space="preserve">          &lt;/button&gt;</w:t>
        <w:br/>
        <w:t xml:space="preserve">        &lt;/form&gt;</w:t>
        <w:br/>
        <w:br/>
        <w:t xml:space="preserve">        &lt;div class="neo-subbar"&gt;</w:t>
        <w:br/>
        <w:t xml:space="preserve">          &lt;div class="neo-breadcrumb" role="list"&gt;</w:t>
        <w:br/>
        <w:t xml:space="preserve">            &lt;a href="{{ shop_url }}" role="listitem"&gt;Shop&lt;/a&gt;</w:t>
        <w:br/>
        <w:t xml:space="preserve">            {% if category_title != blank %}</w:t>
        <w:br/>
        <w:t xml:space="preserve">              &lt;span class="sep"&gt;/&lt;/span&gt;</w:t>
        <w:br/>
        <w:t xml:space="preserve">              &lt;a href="{{ category_url }}" role="listitem"&gt;{{ category_title }}&lt;/a&gt;</w:t>
        <w:br/>
        <w:t xml:space="preserve">              {% if subcat_title != blank and subcat_url != blank %}</w:t>
        <w:br/>
        <w:t xml:space="preserve">                &lt;span class="sep"&gt;/&lt;/span&gt;</w:t>
        <w:br/>
        <w:t xml:space="preserve">                &lt;a href="{{ subcat_url }}" role="listitem"&gt;{{ subcat_title }}&lt;/a&gt;</w:t>
        <w:br/>
        <w:t xml:space="preserve">              {% endif %}</w:t>
        <w:br/>
        <w:t xml:space="preserve">            {% endif %}</w:t>
        <w:br/>
        <w:t xml:space="preserve">          &lt;/div&gt;</w:t>
        <w:br/>
        <w:t xml:space="preserve">          &lt;button class="neo-min-toggle" type="button" aria-pressed="false" aria-label="Minimal Mode" data-minimal-toggle&gt;</w:t>
        <w:br/>
        <w:t xml:space="preserve">            &lt;span class="neo-min-dot" aria-hidden="true"&gt;&lt;/span&gt;</w:t>
        <w:br/>
        <w:t xml:space="preserve">            &lt;span class="neo-min-label"&gt;Minimal Mode&lt;/span&gt;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  {% if menu_links != blank %}</w:t>
        <w:br/>
        <w:t xml:space="preserve">        &lt;div class="neo-menu-panel" id="neo-menu-{{ section.id }}" aria-hidden="true"&gt;</w:t>
        <w:br/>
        <w:t xml:space="preserve">          &lt;nav aria-label="Menu"&gt;</w:t>
        <w:br/>
        <w:t xml:space="preserve">            &lt;div class="neo-menu-grid"&gt;</w:t>
        <w:br/>
        <w:t xml:space="preserve">              &lt;div class="neo-menu-left"&gt;</w:t>
        <w:br/>
        <w:t xml:space="preserve">                &lt;ul class="neo-menu-items"&gt;</w:t>
        <w:br/>
        <w:t xml:space="preserve">                  {% for link in menu_links %}</w:t>
        <w:br/>
        <w:t xml:space="preserve">                    {% assign menu_key = link.title | handleize %}</w:t>
        <w:br/>
        <w:t xml:space="preserve">                    {% assign has_children = false %}</w:t>
        <w:br/>
        <w:t xml:space="preserve">                    {% if link.links != blank %}</w:t>
        <w:br/>
        <w:t xml:space="preserve">                      {% assign has_children = true %}</w:t>
        <w:br/>
        <w:t xml:space="preserve">                    {% endif %}</w:t>
        <w:br/>
        <w:t xml:space="preserve">                    &lt;li&gt;</w:t>
        <w:br/>
        <w:t xml:space="preserve">                      &lt;a class="neo-menu-item-link{% if menu_key == active_menu_key %} active{% endif %}"</w:t>
        <w:br/>
        <w:t xml:space="preserve">                         href="{{ link.url }}"</w:t>
        <w:br/>
        <w:t xml:space="preserve">                         data-menu-key="{{ menu_key }}"</w:t>
        <w:br/>
        <w:t xml:space="preserve">                         {% if has_children %}data-has-children="true"{% endif %}&gt;</w:t>
        <w:br/>
        <w:t xml:space="preserve">                        &lt;span&gt;{{ link.title }}&lt;/span&gt;</w:t>
        <w:br/>
        <w:t xml:space="preserve">                        &lt;svg width="16" height="16" viewBox="0 0 24 24" fill="none" stroke="currentColor" stroke-width="2" aria-hidden="true"&gt;</w:t>
        <w:br/>
        <w:t xml:space="preserve">                          &lt;path d="m9 18 6-6-6-6" stroke-linecap="round" stroke-linejoin="round"/&gt;</w:t>
        <w:br/>
        <w:t xml:space="preserve">                        &lt;/svg&gt;</w:t>
        <w:br/>
        <w:t xml:space="preserve">                      &lt;/a&gt;</w:t>
        <w:br/>
        <w:t xml:space="preserve">                    &lt;/li&gt;</w:t>
        <w:br/>
        <w:t xml:space="preserve">                  {% endfor %}</w:t>
        <w:br/>
        <w:t xml:space="preserve">                &lt;/ul&gt;</w:t>
        <w:br/>
        <w:t xml:space="preserve">              &lt;/div&gt;</w:t>
        <w:br/>
        <w:t xml:space="preserve">              &lt;div class="neo-submenu-panels"&gt;</w:t>
        <w:br/>
        <w:t xml:space="preserve">                {% for link in menu_links %}</w:t>
        <w:br/>
        <w:t xml:space="preserve">                  {% assign menu_key = link.title | handleize %}</w:t>
        <w:br/>
        <w:t xml:space="preserve">                  &lt;div class="neo-submenu-panel{% if menu_key == active_menu_key %} is-active{% endif %}" data-menu-panel="{{ menu_key }}"&gt;</w:t>
        <w:br/>
        <w:t xml:space="preserve">                    &lt;div class="neo-submenu-header"&gt;</w:t>
        <w:br/>
        <w:t xml:space="preserve">                      &lt;span&gt;{{ link.title }}&lt;/span&gt;</w:t>
        <w:br/>
        <w:t xml:space="preserve">                      &lt;button type="button" class="neo-submenu-back" aria-label="Back to categories"&gt;Back&lt;/button&gt;</w:t>
        <w:br/>
        <w:t xml:space="preserve">                    &lt;/div&gt;</w:t>
        <w:br/>
        <w:t xml:space="preserve">                    &lt;ul class="neo-submenu-list"&gt;</w:t>
        <w:br/>
        <w:t xml:space="preserve">                      {% if link.links != blank %}</w:t>
        <w:br/>
        <w:t xml:space="preserve">                        {% for sub_link in link.links %}</w:t>
        <w:br/>
        <w:t xml:space="preserve">                          &lt;li&gt;</w:t>
        <w:br/>
        <w:t xml:space="preserve">                            &lt;a class="neo-submenu-item" href="{{ sub_link.url }}"&gt;</w:t>
        <w:br/>
        <w:t xml:space="preserve">                              &lt;span&gt;{{ sub_link.title }}&lt;/span&gt;</w:t>
        <w:br/>
        <w:t xml:space="preserve">                              &lt;svg width="14" height="14" viewBox="0 0 24 24" fill="none" stroke="currentColor" stroke-width="2" aria-hidden="true"&gt;</w:t>
        <w:br/>
        <w:t xml:space="preserve">                                &lt;path d="m9 18 6-6-6-6" stroke-linecap="round" stroke-linejoin="round"/&gt;</w:t>
        <w:br/>
        <w:t xml:space="preserve">                              &lt;/svg&gt;</w:t>
        <w:br/>
        <w:t xml:space="preserve">                            &lt;/a&gt;</w:t>
        <w:br/>
        <w:t xml:space="preserve">                          &lt;/li&gt;</w:t>
        <w:br/>
        <w:t xml:space="preserve">                        {% endfor %}</w:t>
        <w:br/>
        <w:t xml:space="preserve">                        &lt;li&gt;</w:t>
        <w:br/>
        <w:t xml:space="preserve">                          &lt;a class="neo-submenu-item" href="{{ link.url }}"&gt;</w:t>
        <w:br/>
        <w:t xml:space="preserve">                            &lt;span&gt;View All {{ link.title }}&lt;/span&gt;</w:t>
        <w:br/>
        <w:t xml:space="preserve">                            &lt;svg width="14" height="14" viewBox="0 0 24 24" fill="none" stroke="currentColor" stroke-width="2" aria-hidden="true"&gt;</w:t>
        <w:br/>
        <w:t xml:space="preserve">                              &lt;path d="m9 18 6-6-6-6" stroke-linecap="round" stroke-linejoin="round"/&gt;</w:t>
        <w:br/>
        <w:t xml:space="preserve">                            &lt;/svg&gt;</w:t>
        <w:br/>
        <w:t xml:space="preserve">                          &lt;/a&gt;</w:t>
        <w:br/>
        <w:t xml:space="preserve">                        &lt;/li&gt;</w:t>
        <w:br/>
        <w:t xml:space="preserve">                      {% else %}</w:t>
        <w:br/>
        <w:t xml:space="preserve">                        &lt;li&gt;</w:t>
        <w:br/>
        <w:t xml:space="preserve">                          &lt;a class="neo-submenu-item" href="{{ link.url }}"&gt;</w:t>
        <w:br/>
        <w:t xml:space="preserve">                            &lt;span&gt;View All {{ link.title }}&lt;/span&gt;</w:t>
        <w:br/>
        <w:t xml:space="preserve">                            &lt;svg width="14" height="14" viewBox="0 0 24 24" fill="none" stroke="currentColor" stroke-width="2" aria-hidden="true"&gt;</w:t>
        <w:br/>
        <w:t xml:space="preserve">                              &lt;path d="m9 18 6-6-6-6" stroke-linecap="round" stroke-linejoin="round"/&gt;</w:t>
        <w:br/>
        <w:t xml:space="preserve">                            &lt;/svg&gt;</w:t>
        <w:br/>
        <w:t xml:space="preserve">                          &lt;/a&gt;</w:t>
        <w:br/>
        <w:t xml:space="preserve">                        &lt;/li&gt;</w:t>
        <w:br/>
        <w:t xml:space="preserve">                      {% endif %}</w:t>
        <w:br/>
        <w:t xml:space="preserve">                    &lt;/ul&gt;</w:t>
        <w:br/>
        <w:t xml:space="preserve">                  &lt;/div&gt;</w:t>
        <w:br/>
        <w:t xml:space="preserve">                {% endfor %}</w:t>
        <w:br/>
        <w:t xml:space="preserve">              &lt;/div&gt;</w:t>
        <w:br/>
        <w:t xml:space="preserve">            &lt;/div&gt;</w:t>
        <w:br/>
        <w:t xml:space="preserve">          &lt;/nav&gt;</w:t>
        <w:br/>
        <w:t xml:space="preserve">        &lt;/div&gt;</w:t>
        <w:br/>
        <w:t xml:space="preserve">      {% endif %}</w:t>
        <w:br/>
        <w:t xml:space="preserve">    &lt;/header&gt;</w:t>
        <w:br/>
        <w:br/>
        <w:t xml:space="preserve">    &lt;div class="neo-grid"&gt;</w:t>
        <w:br/>
        <w:t xml:space="preserve">      &lt;div class="gallery-card"&gt;</w:t>
        <w:br/>
        <w:t xml:space="preserve">        &lt;div class="product-title"&gt;</w:t>
        <w:br/>
        <w:t xml:space="preserve">          &lt;span&gt;{{ current_product.title | default: "H-Town Tank Top" }}&lt;/span&gt;</w:t>
        <w:br/>
        <w:t xml:space="preserve">        &lt;/div&gt;</w:t>
        <w:br/>
        <w:br/>
        <w:t xml:space="preserve">        &lt;div class="gallery-main"&gt;</w:t>
        <w:br/>
        <w:t xml:space="preserve">          &lt;div class="gallery-media"&gt;</w:t>
        <w:br/>
        <w:t xml:space="preserve">            &lt;div class="hero-shell"&gt;</w:t>
        <w:br/>
        <w:t xml:space="preserve">              &lt;div class="hero-frame"&gt;</w:t>
        <w:br/>
        <w:t xml:space="preserve">                &lt;div class="hero-media"&gt;</w:t>
        <w:br/>
        <w:t xml:space="preserve">                  &lt;div id="preview-stage" style="position: relative; width: 100%; height: 100%;"&gt;</w:t>
        <w:br/>
        <w:t xml:space="preserve">                    {% if main_image %}</w:t>
        <w:br/>
        <w:t xml:space="preserve">                      &lt;img id="hero-img"</w:t>
        <w:br/>
        <w:t xml:space="preserve">                           src="{{ main_image | image_url: width: 1400 }}"</w:t>
        <w:br/>
        <w:t xml:space="preserve">                           alt="{{ current_product.title | escape }}"</w:t>
        <w:br/>
        <w:t xml:space="preserve">                           loading="eager"</w:t>
        <w:br/>
        <w:t xml:space="preserve">                           decoding="async"</w:t>
        <w:br/>
        <w:t xml:space="preserve">                           style="position: absolute; inset: 0; z-index: 1; object-fit: cover;"&gt;</w:t>
        <w:br/>
        <w:t xml:space="preserve">                    {% else %}</w:t>
        <w:br/>
        <w:t xml:space="preserve">                      {{ 'product-1' | placeholder_svg_tag: 'hero-placeholder' }}</w:t>
        <w:br/>
        <w:t xml:space="preserve">                    {% endif %}</w:t>
        <w:br/>
        <w:br/>
        <w:t xml:space="preserve">                    {% if enable_neon_customizer %}</w:t>
        <w:br/>
        <w:t xml:space="preserve">                      &lt;canvas id="neon-canvas"</w:t>
        <w:br/>
        <w:t xml:space="preserve">                              style="position: absolute; inset: 0; width: 100%; height: 100%; z-index: 2; mix-blend-mode: screen; pointer-events: none;"&gt;&lt;/canvas&gt;</w:t>
        <w:br/>
        <w:br/>
        <w:t xml:space="preserve">                      &lt;img id="texture-map"</w:t>
        <w:br/>
        <w:t xml:space="preserve">                           src="{{ 'texture-grain.png' | asset_url }}"</w:t>
        <w:br/>
        <w:t xml:space="preserve">                           style="position: absolute; inset: 0; z-index: 3; mix-blend-mode: multiply; opacity: 0.6; pointer-events: none; display: none;"</w:t>
        <w:br/>
        <w:t xml:space="preserve">                           aria-hidden="true"&gt;</w:t>
        <w:br/>
        <w:t xml:space="preserve">                    {% endif %}</w:t>
        <w:br/>
        <w:t xml:space="preserve">                  &lt;/div&gt;</w:t>
        <w:br/>
        <w:t xml:space="preserve">                &lt;/div&gt;</w:t>
        <w:br/>
        <w:br/>
        <w:t xml:space="preserve">                &lt;div class="tele-overlay" aria-hidden="true"&gt;</w:t>
        <w:br/>
        <w:t xml:space="preserve">                  &lt;div class="teleporter-base"&gt;</w:t>
        <w:br/>
        <w:t xml:space="preserve">                    &lt;div class="teleporter-ring"&gt;&lt;/div&gt;</w:t>
        <w:br/>
        <w:t xml:space="preserve">                    &lt;div class="teleporter-ring"&gt;&lt;/div&gt;</w:t>
        <w:br/>
        <w:t xml:space="preserve">                    &lt;div class="teleporter-ring"&gt;&lt;/div&gt;</w:t>
        <w:br/>
        <w:t xml:space="preserve">                    &lt;div class="teleporter-particles"&gt;&lt;/div&gt;</w:t>
        <w:br/>
        <w:t xml:space="preserve">                  &lt;/div&gt;</w:t>
        <w:br/>
        <w:t xml:space="preserve">                &lt;/div&gt;</w:t>
        <w:br/>
        <w:br/>
        <w:t xml:space="preserve">                {% if gallery_images.size &gt; 1 %}</w:t>
        <w:br/>
        <w:t xml:space="preserve">                  &lt;div class="gallery-dots" role="list"&gt;</w:t>
        <w:br/>
        <w:t xml:space="preserve">                    {% for image in gallery_images %}</w:t>
        <w:br/>
        <w:t xml:space="preserve">                      &lt;button class="dot{% if forloop.first %} active{% endif %}" role="listitem" data-gallery-index="{{ forloop.index0 }}" aria-label="View image {{ forloop.index }}"&gt;&lt;/button&gt;</w:t>
        <w:br/>
        <w:t xml:space="preserve">                    {% endfor %}</w:t>
        <w:br/>
        <w:t xml:space="preserve">                  &lt;/div&gt;</w:t>
        <w:br/>
        <w:t xml:space="preserve">                {% endif %}</w:t>
        <w:br/>
        <w:t xml:space="preserve">              &lt;/div&gt;</w:t>
        <w:br/>
        <w:t xml:space="preserve">            &lt;/div&gt;</w:t>
        <w:br/>
        <w:t xml:space="preserve">          &lt;/div&gt;</w:t>
        <w:br/>
        <w:br/>
        <w:t xml:space="preserve">          &lt;div class="gallery-buy"&gt;</w:t>
        <w:br/>
        <w:t xml:space="preserve">            &lt;div class="price-tag"&gt;</w:t>
        <w:br/>
        <w:t xml:space="preserve">              &lt;div class="amount"&gt;</w:t>
        <w:br/>
        <w:t xml:space="preserve">                {% if current_product %}</w:t>
        <w:br/>
        <w:t xml:space="preserve">                  {{ current_product.price | money }}</w:t>
        <w:br/>
        <w:t xml:space="preserve">                {% else %}</w:t>
        <w:br/>
        <w:t xml:space="preserve">                  $20.00</w:t>
        <w:br/>
        <w:t xml:space="preserve">                {% endif %}</w:t>
      </w:r>
      <w:r>
        <w:br/>
        <w:t xml:space="preserve">              &lt;/div&gt;</w:t>
        <w:br/>
        <w:t xml:space="preserve">              &lt;div class="sub"&gt;Limited time price&lt;/div&gt;</w:t>
        <w:br/>
        <w:t xml:space="preserve">            &lt;/div&gt;</w:t>
        <w:br/>
        <w:br/>
        <w:t xml:space="preserve">            {% if current_product %}</w:t>
        <w:br/>
        <w:t xml:space="preserve">              &lt;div class="stock-shipping"&gt;</w:t>
        <w:br/>
        <w:t xml:space="preserve">                {% if current_product.available %}</w:t>
        <w:br/>
        <w:t xml:space="preserve">                  &lt;span class="status is-in"&gt;In stock&lt;/span&gt;</w:t>
        <w:br/>
        <w:t xml:space="preserve">                {% else %}</w:t>
        <w:br/>
        <w:t xml:space="preserve">                  &lt;span class="status is-out"&gt;Out of stock&lt;/span&gt;</w:t>
        <w:br/>
        <w:t xml:space="preserve">                {% endif %}</w:t>
        <w:br/>
        <w:t xml:space="preserve">                &lt;span class="divider"&gt;|&lt;/span&gt;</w:t>
        <w:br/>
        <w:t xml:space="preserve">                &lt;span class="shipping"&gt;Ships in 1-2 business days&lt;/span&gt;</w:t>
        <w:br/>
        <w:t xml:space="preserve">              &lt;/div&gt;</w:t>
        <w:br/>
        <w:br/>
        <w:t xml:space="preserve">              &lt;div class="options-panel"&gt;</w:t>
        <w:br/>
        <w:t xml:space="preserve">                {% for option in current_product.options_with_values %}</w:t>
        <w:br/>
        <w:t xml:space="preserve">                  {% assign option_key = option.name | downcase %}</w:t>
        <w:br/>
        <w:t xml:space="preserve">                  {% if option_key contains 'color' %}</w:t>
        <w:br/>
        <w:t xml:space="preserve">                    &lt;div class="option-block"&gt;</w:t>
        <w:br/>
        <w:t xml:space="preserve">                      &lt;div class="option-title"&gt;Color&lt;/div&gt;</w:t>
        <w:br/>
        <w:t xml:space="preserve">                      &lt;div class="color-options" role="list"&gt;</w:t>
        <w:br/>
        <w:t xml:space="preserve">                        {% for value in option.values %}</w:t>
        <w:br/>
        <w:t xml:space="preserve">                          {% assign swatch_value = value | downcase %}</w:t>
        <w:br/>
        <w:t xml:space="preserve">                          {% assign swatch_hex = '#4ad7ff' %}</w:t>
        <w:br/>
        <w:t xml:space="preserve">                          {% case swatch_value %}</w:t>
        <w:br/>
        <w:t xml:space="preserve">                            {% when 'black' %}{% assign swatch_hex = '#0c1119' %}</w:t>
        <w:br/>
        <w:t xml:space="preserve">                            {% when 'white' %}{% assign swatch_hex = '#f4f8ff' %}</w:t>
        <w:br/>
        <w:t xml:space="preserve">                            {% when 'red' %}{% assign swatch_hex = '#ff4b6e' %}</w:t>
        <w:br/>
        <w:t xml:space="preserve">                            {% when 'blue' %}{% assign swatch_hex = '#4aa3ff' %}</w:t>
        <w:br/>
        <w:t xml:space="preserve">                            {% when 'green' %}{% assign swatch_hex = '#5bffb5' %}</w:t>
        <w:br/>
        <w:t xml:space="preserve">                            {% when 'yellow' %}{% assign swatch_hex = '#ffd36c' %}</w:t>
        <w:br/>
        <w:t xml:space="preserve">                            {% when 'orange' %}{% assign swatch_hex = '#ff9b4a' %}</w:t>
        <w:br/>
        <w:t xml:space="preserve">                            {% when 'purple' %}{% assign swatch_hex = '#b07dff' %}</w:t>
        <w:br/>
        <w:t xml:space="preserve">                            {% when 'pink' %}{% assign swatch_hex = '#ff7fd8' %}</w:t>
        <w:br/>
        <w:t xml:space="preserve">                            {% when 'gray' %}{% assign swatch_hex = '#9aa6b2' %}</w:t>
        <w:br/>
        <w:t xml:space="preserve">                            {% when 'grey' %}{% assign swatch_hex = '#9aa6b2' %}</w:t>
        <w:br/>
        <w:t xml:space="preserve">                            {% when 'navy' %}{% assign swatch_hex = '#223b6f' %}</w:t>
        <w:br/>
        <w:t xml:space="preserve">                            {% when 'teal' %}{% assign swatch_hex = '#33d0c9' %}</w:t>
        <w:br/>
        <w:t xml:space="preserve">                            {% when 'brown' %}{% assign swatch_hex = '#9c6b3c' %}</w:t>
        <w:br/>
        <w:t xml:space="preserve">                          {% endcase %}</w:t>
        <w:br/>
        <w:t xml:space="preserve">                          {% assign neon_class = 'color-cyan' %}</w:t>
        <w:br/>
        <w:t xml:space="preserve">                          {% if swatch_value contains 'blue' %}</w:t>
        <w:br/>
        <w:t xml:space="preserve">                            {% assign neon_class = 'color-blue' %}</w:t>
        <w:br/>
        <w:t xml:space="preserve">                          {% elsif swatch_value contains 'cyan' %}</w:t>
        <w:br/>
        <w:t xml:space="preserve">                            {% assign neon_class = 'color-cyan' %}</w:t>
        <w:br/>
        <w:t xml:space="preserve">                          {% elsif swatch_value contains 'green' %}</w:t>
        <w:br/>
        <w:t xml:space="preserve">                            {% assign neon_class = 'color-green' %}</w:t>
        <w:br/>
        <w:t xml:space="preserve">                          {% elsif swatch_value contains 'yellow' or swatch_value contains 'orange' %}</w:t>
        <w:br/>
        <w:t xml:space="preserve">                            {% assign neon_class = 'color-yellow' %}</w:t>
        <w:br/>
        <w:t xml:space="preserve">                          {% elsif swatch_value contains 'magenta' or swatch_value contains 'pink' or swatch_value contains 'red' %}</w:t>
        <w:br/>
        <w:t xml:space="preserve">                            {% assign neon_class = 'color-magenta' %}</w:t>
        <w:br/>
        <w:t xml:space="preserve">                          {% endif %}</w:t>
        <w:br/>
        <w:t xml:space="preserve">                          {% assign swatch_image = blank %}</w:t>
        <w:br/>
        <w:t xml:space="preserve">                          {% assign swatch_variant_id = blank %}</w:t>
        <w:br/>
        <w:t xml:space="preserve">                          {% assign option_index = option.position | minus: 1 %}</w:t>
        <w:br/>
        <w:t xml:space="preserve">                          {% for variant in current_product.variants %}</w:t>
        <w:br/>
        <w:t xml:space="preserve">                            {% if variant.options[option_index] == value %}</w:t>
        <w:br/>
        <w:t xml:space="preserve">                              {% if swatch_variant_id == blank %}</w:t>
        <w:br/>
        <w:t xml:space="preserve">                                {% assign swatch_variant_id = variant.id %}</w:t>
        <w:br/>
        <w:t xml:space="preserve">                              {% endif %}</w:t>
        <w:br/>
        <w:t xml:space="preserve">                              {% if variant.featured_media != blank %}</w:t>
        <w:br/>
        <w:t xml:space="preserve">                                {% assign swatch_image = variant.featured_media.preview_image %}</w:t>
        <w:br/>
        <w:t xml:space="preserve">                                {% break %}</w:t>
        <w:br/>
        <w:t xml:space="preserve">                              {% elsif variant.featured_image != blank %}</w:t>
        <w:br/>
        <w:t xml:space="preserve">                                {% assign swatch_image = variant.featured_image %}</w:t>
        <w:br/>
        <w:t xml:space="preserve">                                {% break %}</w:t>
        <w:br/>
        <w:t xml:space="preserve">                              {% endif %}</w:t>
        <w:br/>
        <w:t xml:space="preserve">                            {% endif %}</w:t>
        <w:br/>
        <w:t xml:space="preserve">                          {% endfor %}</w:t>
        <w:br/>
        <w:t xml:space="preserve">                          {% if swatch_image == blank %}</w:t>
        <w:br/>
        <w:t xml:space="preserve">                            {% assign swatch_image = gallery_images[forloop.index0] %}</w:t>
        <w:br/>
        <w:t xml:space="preserve">                          {% endif %}</w:t>
        <w:br/>
        <w:t xml:space="preserve">                          {% assign swatch_hero_src = blank %}</w:t>
        <w:br/>
        <w:t xml:space="preserve">                          {% if swatch_image != blank %}</w:t>
        <w:br/>
        <w:t xml:space="preserve">                            {% assign swatch_hero_src = swatch_image | image_url: width: 1400 %}</w:t>
        <w:br/>
        <w:t xml:space="preserve">                          {% endif %}</w:t>
        <w:br/>
        <w:t xml:space="preserve">                          &lt;label class="color-chip{% if option.selected_value == value %} active{% endif %}" role="listitem" data-gallery-index="{{ forloop.index0 }}" data-color-value="{{ swatch_value }}" data-swatch="{{ swatch_hex }}" data-neon="{{ neon_class }}" style="--swatch-color: {{ swatch_hex }};"{% if swatch_variant_id != blank %} data-variant-id="{{ swatch_variant_id }}"{% endif %}{% if swatch_hero_src != blank %} data-hero-src="{{ swatch_hero_src }}"{% endif %}&gt;</w:t>
        <w:br/>
        <w:t xml:space="preserve">                            &lt;input type="radio" name="options[{{ option.name }}]" value="{{ value }}" {% if option.selected_value == value %}checked{% endif %}&gt;</w:t>
        <w:br/>
        <w:t xml:space="preserve">                            &lt;span class="color-dot"&gt;&lt;/span&gt;</w:t>
        <w:br/>
        <w:t xml:space="preserve">                            &lt;span class="color-name"&gt;{{ value }}&lt;/span&gt;</w:t>
        <w:br/>
        <w:t xml:space="preserve">                          &lt;/label&gt;</w:t>
        <w:br/>
        <w:t xml:space="preserve">                        {% endfor %}</w:t>
        <w:br/>
        <w:t xml:space="preserve">                      &lt;/div&gt;</w:t>
        <w:br/>
        <w:t xml:space="preserve">                    &lt;/div&gt;</w:t>
        <w:br/>
        <w:t xml:space="preserve">                  {% endif %}</w:t>
        <w:br/>
        <w:t xml:space="preserve">                {% endfor %}</w:t>
        <w:br/>
        <w:br/>
        <w:t xml:space="preserve">                {% for option in current_product.options_with_values %}</w:t>
        <w:br/>
        <w:t xml:space="preserve">                  {% assign option_key = option.name | downcase %}</w:t>
        <w:br/>
        <w:t xml:space="preserve">                  {% unless option_key contains 'color' %}</w:t>
        <w:br/>
        <w:t xml:space="preserve">                    &lt;div class="option-block"&gt;</w:t>
        <w:br/>
        <w:t xml:space="preserve">                      &lt;div class="option-title"&gt;{{ option.name }}&lt;/div&gt;</w:t>
        <w:br/>
        <w:t xml:space="preserve">                      &lt;div class="size-pills" data-option="{{ option_key }}"&gt;</w:t>
        <w:br/>
        <w:t xml:space="preserve">                        {% for value in option.values %}</w:t>
        <w:br/>
        <w:t xml:space="preserve">                          &lt;label class="pill{% if option.selected_value == value %} active{% endif %}"&gt;</w:t>
        <w:br/>
        <w:t xml:space="preserve">                            &lt;input type="radio" name="options[{{ option.name }}]" value="{{ value }}" {% if option.selected_value == value %}checked{% endif %}&gt;</w:t>
        <w:br/>
        <w:t xml:space="preserve">                            &lt;span&gt;{{ value }}&lt;/span&gt;</w:t>
        <w:br/>
        <w:t xml:space="preserve">                          &lt;/label&gt;</w:t>
        <w:br/>
        <w:t xml:space="preserve">                        {% endfor %}</w:t>
        <w:br/>
        <w:t xml:space="preserve">                      &lt;/div&gt;</w:t>
        <w:br/>
        <w:t xml:space="preserve">                    &lt;/div&gt;</w:t>
        <w:br/>
        <w:t xml:space="preserve">                  {% endunless %}</w:t>
        <w:br/>
        <w:t xml:space="preserve">                {% endfor %}</w:t>
        <w:br/>
        <w:t xml:space="preserve">              &lt;/div&gt;</w:t>
        <w:br/>
        <w:br/>
        <w:t xml:space="preserve">              {% assign product_form_id = 'product-form-' | append: section.id %}</w:t>
        <w:br/>
        <w:t xml:space="preserve">              {% form 'product', current_product, class: 'cta-panel', id: product_form_id %}</w:t>
        <w:br/>
        <w:t xml:space="preserve">                &lt;div class="cta-price"&gt;</w:t>
        <w:br/>
        <w:t xml:space="preserve">                  {{ current_product.price | money }}</w:t>
        <w:br/>
        <w:t xml:space="preserve">                &lt;/div&gt;</w:t>
        <w:br/>
        <w:br/>
        <w:t xml:space="preserve">                &lt;input type="hidden" id="variant-select-{{ section.id }}" name="id" class="variant-select" value="{{ current_product.selected_or_first_available_variant.id }}"&gt;</w:t>
        <w:br/>
        <w:br/>
        <w:t xml:space="preserve">                &lt;div class="qty-row"&gt;</w:t>
        <w:br/>
        <w:t xml:space="preserve">                  &lt;button type="button" class="qty-btn" data-qty-dec aria-label="Decrease quantity"&gt;-&lt;/button&gt;</w:t>
        <w:br/>
        <w:t xml:space="preserve">                  &lt;input class="qty-input" name="quantity" value="1" min="1" pattern="[0-9]*" inputmode="numeric"&gt;</w:t>
        <w:br/>
        <w:t xml:space="preserve">                  &lt;button type="button" class="qty-btn" data-qty-inc aria-label="Increase quantity"&gt;+&lt;/button&gt;</w:t>
        <w:br/>
        <w:t xml:space="preserve">                &lt;/div&gt;</w:t>
        <w:br/>
        <w:br/>
        <w:t xml:space="preserve">                &lt;div class="cta-buttons"&gt;</w:t>
        <w:br/>
        <w:t xml:space="preserve">                  &lt;button type="submit" class="btn btn-primary" {% unless current_product.available %}disabled{% endunless %}&gt;Add to cart&lt;/button&gt;</w:t>
        <w:br/>
        <w:t xml:space="preserve">                  &lt;button type="submit" name="checkout" class="btn btn-secondary" {% unless current_product.available %}disabled{% endunless %}&gt;Buy now&lt;/button&gt;</w:t>
        <w:br/>
        <w:t xml:space="preserve">                &lt;/div&gt;</w:t>
        <w:br/>
        <w:t xml:space="preserve">              {% endform %}</w:t>
        <w:br/>
        <w:br/>
        <w:t xml:space="preserve">              {% </w:t>
      </w:r>
      <w:r>
        <w:t>if is_customizable %}</w:t>
        <w:br/>
        <w:t xml:space="preserve">            {% assign customization_designs = section.settings.custom_designs | default: '' %}</w:t>
        <w:br/>
        <w:t xml:space="preserve">            {% if current_product.metafields.custom.designs != blank %}</w:t>
        <w:br/>
        <w:t xml:space="preserve">              {% assign customization_designs = current_product.metafields.custom.designs.value | default: current_product.metafields.custom.designs %}</w:t>
        <w:br/>
        <w:t xml:space="preserve">            {% endif %}</w:t>
        <w:br/>
        <w:t xml:space="preserve">            {% assign customization_designs_list = blank %}</w:t>
        <w:br/>
        <w:t xml:space="preserve">            {% if customization_designs != blank %}</w:t>
        <w:br/>
        <w:t xml:space="preserve">              {% assign customization_designs_raw = customization_designs | strip %}</w:t>
        <w:br/>
        <w:t xml:space="preserve">              {% assign first_char = customization_designs_raw | slice: 0, 1 %}</w:t>
        <w:br/>
        <w:t xml:space="preserve">              {% if first_char == '[' or first_char == '{' %}</w:t>
        <w:br/>
        <w:t xml:space="preserve">                {% assign customization_designs_list = customization_designs_raw | parse_json %}</w:t>
        <w:br/>
        <w:t xml:space="preserve">              {% else %}</w:t>
        <w:br/>
        <w:t xml:space="preserve">                {% assign customization_designs_list = customization_designs_raw | replace: '\n', ',' | split: ',' %}</w:t>
        <w:br/>
        <w:t xml:space="preserve">              {% endif %}</w:t>
        <w:br/>
        <w:t xml:space="preserve">            {% endif %}</w:t>
        <w:br/>
        <w:br/>
        <w:t xml:space="preserve">                &lt;button class="banner customize-banner" type="button" data-customize-toggle aria-controls="customize-panel-{{ section.id }}"&gt;</w:t>
        <w:br/>
        <w:t xml:space="preserve">                  {% if enable_neon_customizer %}Neon customize{% else %}Customize{% endif %}</w:t>
        <w:br/>
        <w:t xml:space="preserve">                &lt;/button&gt;</w:t>
        <w:br/>
        <w:br/>
        <w:t xml:space="preserve">                &lt;div class="customize-panel" id="customize-panel-{{ section.id }}" data-customize-panel aria-hidden="true"&gt;</w:t>
        <w:br/>
        <w:t xml:space="preserve">                  &lt;div class="option-block"&gt;</w:t>
        <w:br/>
        <w:t xml:space="preserve">                    &lt;div class="option-title"&gt;Customization method&lt;/div&gt;</w:t>
        <w:br/>
        <w:t xml:space="preserve">                    &lt;div class="size-pills" role="list"&gt;</w:t>
        <w:br/>
        <w:t xml:space="preserve">                      {% assign methods_list = allowed_methods | default: default_methods %}</w:t>
        <w:br/>
        <w:t xml:space="preserve">                      {% for method in methods_list %}</w:t>
        <w:br/>
        <w:t xml:space="preserve">                        {% assign method_label = method | strip %}</w:t>
        <w:br/>
        <w:t xml:space="preserve">                        {% if method_label != blank %}</w:t>
        <w:br/>
        <w:t xml:space="preserve">                          &lt;label class="pill" role="listitem"&gt;</w:t>
        <w:br/>
        <w:t xml:space="preserve">                            &lt;input type="radio" name="properties[Method]" value="{{ method_label | escape }}" {% if forloop.first %}checked{% endif %} data-customize-method disabled&gt;</w:t>
        <w:br/>
        <w:t xml:space="preserve">                            &lt;span&gt;{{ method_label }}&lt;/span&gt;</w:t>
        <w:br/>
        <w:t xml:space="preserve">                          &lt;/label&gt;</w:t>
        <w:br/>
        <w:t xml:space="preserve">                        {% endif %}</w:t>
        <w:br/>
        <w:t xml:space="preserve">                      {% endfor %}</w:t>
        <w:br/>
        <w:t xml:space="preserve">                    &lt;/div&gt;</w:t>
        <w:br/>
        <w:t xml:space="preserve">                  &lt;/div&gt;</w:t>
        <w:br/>
        <w:t xml:space="preserve">                  {% if enable_neon_customizer %}</w:t>
        <w:br/>
        <w:t xml:space="preserve">                    &lt;div class="customize-field"&gt;</w:t>
        <w:br/>
        <w:t xml:space="preserve">                      &lt;div class="option-title"&gt;Cyber Text&lt;/div&gt;</w:t>
        <w:br/>
        <w:t xml:space="preserve">                      &lt;input class="customize-input" type="text" id="neon-text-input" placeholder="ENTER TEXT" maxlength="12" autocomplete="off" autocapitalize="characters" spellcheck="false"&gt;</w:t>
        <w:br/>
        <w:t xml:space="preserve">                    &lt;/div&gt;</w:t>
        <w:br/>
        <w:br/>
        <w:t xml:space="preserve">                    &lt;div class="option-block"&gt;</w:t>
        <w:br/>
        <w:t xml:space="preserve">                      &lt;div class="option-title"&gt;Typography&lt;/div&gt;</w:t>
        <w:br/>
        <w:t xml:space="preserve">                      &lt;div class="size-pills" id="font-selector-container" role="list"&gt;&lt;/div&gt;</w:t>
        <w:br/>
        <w:t xml:space="preserve">                    &lt;/div&gt;</w:t>
        <w:br/>
        <w:br/>
        <w:t xml:space="preserve">                    &lt;div class="option-block"&gt;</w:t>
        <w:br/>
        <w:t xml:space="preserve">                      &lt;div class="option-title"&gt;Neon Resonance&lt;/div&gt;</w:t>
        <w:br/>
        <w:t xml:space="preserve">                      &lt;div class="color-options" id="glow-selector-container" role="list"&gt;&lt;/div&gt;</w:t>
        <w:br/>
        <w:t xml:space="preserve">                    &lt;/div&gt;</w:t>
        <w:br/>
        <w:br/>
        <w:t xml:space="preserve">                    {%- comment -%}</w:t>
        <w:br/>
        <w:t xml:space="preserve">                      Hidden fields for line item properties are injected on submit by the engine:</w:t>
        <w:br/>
        <w:t xml:space="preserve">                      - properties[Custom Text]</w:t>
        <w:br/>
        <w:t xml:space="preserve">                      - properties[_Preview]</w:t>
        <w:br/>
        <w:t xml:space="preserve">                    {%- endcomment -%}</w:t>
        <w:br/>
        <w:t xml:space="preserve">                  {% else %}</w:t>
        <w:br/>
        <w:t xml:space="preserve">                    {% if customization_designs_list != blank %}</w:t>
        <w:br/>
        <w:t xml:space="preserve">                      &lt;div class="option-block"&gt;</w:t>
        <w:br/>
        <w:t xml:space="preserve">                        &lt;div class="option-title"&gt;Designs&lt;/div&gt;</w:t>
        <w:br/>
        <w:t xml:space="preserve">                        &lt;div class="size-pills" role="list"&gt;</w:t>
        <w:br/>
        <w:t xml:space="preserve">                      {% for design in customization_designs_list %}</w:t>
        <w:br/>
        <w:t xml:space="preserve">                        {% assign design_label = '' %}</w:t>
        <w:br/>
        <w:t xml:space="preserve">                        {% assign design_image = '' %}</w:t>
        <w:br/>
        <w:t xml:space="preserve">                        {% assign raw_design = design %}</w:t>
        <w:br/>
        <w:br/>
        <w:t xml:space="preserve">                        {%- comment -%}</w:t>
        <w:br/>
        <w:t xml:space="preserve">                          Support formats:</w:t>
        <w:br/>
        <w:t xml:space="preserve">                          - Array of strings: "Label" or "Label|https://image"</w:t>
        <w:br/>
        <w:t xml:space="preserve">                          - Array of objects: { "label": "...", "title": "...", "name": "...", "image": "...", "hero": "...", "src": "..." }</w:t>
        <w:br/>
        <w:t xml:space="preserve">                        {%- endcomment -%}</w:t>
        <w:br/>
        <w:br/>
        <w:t xml:space="preserve">                        {% if design.label %}</w:t>
        <w:br/>
        <w:t xml:space="preserve">                          {% assign design_label = design.label %}</w:t>
        <w:br/>
        <w:t xml:space="preserve">                        {% elsif design.title %}</w:t>
        <w:br/>
        <w:t xml:space="preserve">                          {% assign design_label = design.title %}</w:t>
        <w:br/>
        <w:t xml:space="preserve">                        {% elsif design.name %}</w:t>
        <w:br/>
        <w:t xml:space="preserve">                          {% assign design_label = design.name %}</w:t>
        <w:br/>
        <w:t xml:space="preserve">                        {% elsif design.text %}</w:t>
        <w:br/>
        <w:t xml:space="preserve">                          {% assign design_label = design.text %}</w:t>
        <w:br/>
        <w:t xml:space="preserve">                        {% endif %}</w:t>
        <w:br/>
        <w:br/>
        <w:t xml:space="preserve">                        {% if design.image %}</w:t>
        <w:br/>
        <w:t xml:space="preserve">                          {% assign design_image = design.image %}</w:t>
        <w:br/>
        <w:t xml:space="preserve">                        {% elsif design.hero %}</w:t>
        <w:br/>
        <w:t xml:space="preserve">                          {% assign design_image = design.hero %}</w:t>
        <w:br/>
        <w:t xml:space="preserve">                        {% elsif design.src %}</w:t>
        <w:br/>
        <w:t xml:space="preserve">                          {% assign design_image = design.src %}</w:t>
        <w:br/>
        <w:t xml:space="preserve">                        {% endif %}</w:t>
        <w:br/>
        <w:br/>
        <w:t xml:space="preserve">                        {% if design_label == '' %}</w:t>
        <w:br/>
        <w:t xml:space="preserve">                          {% assign raw_design_str = raw_design | strip %}</w:t>
        <w:br/>
        <w:t xml:space="preserve">                          {% if raw_design_str contains '|' %}</w:t>
        <w:br/>
        <w:t xml:space="preserve">                            {% assign parts = raw_design_str | split: '|' %}</w:t>
        <w:br/>
        <w:t xml:space="preserve">                            {% assign design_label = parts[0] | strip %}</w:t>
        <w:br/>
        <w:t xml:space="preserve">                            {% assign design_image = parts[1] | strip %}</w:t>
        <w:br/>
        <w:t xml:space="preserve">                          {% else %}</w:t>
        <w:br/>
        <w:t xml:space="preserve">                            {% assign design_label = raw_design_str %}</w:t>
        <w:br/>
        <w:t xml:space="preserve">                          {% endif %}</w:t>
        <w:br/>
        <w:t xml:space="preserve">                        {% endif %}</w:t>
        <w:br/>
        <w:br/>
        <w:t xml:space="preserve">                        {% assign design_hero = design_image %}</w:t>
        <w:br/>
        <w:t xml:space="preserve">                        {% if design_hero != blank %}</w:t>
        <w:br/>
        <w:t xml:space="preserve">                          {% capture maybe_cdn %}{{ design_image | image_url: width: 1400 }}{% endcapture %}</w:t>
        <w:br/>
        <w:t xml:space="preserve">                          {% assign maybe_cdn = maybe_cdn | strip %}</w:t>
        <w:br/>
        <w:t xml:space="preserve">                          {% if maybe_cdn contains 'cdn' or maybe_cdn contains 'shopify' %}</w:t>
        <w:br/>
        <w:t xml:space="preserve">                            {% assign design_hero = maybe_cdn %}</w:t>
        <w:br/>
        <w:t xml:space="preserve">                          {% endif %}</w:t>
        <w:br/>
        <w:t xml:space="preserve">                        {% endif %}</w:t>
        <w:br/>
        <w:br/>
        <w:t xml:space="preserve">                        {% if design_label != blank %}</w:t>
        <w:br/>
        <w:t xml:space="preserve">                          &lt;label class="pill" role="listitem"&gt;</w:t>
        <w:br/>
        <w:t xml:space="preserve">                            &lt;input type="radio"</w:t>
        <w:br/>
        <w:t xml:space="preserve">                                   name="properties[Design]"</w:t>
        <w:br/>
        <w:t xml:space="preserve">                                   value="{{ design_label | escape }}"</w:t>
        <w:br/>
        <w:t xml:space="preserve">                                   {% if forloop.first %}checked{% endif %}</w:t>
        <w:br/>
        <w:t xml:space="preserve">                                   data-customize-design</w:t>
        <w:br/>
        <w:t xml:space="preserve">                                   {% if design_hero != blank %}data-design-hero="{{ design_hero }}"{% endif %}</w:t>
        <w:br/>
        <w:t xml:space="preserve">                                   disabled&gt;</w:t>
        <w:br/>
        <w:t xml:space="preserve">                            {% if design_hero != blank %}</w:t>
        <w:br/>
        <w:t xml:space="preserve">                              &lt;span style="display: inline-flex; align-items: center; gap: 8px;"&gt;</w:t>
        <w:br/>
        <w:t xml:space="preserve">                                &lt;img src="{{ design_hero }}" alt="{{ design_label | escape }}" loading="lazy" style="width: 26px; height: 26px; border-radius: 6px; object-fit: cover; border: 1px solid rgba(255, 255, 255, 0.2);"&gt;</w:t>
        <w:br/>
        <w:t xml:space="preserve">                                &lt;span&gt;{{ design_label }}&lt;/span&gt;</w:t>
        <w:br/>
        <w:t xml:space="preserve">                              &lt;/span&gt;</w:t>
        <w:br/>
        <w:t xml:space="preserve">                            {% else %}</w:t>
        <w:br/>
        <w:t xml:space="preserve">                              &lt;span&gt;{{ design_label }}&lt;/span&gt;</w:t>
        <w:br/>
        <w:t xml:space="preserve">                            {% endif %}</w:t>
        <w:br/>
        <w:t xml:space="preserve">                          &lt;/label&gt;</w:t>
        <w:br/>
        <w:t xml:space="preserve">                        {% endif %}</w:t>
        <w:br/>
        <w:t xml:space="preserve">                      {% endfor %}</w:t>
        <w:br/>
        <w:t xml:space="preserve">                        &lt;/div&gt;</w:t>
        <w:br/>
        <w:t xml:space="preserve">                      &lt;/div&gt;</w:t>
        <w:br/>
        <w:t xml:space="preserve">                    {% endif %}</w:t>
        <w:br/>
        <w:br/>
        <w:t xml:space="preserve">                    &lt;div class="customize-field"&gt;</w:t>
        <w:br/>
        <w:t xml:space="preserve">                      &lt;div class="option-title"&gt;{{ section.settings.custom_text_label | default: 'Custom text' }}&lt;/div&gt;</w:t>
        <w:br/>
        <w:t xml:space="preserve">                      &lt;input class="customize-input" type="text"</w:t>
        <w:br/>
        <w:t xml:space="preserve">                             name="properties[{{ section.settings.custom_text_label |</w:t>
      </w:r>
      <w:r>
        <w:t xml:space="preserve"> default: 'Custom text' }}]"</w:t>
        <w:br/>
        <w:t xml:space="preserve">                             maxlength="{{ section.settings.custom_text_max | default: 8 }}"</w:t>
        <w:br/>
        <w:t xml:space="preserve">                             placeholder="{{ section.settings.custom_text_placeholder | default: 'Your text' }}"</w:t>
        <w:br/>
        <w:t xml:space="preserve">                             data-customize-text disabled&gt;</w:t>
        <w:br/>
        <w:t xml:space="preserve">                    &lt;/div&gt;</w:t>
        <w:br/>
        <w:t xml:space="preserve">                  {% endif %}</w:t>
        <w:br/>
        <w:t xml:space="preserve">                &lt;/div&gt;</w:t>
        <w:br/>
        <w:br/>
        <w:t xml:space="preserve">              {% endif %}</w:t>
        <w:br/>
        <w:t xml:space="preserve">            {% else %}</w:t>
        <w:br/>
        <w:t xml:space="preserve">              &lt;p class="spec-empty"&gt;Select a product to configure.&lt;/p&gt;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{% if current_product %}</w:t>
        <w:br/>
        <w:t xml:space="preserve">          &lt;div class="info-tabs" data-tabs&gt;</w:t>
        <w:br/>
        <w:t xml:space="preserve">            &lt;div class="tab-list" role="tablist"&gt;</w:t>
        <w:br/>
        <w:t xml:space="preserve">              &lt;button class="tab-btn" type="button" role="tab" aria-selected="false" data-tab="details"&gt;Overview&lt;/button&gt;</w:t>
        <w:br/>
        <w:t xml:space="preserve">              &lt;button class="tab-btn" type="button" role="tab" aria-selected="false" data-tab="shipping"&gt;Shipping &amp; returns&lt;/button&gt;</w:t>
        <w:br/>
        <w:t xml:space="preserve">              &lt;button class="tab-btn" type="button" role="tab" aria-selected="false" data-tab="specs"&gt;Specs&lt;/button&gt;</w:t>
        <w:br/>
        <w:t xml:space="preserve">              &lt;button class="tab-btn active" type="button" role="tab" aria-selected="true" data-tab="reviews"&gt;Reviews&lt;/button&gt;</w:t>
        <w:br/>
        <w:t xml:space="preserve">            &lt;/div&gt;</w:t>
        <w:br/>
        <w:t xml:space="preserve">            &lt;div class="tab-panels"&gt;</w:t>
        <w:br/>
        <w:t xml:space="preserve">              &lt;div class="tab-panel" role="tabpanel" data-tab-panel="details"&gt;</w:t>
        <w:br/>
        <w:t xml:space="preserve">                &lt;ul class="details-list"&gt;</w:t>
        <w:br/>
        <w:t xml:space="preserve">                  &lt;li&gt;&lt;span&gt;Vendor&lt;/span&gt;&lt;span&gt;{{ current_product.vendor | default: "Ones4" }}&lt;/span&gt;&lt;/li&gt;</w:t>
        <w:br/>
        <w:t xml:space="preserve">                  &lt;li&gt;&lt;span&gt;Type&lt;/span&gt;&lt;span&gt;{{ current_product.type | default: "Performance Gear" }}&lt;/span&gt;&lt;/li&gt;</w:t>
        <w:br/>
        <w:t xml:space="preserve">                  &lt;li&gt;&lt;span&gt;SKU&lt;/span&gt;&lt;span&gt;{{ current_product.selected_or_first_available_variant.sku | default: "N/A" }}&lt;/span&gt;&lt;/li&gt;</w:t>
        <w:br/>
        <w:t xml:space="preserve">                &lt;/ul&gt;</w:t>
        <w:br/>
        <w:t xml:space="preserve">                {% if overview_html != blank %}</w:t>
        <w:br/>
        <w:t xml:space="preserve">                  &lt;div class="tab-copy"&gt;</w:t>
        <w:br/>
        <w:t xml:space="preserve">                    {{ overview_html }}</w:t>
        <w:br/>
        <w:t xml:space="preserve">                  &lt;/div&gt;</w:t>
        <w:br/>
        <w:t xml:space="preserve">                {% else %}</w:t>
        <w:br/>
        <w:t xml:space="preserve">                  &lt;p class="spec-empty"&gt;Overview syncing. Check back soon.&lt;/p&gt;</w:t>
        <w:br/>
        <w:t xml:space="preserve">                {% endif %}</w:t>
        <w:br/>
        <w:t xml:space="preserve">              &lt;/div&gt;</w:t>
        <w:br/>
        <w:t xml:space="preserve">              &lt;div class="tab-panel" role="tabpanel" data-tab-panel="shipping"&gt;</w:t>
        <w:br/>
        <w:t xml:space="preserve">                Ships at light speed. Free returns within 30 days of delivery. Contact support for warp portal pickup.</w:t>
        <w:br/>
        <w:t xml:space="preserve">              &lt;/div&gt;</w:t>
        <w:br/>
        <w:t xml:space="preserve">              &lt;div class="tab-panel" role="tabpanel" data-tab-panel="specs"&gt;</w:t>
        <w:br/>
        <w:t xml:space="preserve">                {% if specs_html != blank %}</w:t>
        <w:br/>
        <w:t xml:space="preserve">                  &lt;div class="tab-copy"&gt;</w:t>
        <w:br/>
        <w:t xml:space="preserve">                    {{ specs_html }}</w:t>
        <w:br/>
        <w:t xml:space="preserve">                  &lt;/div&gt;</w:t>
        <w:br/>
        <w:t xml:space="preserve">                {% else %}</w:t>
        <w:br/>
        <w:t xml:space="preserve">                  &lt;p&gt;Specs syncing. Check back soon.&lt;/p&gt;</w:t>
        <w:br/>
        <w:t xml:space="preserve">                {% endif %}</w:t>
        <w:br/>
        <w:t xml:space="preserve">              &lt;/div&gt;</w:t>
        <w:br/>
        <w:t xml:space="preserve">              &lt;div class="tab-panel active" role="tabpanel" data-tab-panel="reviews"&gt;</w:t>
        <w:br/>
        <w:t xml:space="preserve">                {% if current_product.metafields.spr.reviews != blank %}</w:t>
        <w:br/>
        <w:t xml:space="preserve">                  &lt;div id="shopify-product-reviews" data-id="{{ current_product.id }}" class="tab-copy"&gt;</w:t>
        <w:br/>
        <w:t xml:space="preserve">                    {{ current_product.metafields.spr.reviews }}</w:t>
        <w:br/>
        <w:t xml:space="preserve">                  &lt;/div&gt;</w:t>
        <w:br/>
        <w:t xml:space="preserve">                {% elsif reviews_html != blank %}</w:t>
        <w:br/>
        <w:t xml:space="preserve">                  &lt;div class="tab-copy"&gt;</w:t>
        <w:br/>
        <w:t xml:space="preserve">                    {{ reviews_html }}</w:t>
        <w:br/>
        <w:t xml:space="preserve">                  &lt;/div&gt;</w:t>
        <w:br/>
        <w:t xml:space="preserve">                {% else %}</w:t>
        <w:br/>
        <w:t xml:space="preserve">                  &lt;p class="spec-empty"&gt;Reviews are loading. Check back soon.&lt;/p&gt;</w:t>
        <w:br/>
        <w:t xml:space="preserve">                {% endif %}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{% endif %}</w:t>
        <w:br/>
        <w:t xml:space="preserve">      &lt;/div&gt;</w:t>
        <w:br/>
        <w:t xml:space="preserve">    &lt;/div&gt;</w:t>
        <w:br/>
        <w:br/>
        <w:t xml:space="preserve">    &lt;div class="neo-bottom-bar" aria-label="Quick navigation"&gt;</w:t>
        <w:br/>
        <w:t xml:space="preserve">      &lt;div class="neo-bottom-glow"&gt;&lt;/div&gt;</w:t>
        <w:br/>
        <w:t xml:space="preserve">      &lt;nav class="neo-bottom-nav"&gt;</w:t>
        <w:br/>
        <w:t xml:space="preserve">        &lt;a href="{{ routes.root_url }}" class="neo-bottom-link"&gt;</w:t>
        <w:br/>
        <w:t xml:space="preserve">          &lt;svg viewBox="0 0 24 24" fill="none" stroke="currentColor" stroke-width="2" aria-hidden="true"&gt;</w:t>
        <w:br/>
        <w:t xml:space="preserve">            &lt;path d="m3 9 9-7 9 7v11a2 2 0 0 1-2 2H5a2 2 0 0 1-2-2z"/&gt;</w:t>
        <w:br/>
        <w:t xml:space="preserve">            &lt;path d="M9 22V12h6v10"/&gt;</w:t>
        <w:br/>
        <w:t xml:space="preserve">          &lt;/svg&gt;</w:t>
        <w:br/>
        <w:t xml:space="preserve">          &lt;span&gt;Home&lt;/span&gt;</w:t>
        <w:br/>
        <w:t xml:space="preserve">        &lt;/a&gt;</w:t>
        <w:br/>
        <w:br/>
        <w:t xml:space="preserve">        &lt;form method="post" action="/cart/add" class="neo-bottom-form"&gt;</w:t>
        <w:br/>
        <w:t xml:space="preserve">          &lt;input type="hidden" name="id" value="{{ current_product.selected_or_first_available_variant.id }}" data-bottom-variant&gt;</w:t>
        <w:br/>
        <w:t xml:space="preserve">          {% if is_customizable %}</w:t>
        <w:br/>
        <w:t xml:space="preserve">            &lt;input type="hidden" name="properties[Method]" value="" data-bottom-method disabled&gt;</w:t>
        <w:br/>
        <w:t xml:space="preserve">            &lt;input type="hidden" name="properties[Design]" value="" data-bottom-design disabled&gt;</w:t>
        <w:br/>
        <w:t xml:space="preserve">            &lt;input type="hidden" name="properties[Custom text]" value="" data-bottom-text disabled&gt;</w:t>
        <w:br/>
        <w:t xml:space="preserve">          {% endif %}</w:t>
        <w:br/>
        <w:t xml:space="preserve">          &lt;button type="submit" class="neo-bottom-cta"&gt;</w:t>
        <w:br/>
        <w:t xml:space="preserve">            &lt;svg viewBox="0 0 24 24" fill="none" stroke="currentColor" stroke-width="2" aria-hidden="true"&gt;</w:t>
        <w:br/>
        <w:t xml:space="preserve">              &lt;circle cx="8" cy="21" r="1"&gt;&lt;/circle&gt;</w:t>
        <w:br/>
        <w:t xml:space="preserve">              &lt;circle cx="19" cy="21" r="1"&gt;&lt;/circle&gt;</w:t>
        <w:br/>
        <w:t xml:space="preserve">              &lt;path d="M2.05 2.05h2l2.66 12.42a2 2 0 0 0 2 1.58h9.78a2 2 0 0 0 1.95-1.57l1.65-7.43H5.12"&gt;&lt;/path&gt;</w:t>
        <w:br/>
        <w:t xml:space="preserve">            &lt;/svg&gt;</w:t>
        <w:br/>
        <w:t xml:space="preserve">            &lt;span&gt;Add to cart&lt;/span&gt;</w:t>
        <w:br/>
        <w:t xml:space="preserve">            &lt;svg class="neo-cta-zap" viewBox="0 0 24 24" fill="currentColor" stroke="currentColor" stroke-width="2" aria-hidden="true"&gt;</w:t>
        <w:br/>
        <w:t xml:space="preserve">              &lt;polygon points="13 2 3 14 12 14 11 22 21 10 12 10 13 2"&gt;&lt;/polygon&gt;</w:t>
        <w:br/>
        <w:t xml:space="preserve">            &lt;/svg&gt;</w:t>
        <w:br/>
        <w:t xml:space="preserve">          &lt;/button&gt;</w:t>
        <w:br/>
        <w:t xml:space="preserve">        &lt;/form&gt;</w:t>
        <w:br/>
        <w:br/>
        <w:t xml:space="preserve">        &lt;a href="{{ routes.all_products_collection_url }}" class="neo-bottom-link"&gt;</w:t>
        <w:br/>
        <w:t xml:space="preserve">          &lt;span&gt;Shop&lt;/span&gt;</w:t>
        <w:br/>
        <w:t xml:space="preserve">          &lt;svg viewBox="0 0 24 24" fill="none" stroke="currentColor" stroke-width="2" aria-hidden="true"&gt;</w:t>
        <w:br/>
        <w:t xml:space="preserve">            &lt;path d="M6 2 3 6v14a2 2 0 0 0 2 2h14a2 2 0 0 0 2-2V6l-3-4Z"/&gt;</w:t>
        <w:br/>
        <w:t xml:space="preserve">            &lt;path d="M3 6h18"/&gt;</w:t>
        <w:br/>
        <w:t xml:space="preserve">            &lt;path d="M16 10a4 4 0 0 1-8 0"/&gt;</w:t>
        <w:br/>
        <w:t xml:space="preserve">          &lt;/svg&gt;</w:t>
        <w:br/>
        <w:t xml:space="preserve">        &lt;/a&gt;</w:t>
        <w:br/>
        <w:t xml:space="preserve">      &lt;/nav&gt;</w:t>
        <w:br/>
        <w:t xml:space="preserve">    &lt;/div&gt;</w:t>
        <w:br/>
        <w:t xml:space="preserve">  &lt;/div&gt;</w:t>
        <w:br/>
        <w:t>&lt;/section&gt;</w:t>
        <w:br/>
        <w:br/>
        <w:t>&lt;script&gt;</w:t>
        <w:br/>
        <w:t>(function() {</w:t>
        <w:br/>
        <w:t xml:space="preserve">  const root = document.getElementById('teleporter-hub');</w:t>
        <w:br/>
        <w:t xml:space="preserve">  if (!root) return;</w:t>
        <w:br/>
        <w:t xml:space="preserve">  document.body.classList.add('o4-hide-theme-header');</w:t>
        <w:br/>
        <w:t xml:space="preserve">  const enableHeroMotion = false;</w:t>
        <w:br/>
        <w:br/>
        <w:t xml:space="preserve">  const heroImg = root.querySelector('#hero-img');</w:t>
        <w:br/>
        <w:t xml:space="preserve">  const heroFrame = root.querySelector('.hero-frame');</w:t>
        <w:br/>
        <w:t xml:space="preserve">  const heroShell = root.querySelector('.hero-shell');</w:t>
        <w:br/>
        <w:t xml:space="preserve">  const dots = Array.from(root.querySelectorAll('.dot'));</w:t>
        <w:br/>
        <w:t xml:space="preserve">  const variantSelect = root.querySelector('.variant-select');</w:t>
        <w:br/>
        <w:t xml:space="preserve">  const header = root.querySelector('.neo-header');</w:t>
        <w:br/>
        <w:t xml:space="preserve">  const menuToggle = root.querySelector('.neo-menu-toggle');</w:t>
        <w:br/>
        <w:t xml:space="preserve">  const menuPanel = root.querySelector('.neo-menu-panel');</w:t>
        <w:br/>
        <w:t xml:space="preserve">  const minimalToggle = root.querySelector('[data-minimal-toggle]');</w:t>
        <w:br/>
        <w:t xml:space="preserve">  const customizeToggle = root.querySelector('[data-customize-toggle]');</w:t>
        <w:br/>
        <w:t xml:space="preserve">  const customizePanel = root.querySelector('[data-customize-panel]');</w:t>
        <w:br/>
        <w:t xml:space="preserve">  const customizeInputs = customizePanel ? Array.from(customizePanel.querySelectorAll('input, textarea, select')) : [];</w:t>
        <w:br/>
        <w:t xml:space="preserve">  const customizeMethods = customizePanel ? Array.from(customizePanel.querySelectorAll('[data-customize-method]')) : [];</w:t>
        <w:br/>
        <w:t xml:space="preserve">  const customizeText = customizePanel ? customizePanel.querySelector('[data-customize-text]') : null;</w:t>
        <w:br/>
        <w:t xml:space="preserve">  const customizeDesigns = customizePanel ? Array.from(customizePanel.querySelectorAll('[data-customize-design]')) : [];</w:t>
        <w:br/>
        <w:t xml:space="preserve">  const bottomVariantInput = root.querySelector('[data-bottom-variant]');</w:t>
        <w:br/>
        <w:t xml:space="preserve">  const bottomMethodInput = root.querySelector('[data-bottom-method]');</w:t>
        <w:br/>
        <w:t xml:space="preserve">  const bottomDesignInput = root.querySelector('[data-bottom-design]');</w:t>
        <w:br/>
        <w:t xml:space="preserve">  const bottomTextInput = root.querySelector('[data-bottom-text]');</w:t>
        <w:br/>
        <w:t xml:space="preserve">  const baseHeroSrc = heroImg ? heroImg.src : '';</w:t>
        <w:br/>
        <w:t xml:space="preserve">  const menuItems = Array.from(root.querySelectorAll('.neo-menu-item-link[data-menu-key]'));</w:t>
        <w:br/>
        <w:t xml:space="preserve">  const submenuPanels = Array.from(root.querySelectorAll('.neo-submenu-panel'));</w:t>
        <w:br/>
        <w:t xml:space="preserve">  const submenuBacks = Array.from(root.querySelectorAll('.neo-submenu-back'));</w:t>
        <w:br/>
        <w:t xml:space="preserve">  const bottomBar = root.querySelector('.neo-bottom-bar');</w:t>
        <w:br/>
        <w:t xml:space="preserve">  const mq = window.matchMedia('(max-width: 760px)');</w:t>
        <w:br/>
        <w:t xml:space="preserve">  const images = {{ gallery_images | json }} || [];</w:t>
        <w:br/>
        <w:t xml:space="preserve">  const variants = {{ current_product.variants | json | default: '[]' }} || [];</w:t>
        <w:br/>
        <w:t xml:space="preserve">  const optionNames = {{ current_product.options | json | default: '[]' }} || [];</w:t>
        <w:br/>
        <w:t xml:space="preserve">  let radioGroups = [];</w:t>
        <w:br/>
        <w:t xml:space="preserve">  let isSyncing = false;</w:t>
        <w:br/>
        <w:t xml:space="preserve">  let teleTimer;</w:t>
        <w:br/>
        <w:t xml:space="preserve">  let initialBurstDone = false;</w:t>
        <w:br/>
        <w:br/>
        <w:t xml:space="preserve">  function updateOffsets() {</w:t>
        <w:br/>
        <w:t xml:space="preserve">    let headerOffset = 90;</w:t>
        <w:br/>
        <w:t xml:space="preserve">    if (header) {</w:t>
        <w:br/>
        <w:t xml:space="preserve">      const rect = header.g</w:t>
      </w:r>
      <w:r>
        <w:t>etBoundingClientRect();</w:t>
        <w:br/>
        <w:t xml:space="preserve">      headerOffset = rect.bottom + 12;</w:t>
        <w:br/>
        <w:t xml:space="preserve">    } else {</w:t>
        <w:br/>
        <w:t xml:space="preserve">      const themeHeader = document.querySelector('#shopify-section-header, .shopify-section--header, .site-header');</w:t>
        <w:br/>
        <w:t xml:space="preserve">      if (themeHeader) {</w:t>
        <w:br/>
        <w:t xml:space="preserve">        const rect = themeHeader.getBoundingClientRect();</w:t>
        <w:br/>
        <w:t xml:space="preserve">        headerOffset = rect.bottom + 12;</w:t>
        <w:br/>
        <w:t xml:space="preserve">      }</w:t>
        <w:br/>
        <w:t xml:space="preserve">    }</w:t>
        <w:br/>
        <w:t xml:space="preserve">    root.style.setProperty('--tele-header-offset', headerOffset + 'px');</w:t>
        <w:br/>
        <w:br/>
        <w:t xml:space="preserve">    let bottomOffset = 200;</w:t>
        <w:br/>
        <w:t xml:space="preserve">    if (bottomBar) {</w:t>
        <w:br/>
        <w:t xml:space="preserve">      const rectB = bottomBar.getBoundingClientRect();</w:t>
        <w:br/>
        <w:t xml:space="preserve">      bottomOffset = rectB.height + 40; // Extra padding for breathing room</w:t>
        <w:br/>
        <w:t xml:space="preserve">    }</w:t>
        <w:br/>
        <w:t xml:space="preserve">    root.style.setProperty('--tele-bottom-offset', bottomOffset + 'px');</w:t>
        <w:br/>
        <w:t xml:space="preserve">  }</w:t>
        <w:br/>
        <w:br/>
        <w:t xml:space="preserve">  updateOffsets();</w:t>
        <w:br/>
        <w:br/>
        <w:t xml:space="preserve">  const resolveSrc = (img) =&gt; {</w:t>
        <w:br/>
        <w:t xml:space="preserve">    if (!img) return '';</w:t>
        <w:br/>
        <w:t xml:space="preserve">    if (typeof img === 'string') return img;</w:t>
        <w:br/>
        <w:t xml:space="preserve">    return img.src || img.url || '';</w:t>
        <w:br/>
        <w:t xml:space="preserve">  };</w:t>
        <w:br/>
        <w:br/>
        <w:t xml:space="preserve">  const MINIMAL_KEY = 'o4MinimalMode';</w:t>
        <w:br/>
        <w:t xml:space="preserve">  const prefersReduced = window.matchMedia('(prefers-reduced-motion: reduce)');</w:t>
        <w:br/>
        <w:t xml:space="preserve">  const applyMinimal = (enabled, persist) =&gt; {</w:t>
        <w:br/>
        <w:t xml:space="preserve">    document.body.classList.toggle('mode-minimal', enabled);</w:t>
        <w:br/>
        <w:t xml:space="preserve">    root.classList.toggle('is-minimal', enabled);</w:t>
        <w:br/>
        <w:t xml:space="preserve">    if (minimalToggle) {</w:t>
        <w:br/>
        <w:t xml:space="preserve">      minimalToggle.setAttribute('aria-pressed', enabled ? 'true' : 'false');</w:t>
        <w:br/>
        <w:t xml:space="preserve">    }</w:t>
        <w:br/>
        <w:t xml:space="preserve">    if (persist) {</w:t>
        <w:br/>
        <w:t xml:space="preserve">      localStorage.setItem(MINIMAL_KEY, String(enabled));</w:t>
        <w:br/>
        <w:t xml:space="preserve">    }</w:t>
        <w:br/>
        <w:t xml:space="preserve">  };</w:t>
        <w:br/>
        <w:br/>
        <w:t xml:space="preserve">  const storedMinimal = localStorage.getItem(MINIMAL_KEY);</w:t>
        <w:br/>
        <w:t xml:space="preserve">  const initialMinimal = storedMinimal === null ? prefersReduced.matches : storedMinimal === 'true';</w:t>
        <w:br/>
        <w:t xml:space="preserve">  applyMinimal(initialMinimal, false);</w:t>
        <w:br/>
        <w:br/>
        <w:t xml:space="preserve">  if (minimalToggle) {</w:t>
        <w:br/>
        <w:t xml:space="preserve">    minimalToggle.addEventListener('click', () =&gt; {</w:t>
        <w:br/>
        <w:t xml:space="preserve">      applyMinimal(!root.classList.contains('is-minimal'), true);</w:t>
        <w:br/>
        <w:t xml:space="preserve">    });</w:t>
        <w:br/>
        <w:t xml:space="preserve">  }</w:t>
        <w:br/>
        <w:br/>
        <w:t xml:space="preserve">  if (storedMinimal === null) {</w:t>
        <w:br/>
        <w:t xml:space="preserve">    prefersReduced.addEventListener('change', (event) =&gt; {</w:t>
        <w:br/>
        <w:t xml:space="preserve">      applyMinimal(event.matches, false);</w:t>
        <w:br/>
        <w:t xml:space="preserve">    });</w:t>
        <w:br/>
        <w:t xml:space="preserve">  }</w:t>
        <w:br/>
        <w:br/>
        <w:t xml:space="preserve">  const syncCustomizeToBottom = () =&gt; {</w:t>
        <w:br/>
        <w:t xml:space="preserve">    if (bottomMethodInput &amp;&amp; customizeMethods.length) {</w:t>
        <w:br/>
        <w:t xml:space="preserve">      const selectedMethod = customizeMethods.find(input =&gt; input.checked);</w:t>
        <w:br/>
        <w:t xml:space="preserve">      bottomMethodInput.value = selectedMethod ? selectedMethod.value : '';</w:t>
        <w:br/>
        <w:t xml:space="preserve">    }</w:t>
        <w:br/>
        <w:t xml:space="preserve">    if (bottomTextInput &amp;&amp; customizeText) {</w:t>
        <w:br/>
        <w:t xml:space="preserve">      bottomTextInput.value = customizeText.value || '';</w:t>
        <w:br/>
        <w:t xml:space="preserve">    }</w:t>
        <w:br/>
        <w:t xml:space="preserve">    if (bottomDesignInput) {</w:t>
        <w:br/>
        <w:t xml:space="preserve">      const selected = customizeDesigns.find(input =&gt; input.checked);</w:t>
        <w:br/>
        <w:t xml:space="preserve">      bottomDesignInput.value = selected ? selected.value : '';</w:t>
        <w:br/>
        <w:t xml:space="preserve">    }</w:t>
        <w:br/>
        <w:t xml:space="preserve">  };</w:t>
        <w:br/>
        <w:br/>
        <w:t xml:space="preserve">  const setCustomizeOpen = (open) =&gt; {</w:t>
        <w:br/>
        <w:t xml:space="preserve">    if (!customizePanel || !customizeToggle) return;</w:t>
        <w:br/>
        <w:t xml:space="preserve">    customizePanel.classList.toggle('is-open', open);</w:t>
        <w:br/>
        <w:t xml:space="preserve">    customizePanel.setAttribute('aria-hidden', open ? 'false' : 'true');</w:t>
        <w:br/>
        <w:t xml:space="preserve">    customizeToggle.setAttribute('aria-expanded', open ? 'true' : 'false');</w:t>
        <w:br/>
        <w:t xml:space="preserve">    customizeInputs.forEach(input =&gt; {</w:t>
        <w:br/>
        <w:t xml:space="preserve">      input.disabled = !open;</w:t>
        <w:br/>
        <w:t xml:space="preserve">    });</w:t>
        <w:br/>
        <w:t xml:space="preserve">    if (bottomMethodInput) bottomMethodInput.disabled = !customizeMethods.length;</w:t>
        <w:br/>
        <w:t xml:space="preserve">    if (bottomTextInput) bottomTextInput.disabled = !open;</w:t>
        <w:br/>
        <w:t xml:space="preserve">    if (bottomDesignInput) bottomDesignInput.disabled = !customizeDesigns.length || !open;</w:t>
        <w:br/>
        <w:t xml:space="preserve">    syncCustomizeToBottom();</w:t>
        <w:br/>
        <w:t xml:space="preserve">    if (open) {</w:t>
        <w:br/>
        <w:t xml:space="preserve">      setHeroFromDesign();</w:t>
        <w:br/>
        <w:t xml:space="preserve">    } else {</w:t>
        <w:br/>
        <w:t xml:space="preserve">      resetHeroToVariant();</w:t>
        <w:br/>
        <w:t xml:space="preserve">    }</w:t>
        <w:br/>
        <w:t xml:space="preserve">  };</w:t>
        <w:br/>
        <w:br/>
        <w:t xml:space="preserve">  if (customizeToggle &amp;&amp; customizePanel) {</w:t>
        <w:br/>
        <w:t xml:space="preserve">    setCustomizeOpen(false);</w:t>
        <w:br/>
        <w:t xml:space="preserve">    customizeToggle.addEventListener('click', () =&gt; {</w:t>
        <w:br/>
        <w:t xml:space="preserve">      const isOpen = customizePanel.classList.contains('is-open');</w:t>
        <w:br/>
        <w:t xml:space="preserve">      setCustomizeOpen(!isOpen);</w:t>
        <w:br/>
        <w:t xml:space="preserve">    });</w:t>
        <w:br/>
        <w:t xml:space="preserve">  }</w:t>
        <w:br/>
        <w:br/>
        <w:t xml:space="preserve">  if (customizeText) {</w:t>
        <w:br/>
        <w:t xml:space="preserve">    customizeText.addEventListener('input', syncCustomizeToBottom);</w:t>
        <w:br/>
        <w:t xml:space="preserve">  }</w:t>
        <w:br/>
        <w:br/>
        <w:t xml:space="preserve">  customizeMethods.forEach(input =&gt; {</w:t>
        <w:br/>
        <w:t xml:space="preserve">    input.addEventListener('change', syncCustomizeToBottom);</w:t>
        <w:br/>
        <w:t xml:space="preserve">  });</w:t>
        <w:br/>
        <w:br/>
        <w:t xml:space="preserve">  customizeDesigns.forEach(input =&gt; {</w:t>
        <w:br/>
        <w:t xml:space="preserve">    input.addEventListener('change', () =&gt; {</w:t>
        <w:br/>
        <w:t xml:space="preserve">      syncCustomizeToBottom();</w:t>
        <w:br/>
        <w:t xml:space="preserve">      setHeroFromDesign();</w:t>
        <w:br/>
        <w:t xml:space="preserve">    });</w:t>
        <w:br/>
        <w:t xml:space="preserve">  });</w:t>
        <w:br/>
        <w:br/>
        <w:t xml:space="preserve">  if (customizeDesigns.length) {</w:t>
        <w:br/>
        <w:t xml:space="preserve">    setHeroFromDesign();</w:t>
        <w:br/>
        <w:t xml:space="preserve">  }</w:t>
        <w:br/>
        <w:br/>
        <w:t xml:space="preserve">  const syncBottomVariant = () =&gt; {</w:t>
        <w:br/>
        <w:t xml:space="preserve">    if (bottomVariantInput &amp;&amp; variantSelect) {</w:t>
        <w:br/>
        <w:t xml:space="preserve">      bottomVariantInput.value = variantSelect.value;</w:t>
        <w:br/>
        <w:t xml:space="preserve">    }</w:t>
        <w:br/>
        <w:t xml:space="preserve">  };</w:t>
        <w:br/>
        <w:br/>
        <w:t xml:space="preserve">  const setActiveMenu = (key) =&gt; {</w:t>
        <w:br/>
        <w:t xml:space="preserve">    if (!key) return;</w:t>
        <w:br/>
        <w:t xml:space="preserve">    menuItems.forEach((item) =&gt; {</w:t>
        <w:br/>
        <w:t xml:space="preserve">      item.classList.toggle('active', item.dataset.menuKey === key);</w:t>
        <w:br/>
        <w:t xml:space="preserve">    });</w:t>
        <w:br/>
        <w:t xml:space="preserve">    submenuPanels.forEach((panel) =&gt; {</w:t>
        <w:br/>
        <w:t xml:space="preserve">      panel.classList.toggle('is-active', panel.dataset.menuPanel === key);</w:t>
        <w:br/>
        <w:t xml:space="preserve">    });</w:t>
        <w:br/>
        <w:t xml:space="preserve">  };</w:t>
        <w:br/>
        <w:br/>
        <w:t xml:space="preserve">  const closeSubmenu = () =&gt; {</w:t>
        <w:br/>
        <w:t xml:space="preserve">    if (menuPanel) menuPanel.classList.remove('is-submenu-open');</w:t>
        <w:br/>
        <w:t xml:space="preserve">  };</w:t>
        <w:br/>
        <w:br/>
        <w:t xml:space="preserve">  const openSubmenu = (key) =&gt; {</w:t>
        <w:br/>
        <w:t xml:space="preserve">    if (!menuPanel) return;</w:t>
        <w:br/>
        <w:t xml:space="preserve">    setActiveMenu(key);</w:t>
        <w:br/>
        <w:t xml:space="preserve">    menuPanel.classList.add('is-submenu-open');</w:t>
        <w:br/>
        <w:t xml:space="preserve">  };</w:t>
        <w:br/>
        <w:br/>
        <w:t xml:space="preserve">  const updateMenuPosition = () =&gt; {</w:t>
        <w:br/>
        <w:t xml:space="preserve">    if (!header || !menuPanel) return;</w:t>
        <w:br/>
        <w:t xml:space="preserve">    const rect = header.getBoundingClientRect();</w:t>
        <w:br/>
        <w:t xml:space="preserve">    const maxWidth = Math.min(560, rect.width);</w:t>
        <w:br/>
        <w:t xml:space="preserve">    const left = Math.max(rect.left, rect.right - maxWidth);</w:t>
        <w:br/>
        <w:t xml:space="preserve">    const top = Math.round(rect.bottom + 10);</w:t>
        <w:br/>
        <w:t xml:space="preserve">    menuPanel.style.setProperty('--neo-menu-left', `${left}px`);</w:t>
        <w:br/>
        <w:t xml:space="preserve">    menuPanel.style.setProperty('--neo-menu-width', `${Math.round(maxWidth)}px`);</w:t>
        <w:br/>
        <w:t xml:space="preserve">    menuPanel.style.setProperty('--neo-menu-top', `${top}px`);</w:t>
        <w:br/>
        <w:t xml:space="preserve">    menuPanel.style.setProperty('--neo-menu-shift', '0px');</w:t>
        <w:br/>
        <w:t xml:space="preserve">  };</w:t>
        <w:br/>
        <w:br/>
        <w:t xml:space="preserve">  const setMenuOpen = (open) =&gt; {</w:t>
        <w:br/>
        <w:t xml:space="preserve">    if (!header || !menuToggle || !menuPanel) return;</w:t>
        <w:br/>
        <w:t xml:space="preserve">    header.classList.toggle('is-menu-open', open);</w:t>
        <w:br/>
        <w:t xml:space="preserve">    menuToggle.setAttribute('aria-expanded', open ? 'true' : 'false');</w:t>
        <w:br/>
        <w:t xml:space="preserve">    menuPanel.setAttribute('aria-hidden', open ? 'false' : 'true');</w:t>
        <w:br/>
        <w:t xml:space="preserve">    if (open) updateMenuPosition();</w:t>
        <w:br/>
        <w:t xml:space="preserve">    if (!open) closeSubmenu();</w:t>
        <w:br/>
        <w:t xml:space="preserve">  };</w:t>
        <w:br/>
        <w:br/>
        <w:t xml:space="preserve">  if (menuToggle &amp;&amp; header &amp;&amp; menuPanel) {</w:t>
        <w:br/>
        <w:t xml:space="preserve">    setMenuOpen(false);</w:t>
        <w:br/>
        <w:t xml:space="preserve">    const initialActive = root.querySelector('.neo-menu-item-link.active[data-menu-key]') || menuItems[0];</w:t>
        <w:br/>
        <w:t xml:space="preserve">    if (initialActive) setActiveMenu(initialActive.dataset.menuKey);</w:t>
        <w:br/>
        <w:t xml:space="preserve">    menuToggle.addEventListener('click', () =&gt; {</w:t>
        <w:br/>
        <w:t xml:space="preserve">      const isOpen = header.classList.contains('is-menu-open');</w:t>
        <w:br/>
        <w:t xml:space="preserve">      setMenuOpen(!isOpen);</w:t>
        <w:br/>
        <w:t xml:space="preserve">    });</w:t>
        <w:br/>
        <w:t xml:space="preserve">    window.addEventListener('scroll', () =&gt; {</w:t>
        <w:br/>
        <w:t xml:space="preserve">      if (header.classList.contains('is-menu-open')) updateMenuPosition();</w:t>
        <w:br/>
        <w:t xml:space="preserve">    }, { passive: true });</w:t>
        <w:br/>
        <w:t xml:space="preserve">    document.addEventListener('click', (event) =&gt; {</w:t>
        <w:br/>
        <w:t xml:space="preserve">      if (!header.contains(event.target)) {</w:t>
        <w:br/>
        <w:t xml:space="preserve">        setMenuOpen(false);</w:t>
        <w:br/>
        <w:t xml:space="preserve">      }</w:t>
        <w:br/>
        <w:t xml:space="preserve">    });</w:t>
        <w:br/>
        <w:t xml:space="preserve">    document.addEventListener('keydown', (event) =&gt; {</w:t>
        <w:br/>
        <w:t xml:space="preserve">      if (event.key === 'Escape') setMenuOpen(false);</w:t>
        <w:br/>
        <w:t xml:space="preserve">    });</w:t>
        <w:br/>
        <w:t xml:space="preserve">  }</w:t>
        <w:br/>
        <w:br/>
        <w:t xml:space="preserve">  window.addEventListener('resize', () =&gt; {</w:t>
        <w:br/>
        <w:t xml:space="preserve">    updateOffsets();</w:t>
        <w:br/>
        <w:t xml:space="preserve">    if (header &amp;&amp; header.classList.contains('is-menu-open')) updateMenuPosition();</w:t>
        <w:br/>
        <w:t xml:space="preserve">  });</w:t>
        <w:br/>
        <w:br/>
        <w:t xml:space="preserve">  window.addEventListener('orientationchange', () =&gt; {</w:t>
        <w:br/>
        <w:t xml:space="preserve">    setTimeout(updateOffsets, 350);</w:t>
        <w:br/>
        <w:t xml:space="preserve">  });</w:t>
        <w:br/>
        <w:br/>
        <w:t xml:space="preserve">  menuItems.forEach((item) =&gt; {</w:t>
        <w:br/>
        <w:t xml:space="preserve">    const key = item.dataset.menuKey;</w:t>
        <w:br/>
        <w:t xml:space="preserve">    const hasChildren = item.dataset.hasChildren === 'true';</w:t>
        <w:br/>
        <w:t xml:space="preserve">    item.addEventListener('click', (event) =&gt; {</w:t>
        <w:br/>
        <w:t xml:space="preserve">      if (!menuPanel) return;</w:t>
        <w:br/>
        <w:t xml:space="preserve">      const href = item.getAttribute('href');</w:t>
        <w:br/>
        <w:t xml:space="preserve">      const isPlaceholder = !href || href === '#';</w:t>
        <w:br/>
        <w:t xml:space="preserve">      if (hasChildren) {</w:t>
        <w:br/>
        <w:t xml:space="preserve">        event.preventDefault();</w:t>
        <w:br/>
        <w:t xml:space="preserve">        openSubmenu(key);</w:t>
        <w:br/>
        <w:t xml:space="preserve">        return;</w:t>
        <w:br/>
        <w:t xml:space="preserve">      }</w:t>
        <w:br/>
        <w:t xml:space="preserve">      if (isPlaceholder) {</w:t>
        <w:br/>
        <w:t xml:space="preserve">        event.preventDefault();</w:t>
        <w:br/>
        <w:t xml:space="preserve">        setActiveMenu(key);</w:t>
        <w:br/>
        <w:t xml:space="preserve">        closeSubmenu();</w:t>
        <w:br/>
        <w:t xml:space="preserve">      }</w:t>
        <w:br/>
        <w:t xml:space="preserve">    });</w:t>
        <w:br/>
        <w:t xml:space="preserve">  });</w:t>
        <w:br/>
        <w:br/>
        <w:t xml:space="preserve">  submenuBacks.forEach((btn) =&gt; {</w:t>
        <w:br/>
        <w:t xml:space="preserve">    btn.addEventListener('click', closeSubmenu);</w:t>
        <w:br/>
        <w:t xml:space="preserve">  });</w:t>
        <w:br/>
        <w:br/>
        <w:t xml:space="preserve">  if (mq) {</w:t>
        <w:br/>
        <w:t xml:space="preserve">    mq.addEventListener('change', () =&gt; {</w:t>
        <w:br/>
        <w:t xml:space="preserve">      closeSubmenu();</w:t>
        <w:br/>
        <w:t xml:space="preserve">    });</w:t>
        <w:br/>
        <w:t xml:space="preserve">  }</w:t>
        <w:br/>
        <w:br/>
        <w:t xml:space="preserve">  const normalizeSrc = (src) =&gt; {</w:t>
        <w:br/>
        <w:t xml:space="preserve">    if (!src) return '';</w:t>
        <w:br/>
        <w:t xml:space="preserve">    const clean = src.split('?')[0];</w:t>
        <w:br/>
        <w:t xml:space="preserve">    return clean.replace(/(_\d+x\d*|_\d+x|_x\d+)(?=\.[a-z]+$)/i, '');</w:t>
        <w:br/>
        <w:t xml:space="preserve">  };</w:t>
        <w:br/>
        <w:br/>
        <w:t xml:space="preserve">  const normalizeVariantId = (id) =&gt; {</w:t>
        <w:br/>
        <w:t xml:space="preserve">    if (id === null || id === undefined) return '';</w:t>
        <w:br/>
        <w:t xml:space="preserve">    return String(id);</w:t>
        <w:br/>
        <w:t xml:space="preserve">  };</w:t>
        <w:br/>
        <w:br/>
        <w:t xml:space="preserve">  const parseColor = (value) =&gt; {</w:t>
        <w:br/>
        <w:t xml:space="preserve">    if (!value) return null;</w:t>
        <w:br/>
        <w:t xml:space="preserve">    const color = value.trim();</w:t>
        <w:br/>
        <w:t xml:space="preserve">    if (color.startsWith('#')) {</w:t>
        <w:br/>
        <w:t xml:space="preserve">      let hex = color.slice(1);</w:t>
        <w:br/>
        <w:t xml:space="preserve">      if (hex.length === 3) {</w:t>
        <w:br/>
        <w:t xml:space="preserve">        hex = hex.split('').map(ch =&gt; ch + ch).join('');</w:t>
        <w:br/>
        <w:t xml:space="preserve">      }</w:t>
        <w:br/>
        <w:t xml:space="preserve">      if (hex.length !== 6) return null;</w:t>
        <w:br/>
        <w:t xml:space="preserve">      const num = parseInt(hex, 16);</w:t>
        <w:br/>
        <w:t xml:space="preserve">      return [(num &gt;&gt; 16) &amp; 255, (num &gt;&gt; 8) &amp; 255, num &amp; 255];</w:t>
        <w:br/>
        <w:t xml:space="preserve">    }</w:t>
        <w:br/>
        <w:t xml:space="preserve">    if (color.startsWith('rgb')) {</w:t>
        <w:br/>
        <w:t xml:space="preserve">      const match = color.match(/rgba?\(([^)]+)\)/i);</w:t>
        <w:br/>
        <w:t xml:space="preserve">      if (!match) return null;</w:t>
        <w:br/>
        <w:t xml:space="preserve">      const parts = match[1].split(',').map(part =&gt; parseFloat(part.trim()));</w:t>
      </w:r>
      <w:r>
        <w:br/>
        <w:t xml:space="preserve">      if (parts.length &lt; 3) return null;</w:t>
        <w:br/>
        <w:t xml:space="preserve">      return parts.slice(0, 3);</w:t>
        <w:br/>
        <w:t xml:space="preserve">    }</w:t>
        <w:br/>
        <w:t xml:space="preserve">    return null;</w:t>
        <w:br/>
        <w:t xml:space="preserve">  };</w:t>
        <w:br/>
        <w:br/>
        <w:t xml:space="preserve">  const applyAccent = (value) =&gt; {</w:t>
        <w:br/>
        <w:t xml:space="preserve">    const rgb = parseColor(value);</w:t>
        <w:br/>
        <w:t xml:space="preserve">    if (!rgb) return;</w:t>
        <w:br/>
        <w:t xml:space="preserve">    const [r, g, b] = rgb;</w:t>
        <w:br/>
        <w:t xml:space="preserve">    const brighten = (channel, amt) =&gt; Math.round(channel + (255 - channel) * amt);</w:t>
        <w:br/>
        <w:t xml:space="preserve">    const bright = `rgb(${brighten(r, 0.35)}, ${brighten(g, 0.35)}, ${brighten(b, 0.35)})`;</w:t>
        <w:br/>
        <w:t xml:space="preserve">    root.style.setProperty('--accent-live', `rgb(${r}, ${g}, ${b})`);</w:t>
        <w:br/>
        <w:t xml:space="preserve">    root.style.setProperty('--accent-live-soft', `rgba(${r}, ${g}, ${b}, 0.25)`);</w:t>
        <w:br/>
        <w:t xml:space="preserve">    root.style.setProperty('--accent-live-strong', `rgba(${r}, ${g}, ${b}, 0.65)`);</w:t>
        <w:br/>
        <w:t xml:space="preserve">    root.style.setProperty('--accent-live-bright', bright);</w:t>
        <w:br/>
        <w:t xml:space="preserve">  };</w:t>
        <w:br/>
        <w:br/>
        <w:t xml:space="preserve">  const glowMap = {</w:t>
        <w:br/>
        <w:t xml:space="preserve">    'color-blue': '--glow-blue',</w:t>
        <w:br/>
        <w:t xml:space="preserve">    'color-cyan': '--glow-cyan',</w:t>
        <w:br/>
        <w:t xml:space="preserve">    'color-green': '--glow-green',</w:t>
        <w:br/>
        <w:t xml:space="preserve">    'color-yellow': '--glow-yellow',</w:t>
        <w:br/>
        <w:t xml:space="preserve">    'color-magenta': '--glow-magenta'</w:t>
        <w:br/>
        <w:t xml:space="preserve">  };</w:t>
        <w:br/>
        <w:br/>
        <w:t xml:space="preserve">  const setGlow = (neonClass) =&gt; {</w:t>
        <w:br/>
        <w:t xml:space="preserve">    const varName = glowMap[neonClass] || '--glow-blue';</w:t>
        <w:br/>
        <w:t xml:space="preserve">    const color = getComputedStyle(root).getPropertyValue(varName).trim() || '#00aeff';</w:t>
        <w:br/>
        <w:t xml:space="preserve">    root.style.setProperty('--glow', color);</w:t>
        <w:br/>
        <w:t xml:space="preserve">    applyAccent(color);</w:t>
        <w:br/>
        <w:t xml:space="preserve">  };</w:t>
        <w:br/>
        <w:br/>
        <w:t xml:space="preserve">  const applyAccentFromLabel = (label) =&gt; {</w:t>
        <w:br/>
        <w:t xml:space="preserve">    if (!label) return;</w:t>
        <w:br/>
        <w:t xml:space="preserve">    const neon = label.dataset.neon;</w:t>
        <w:br/>
        <w:t xml:space="preserve">    if (neon) {</w:t>
        <w:br/>
        <w:t xml:space="preserve">      setGlow(neon);</w:t>
        <w:br/>
        <w:t xml:space="preserve">      return;</w:t>
        <w:br/>
        <w:t xml:space="preserve">    }</w:t>
        <w:br/>
        <w:t xml:space="preserve">    const swatch = label.dataset.swatch || getComputedStyle(label).getPropertyValue('--swatch-color');</w:t>
        <w:br/>
        <w:t xml:space="preserve">    if (swatch) applyAccent(swatch);</w:t>
        <w:br/>
        <w:t xml:space="preserve">  };</w:t>
        <w:br/>
        <w:br/>
        <w:t xml:space="preserve">  const findImageIndexByVariant = (variantId) =&gt; {</w:t>
        <w:br/>
        <w:t xml:space="preserve">    const target = normalizeVariantId(variantId);</w:t>
        <w:br/>
        <w:t xml:space="preserve">    if (!target || !Array.isArray(images)) return -1;</w:t>
        <w:br/>
        <w:t xml:space="preserve">    return images.findIndex(img =&gt; Array.isArray(img.variant_ids) &amp;&amp; img.variant_ids.some(id =&gt; String(id) === target));</w:t>
        <w:br/>
        <w:t xml:space="preserve">  };</w:t>
        <w:br/>
        <w:br/>
        <w:t xml:space="preserve">  const findImageIndexBySrc = (src) =&gt; {</w:t>
        <w:br/>
        <w:t xml:space="preserve">    if (!src || !Array.isArray(images)) return -1;</w:t>
        <w:br/>
        <w:t xml:space="preserve">    const target = normalizeSrc(src);</w:t>
        <w:br/>
        <w:t xml:space="preserve">    return images.findIndex(img =&gt; normalizeSrc(resolveSrc(img)) === target);</w:t>
        <w:br/>
        <w:t xml:space="preserve">  };</w:t>
        <w:br/>
        <w:br/>
        <w:t xml:space="preserve">  const setActiveDot = (index) =&gt; {</w:t>
        <w:br/>
        <w:t xml:space="preserve">    if (!dots.length || index &lt; 0 || index &gt;= dots.length) return;</w:t>
        <w:br/>
        <w:t xml:space="preserve">    dots.forEach(d =&gt; d.classList.remove('active'));</w:t>
        <w:br/>
        <w:t xml:space="preserve">    dots[index].classList.add('active');</w:t>
        <w:br/>
        <w:t xml:space="preserve">  };</w:t>
        <w:br/>
        <w:br/>
        <w:t xml:space="preserve">  const setHeroImage = (src, variantId, preferredIndex) =&gt; {</w:t>
        <w:br/>
        <w:t xml:space="preserve">    if (!heroImg || !src) return;</w:t>
        <w:br/>
        <w:t xml:space="preserve">    heroImg.src = src;</w:t>
        <w:br/>
        <w:t xml:space="preserve">    let index = -1;</w:t>
        <w:br/>
        <w:t xml:space="preserve">    if (variantId) index = findImageIndexByVariant(variantId);</w:t>
        <w:br/>
        <w:t xml:space="preserve">    if (index &lt; 0 &amp;&amp; Number.isInteger(preferredIndex)) index = preferredIndex;</w:t>
        <w:br/>
        <w:t xml:space="preserve">    if (index &lt; 0) index = findImageIndexBySrc(src);</w:t>
        <w:br/>
        <w:t xml:space="preserve">    if (index &gt;= 0) setActiveDot(index);</w:t>
        <w:br/>
        <w:t xml:space="preserve">    teleporterBurst();</w:t>
        <w:br/>
        <w:t xml:space="preserve">  };</w:t>
        <w:br/>
        <w:br/>
        <w:t xml:space="preserve">  const updateActiveLabels = () =&gt; {</w:t>
        <w:br/>
        <w:t xml:space="preserve">    root.querySelectorAll('.pill, .color-chip').forEach(label =&gt; label.classList.remove('active'));</w:t>
        <w:br/>
        <w:t xml:space="preserve">    radioGroups.forEach(r2 =&gt; {</w:t>
        <w:br/>
        <w:t xml:space="preserve">      if (r2.checked) {</w:t>
        <w:br/>
        <w:t xml:space="preserve">        const label = r2.closest('label');</w:t>
        <w:br/>
        <w:t xml:space="preserve">        if (label) {</w:t>
        <w:br/>
        <w:t xml:space="preserve">          label.classList.add('active');</w:t>
        <w:br/>
        <w:t xml:space="preserve">          // Apply color accent immediately when color is selected</w:t>
        <w:br/>
        <w:t xml:space="preserve">          if (label.classList.contains('color-chip')) {</w:t>
        <w:br/>
        <w:t xml:space="preserve">            applyAccentFromLabel(label);</w:t>
        <w:br/>
        <w:t xml:space="preserve">          }</w:t>
        <w:br/>
        <w:t xml:space="preserve">        }</w:t>
        <w:br/>
        <w:t xml:space="preserve">      }</w:t>
        <w:br/>
        <w:t xml:space="preserve">    });</w:t>
        <w:br/>
        <w:t xml:space="preserve">  };</w:t>
        <w:br/>
        <w:br/>
        <w:t xml:space="preserve">  const syncOptionRadios = (variant) =&gt; {</w:t>
        <w:br/>
        <w:t xml:space="preserve">    if (!variant || !Array.isArray(variant.options) || !radioGroups.length) return;</w:t>
        <w:br/>
        <w:t xml:space="preserve">    isSyncing = true;</w:t>
        <w:br/>
        <w:t xml:space="preserve">    radioGroups.forEach(r =&gt; {</w:t>
        <w:br/>
        <w:t xml:space="preserve">      const optionName = r.name.replace('options[','').replace(']','');</w:t>
        <w:br/>
        <w:t xml:space="preserve">      const optionIndex = optionNames.indexOf(optionName);</w:t>
        <w:br/>
        <w:t xml:space="preserve">      if (optionIndex &gt;= 0 &amp;&amp; variant.options[optionIndex] === r.value) {</w:t>
        <w:br/>
        <w:t xml:space="preserve">        r.checked = true;</w:t>
        <w:br/>
        <w:t xml:space="preserve">      }</w:t>
        <w:br/>
        <w:t xml:space="preserve">    });</w:t>
        <w:br/>
        <w:t xml:space="preserve">    isSyncing = false;</w:t>
        <w:br/>
        <w:t xml:space="preserve">    updateActiveLabels();</w:t>
        <w:br/>
        <w:t xml:space="preserve">  };</w:t>
        <w:br/>
        <w:br/>
        <w:t xml:space="preserve">  const applyVariantById = (variantId) =&gt; {</w:t>
        <w:br/>
        <w:t xml:space="preserve">    const target = normalizeVariantId(variantId);</w:t>
        <w:br/>
        <w:t xml:space="preserve">    if (!target) return null;</w:t>
        <w:br/>
        <w:t xml:space="preserve">    const variant = Array.isArray(variants)</w:t>
        <w:br/>
        <w:t xml:space="preserve">      ? variants.find(v =&gt; normalizeVariantId(v.id) === target)</w:t>
        <w:br/>
        <w:t xml:space="preserve">      : null;</w:t>
        <w:br/>
        <w:t xml:space="preserve">    if (variant &amp;&amp; variantSelect) {</w:t>
        <w:br/>
        <w:t xml:space="preserve">      variantSelect.value = variant.id;</w:t>
        <w:br/>
        <w:t xml:space="preserve">      syncOptionRadios(variant);</w:t>
        <w:br/>
        <w:t xml:space="preserve">      syncBottomVariant();</w:t>
        <w:br/>
        <w:t xml:space="preserve">    }</w:t>
        <w:br/>
        <w:t xml:space="preserve">    return variant;</w:t>
        <w:br/>
        <w:t xml:space="preserve">  };</w:t>
        <w:br/>
        <w:br/>
        <w:t xml:space="preserve">  const getVariantImage = (variant) =&gt; {</w:t>
        <w:br/>
        <w:t xml:space="preserve">    if (!variant) return '';</w:t>
        <w:br/>
        <w:t xml:space="preserve">    if (variant.featured_media) {</w:t>
        <w:br/>
        <w:t xml:space="preserve">      const media = variant.featured_media.preview_image || variant.featured_media;</w:t>
        <w:br/>
        <w:t xml:space="preserve">      const mediaSrc = resolveSrc(media);</w:t>
        <w:br/>
        <w:t xml:space="preserve">      if (mediaSrc) return mediaSrc;</w:t>
        <w:br/>
        <w:t xml:space="preserve">    }</w:t>
        <w:br/>
        <w:t xml:space="preserve">    if (variant.featured_image) {</w:t>
        <w:br/>
        <w:t xml:space="preserve">      const imageSrc = resolveSrc(variant.featured_image);</w:t>
        <w:br/>
        <w:t xml:space="preserve">      if (imageSrc) return imageSrc;</w:t>
        <w:br/>
        <w:t xml:space="preserve">    }</w:t>
        <w:br/>
        <w:t xml:space="preserve">    const linkedIndex = findImageIndexByVariant(variant.id);</w:t>
        <w:br/>
        <w:t xml:space="preserve">    if (linkedIndex &gt;= 0 &amp;&amp; images[linkedIndex]) {</w:t>
        <w:br/>
        <w:t xml:space="preserve">      return resolveSrc(images[linkedIndex]);</w:t>
        <w:br/>
        <w:t xml:space="preserve">    }</w:t>
        <w:br/>
        <w:t xml:space="preserve">    return '';</w:t>
        <w:br/>
        <w:t xml:space="preserve">  };</w:t>
        <w:br/>
        <w:br/>
        <w:t xml:space="preserve">  function getCurrentVariant() {</w:t>
        <w:br/>
        <w:t xml:space="preserve">    const id = variantSelect ? normalizeVariantId(variantSelect.value) : '';</w:t>
        <w:br/>
        <w:t xml:space="preserve">    if (!id || !Array.isArray(variants)) return null;</w:t>
        <w:br/>
        <w:t xml:space="preserve">    return variants.find(v =&gt; normalizeVariantId(v.id) === id) || null;</w:t>
        <w:br/>
        <w:t xml:space="preserve">  }</w:t>
        <w:br/>
        <w:br/>
        <w:t xml:space="preserve">  function resetHeroToVariant() {</w:t>
        <w:br/>
        <w:t xml:space="preserve">    const variant = getCurrentVariant();</w:t>
        <w:br/>
        <w:t xml:space="preserve">    const heroSrc = getVariantImage(variant) || baseHeroSrc || (heroImg ? heroImg.src : '');</w:t>
        <w:br/>
        <w:t xml:space="preserve">    if (heroSrc) setHeroImage(heroSrc, variant ? variant.id : null);</w:t>
        <w:br/>
        <w:t xml:space="preserve">  }</w:t>
        <w:br/>
        <w:br/>
        <w:t xml:space="preserve">  function setHeroFromDesign() {</w:t>
        <w:br/>
        <w:t xml:space="preserve">    if (!customizePanel || !customizeDesigns.length) return;</w:t>
        <w:br/>
        <w:t xml:space="preserve">    const panelOpen = customizePanel.classList.contains('is-open');</w:t>
        <w:br/>
        <w:t xml:space="preserve">    if (!panelOpen) {</w:t>
        <w:br/>
        <w:t xml:space="preserve">      resetHeroToVariant();</w:t>
        <w:br/>
        <w:t xml:space="preserve">      return;</w:t>
        <w:br/>
        <w:t xml:space="preserve">    }</w:t>
        <w:br/>
        <w:t xml:space="preserve">    const chosen = customizeDesigns.find(input =&gt; input.checked &amp;&amp; !input.disabled);</w:t>
        <w:br/>
        <w:t xml:space="preserve">    if (!chosen) {</w:t>
        <w:br/>
        <w:t xml:space="preserve">      resetHeroToVariant();</w:t>
        <w:br/>
        <w:t xml:space="preserve">      return;</w:t>
        <w:br/>
        <w:t xml:space="preserve">    }</w:t>
        <w:br/>
        <w:t xml:space="preserve">    let heroSrc = chosen.dataset.designHero || '';</w:t>
        <w:br/>
        <w:t xml:space="preserve">    if (!heroSrc) {</w:t>
        <w:br/>
        <w:t xml:space="preserve">      const label = (chosen.value || '').toLowerCase().trim();</w:t>
        <w:br/>
        <w:t xml:space="preserve">      const match = Array.isArray(images) ? images.find(img =&gt; {</w:t>
        <w:br/>
        <w:t xml:space="preserve">        const alt = (img &amp;&amp; (img.alt || img.alt_text || '')).toLowerCase();</w:t>
        <w:br/>
        <w:t xml:space="preserve">        const src = resolveSrc(img).toLowerCase();</w:t>
        <w:br/>
        <w:t xml:space="preserve">        return (alt &amp;&amp; alt.includes(label)) || (src &amp;&amp; src.includes(label));</w:t>
        <w:br/>
        <w:t xml:space="preserve">      }) : null;</w:t>
        <w:br/>
        <w:t xml:space="preserve">      if (match) heroSrc = resolveSrc(match);</w:t>
        <w:br/>
        <w:t xml:space="preserve">    }</w:t>
        <w:br/>
        <w:t xml:space="preserve">    if (heroSrc) {</w:t>
        <w:br/>
        <w:t xml:space="preserve">      setHeroImage(heroSrc, null);</w:t>
        <w:br/>
        <w:t xml:space="preserve">    } else {</w:t>
        <w:br/>
        <w:t xml:space="preserve">      resetHeroToVariant();</w:t>
        <w:br/>
        <w:t xml:space="preserve">    }</w:t>
        <w:br/>
        <w:t xml:space="preserve">  }</w:t>
        <w:br/>
        <w:br/>
        <w:t xml:space="preserve">  const teleporterBurst = () =&gt; {</w:t>
        <w:br/>
        <w:t xml:space="preserve">    if (!heroFrame) return;</w:t>
        <w:br/>
        <w:t xml:space="preserve">    heroFrame.classList.remove('is-materializing');</w:t>
        <w:br/>
        <w:t xml:space="preserve">    void heroFrame.offsetWidth;</w:t>
        <w:br/>
        <w:t xml:space="preserve">    heroFrame.classList.add('is-materializing');</w:t>
        <w:br/>
        <w:t xml:space="preserve">    const field = heroFrame.querySelector('.teleporter-particles');</w:t>
        <w:br/>
        <w:t xml:space="preserve">    if (field) {</w:t>
        <w:br/>
        <w:t xml:space="preserve">      field.innerHTML = '';</w:t>
        <w:br/>
        <w:t xml:space="preserve">      for (let i = 0; i &lt; 30; i++) {</w:t>
        <w:br/>
        <w:t xml:space="preserve">        const particle = document.createElement('div');</w:t>
        <w:br/>
        <w:t xml:space="preserve">        particle.className = 'teleporter-particle';</w:t>
        <w:br/>
        <w:t xml:space="preserve">        particle.style.left = `${50 + (Math.random() * 30 - 15)}%`;</w:t>
        <w:br/>
        <w:t xml:space="preserve">        particle.style.animationDelay = `${Math.random() * 0.6}s`;</w:t>
        <w:br/>
        <w:t xml:space="preserve">        field.appendChild(particle);</w:t>
        <w:br/>
        <w:t xml:space="preserve">      }</w:t>
        <w:br/>
        <w:t xml:space="preserve">    }</w:t>
        <w:br/>
        <w:t xml:space="preserve">    if (teleTimer) clearTimeout(teleTimer);</w:t>
        <w:br/>
        <w:t xml:space="preserve">    teleTimer = setTimeout(() =&gt; heroFrame.classList.remove('is-materializing'), 1000);</w:t>
        <w:br/>
        <w:t xml:space="preserve">  };</w:t>
        <w:br/>
        <w:br/>
        <w:t xml:space="preserve">  dots.forEach((dot, idx) =&gt; {</w:t>
        <w:br/>
        <w:t xml:space="preserve">    dot.addEventListener('click', () =&gt; {</w:t>
        <w:br/>
        <w:t xml:space="preserve">      const image = images[idx];</w:t>
        <w:br/>
        <w:t xml:space="preserve">      const src = image ? resolveSrc(image) : (heroImg ? heroImg.src : '');</w:t>
        <w:br/>
        <w:t xml:space="preserve">      let variantId = null;</w:t>
        <w:br/>
        <w:t xml:space="preserve">      if (image &amp;&amp; Array.isArray(image.variant_ids) &amp;&amp; image.variant_ids.length) {</w:t>
        <w:br/>
        <w:t xml:space="preserve">        variantId = image.variant_ids[0];</w:t>
        <w:br/>
        <w:t xml:space="preserve">        applyVariantById(variantId);</w:t>
        <w:br/>
        <w:t xml:space="preserve">      }</w:t>
        <w:br/>
        <w:t xml:space="preserve">      if (!variantId &amp;&amp; image) {</w:t>
        <w:br/>
        <w:t xml:space="preserve">        const altText = (image.alt || image.alt_text || '').toLowerCase();</w:t>
        <w:br/>
        <w:t xml:space="preserve">        if (altText) {</w:t>
        <w:br/>
        <w:t xml:space="preserve">          const chips = Array.from(root.querySelectorAll('.color-chip'));</w:t>
        <w:br/>
        <w:t xml:space="preserve">          const matchChip = chips.find(chip =&gt; {</w:t>
        <w:br/>
        <w:t xml:space="preserve">            const value = (chip.dataset.colorValue || '').toLowerCase();</w:t>
        <w:br/>
        <w:t xml:space="preserve">            return value &amp;&amp; altText.includes(value);</w:t>
        <w:br/>
        <w:t xml:space="preserve">          });</w:t>
        <w:br/>
        <w:t xml:space="preserve">          if (matchChip) {</w:t>
        <w:br/>
        <w:t xml:space="preserve">            const input = matchChip.querySelector('input[type="radio"]');</w:t>
        <w:br/>
        <w:t xml:space="preserve">            if (input) input.checked = true;</w:t>
        <w:br/>
        <w:t xml:space="preserve">            updateActiveLabels();</w:t>
        <w:br/>
        <w:t xml:space="preserve">          }</w:t>
        <w:br/>
        <w:t xml:space="preserve">        }</w:t>
        <w:br/>
        <w:t xml:space="preserve">      }</w:t>
        <w:br/>
        <w:t xml:space="preserve">      if (src) {</w:t>
        <w:br/>
        <w:t xml:space="preserve">        setHeroImage(src, variantId, idx);</w:t>
        <w:br/>
        <w:t xml:space="preserve">      }</w:t>
        <w:br/>
        <w:t xml:space="preserve">    });</w:t>
        <w:br/>
        <w:t xml:space="preserve">  });</w:t>
        <w:br/>
        <w:br/>
        <w:t xml:space="preserve">  const qtyInput = root.querySelector('.qty-input');</w:t>
        <w:br/>
        <w:t xml:space="preserve">  root.querySelectorAll('[data-qty-inc]').forEach(btn =&gt; {</w:t>
        <w:br/>
        <w:t xml:space="preserve">    btn.addEventListener('click', () </w:t>
      </w:r>
      <w:r>
        <w:t>=&gt; {</w:t>
        <w:br/>
        <w:t xml:space="preserve">      const val = Math.max(1, parseInt(qtyInput.value || '1', 10) + 1);</w:t>
        <w:br/>
        <w:t xml:space="preserve">      qtyInput.value = val;</w:t>
        <w:br/>
        <w:t xml:space="preserve">    });</w:t>
        <w:br/>
        <w:t xml:space="preserve">  });</w:t>
        <w:br/>
        <w:t xml:space="preserve">  root.querySelectorAll('[data-qty-dec]').forEach(btn =&gt; {</w:t>
        <w:br/>
        <w:t xml:space="preserve">    btn.addEventListener('click', () =&gt; {</w:t>
        <w:br/>
        <w:t xml:space="preserve">      const val = Math.max(1, parseInt(qtyInput.value || '1', 10) - 1);</w:t>
        <w:br/>
        <w:t xml:space="preserve">      qtyInput.value = val;</w:t>
        <w:br/>
        <w:t xml:space="preserve">    });</w:t>
        <w:br/>
        <w:t xml:space="preserve">  });</w:t>
        <w:br/>
        <w:br/>
        <w:t xml:space="preserve">  if (enableHeroMotion &amp;&amp; heroShell &amp;&amp; heroFrame) {</w:t>
        <w:br/>
        <w:t xml:space="preserve">    let rafId;</w:t>
        <w:br/>
        <w:t xml:space="preserve">    const resetHalo = () =&gt; {</w:t>
        <w:br/>
        <w:t xml:space="preserve">      heroShell.style.setProperty('--halo-x', '50%');</w:t>
        <w:br/>
        <w:t xml:space="preserve">      heroShell.style.setProperty('--halo-y', '56%');</w:t>
        <w:br/>
        <w:t xml:space="preserve">      heroShell.style.setProperty('--tilt-x', '-2deg');</w:t>
        <w:br/>
        <w:t xml:space="preserve">      heroShell.style.setProperty('--tilt-y', '2deg');</w:t>
        <w:br/>
        <w:t xml:space="preserve">    };</w:t>
        <w:br/>
        <w:t xml:space="preserve">    const handleMove = (event) =&gt; {</w:t>
        <w:br/>
        <w:t xml:space="preserve">      const rect = heroFrame.getBoundingClientRect();</w:t>
        <w:br/>
        <w:t xml:space="preserve">      const x = ((event.clientX - rect.left) / rect.width) * 100;</w:t>
        <w:br/>
        <w:t xml:space="preserve">      const y = ((event.clientY - rect.top) / rect.height) * 100;</w:t>
        <w:br/>
        <w:t xml:space="preserve">      const tiltX = ((y - 50) / 50) * -6;</w:t>
        <w:br/>
        <w:t xml:space="preserve">      const tiltY = ((x - 50) / 50) * 6;</w:t>
        <w:br/>
        <w:t xml:space="preserve">      if (rafId) cancelAnimationFrame(rafId);</w:t>
        <w:br/>
        <w:t xml:space="preserve">      rafId = requestAnimationFrame(() =&gt; {</w:t>
        <w:br/>
        <w:t xml:space="preserve">        heroShell.style.setProperty('--halo-x', `${Math.max(0, Math.min(100, x))}%`);</w:t>
        <w:br/>
        <w:t xml:space="preserve">        heroShell.style.setProperty('--halo-y', `${Math.max(0, Math.min(100, y))}%`);</w:t>
        <w:br/>
        <w:t xml:space="preserve">        heroShell.style.setProperty('--tilt-x', `${Math.max(-6, Math.min(6, tiltX))}deg`);</w:t>
        <w:br/>
        <w:t xml:space="preserve">        heroShell.style.setProperty('--tilt-y', `${Math.max(-6, Math.min(6, tiltY))}deg`);</w:t>
        <w:br/>
        <w:t xml:space="preserve">      });</w:t>
        <w:br/>
        <w:t xml:space="preserve">    };</w:t>
        <w:br/>
        <w:t xml:space="preserve">    heroFrame.addEventListener('pointermove', handleMove);</w:t>
        <w:br/>
        <w:t xml:space="preserve">    heroFrame.addEventListener('pointerleave', resetHalo);</w:t>
        <w:br/>
        <w:t xml:space="preserve">  }</w:t>
        <w:br/>
        <w:br/>
        <w:t xml:space="preserve">  if (variantSelect) {</w:t>
        <w:br/>
        <w:t xml:space="preserve">    radioGroups = Array.from(root.querySelectorAll('.options-panel input[type="radio"]'));</w:t>
        <w:br/>
        <w:t xml:space="preserve">    radioGroups.forEach(r =&gt; {</w:t>
        <w:br/>
        <w:t xml:space="preserve">      r.addEventListener('change', () =&gt; {</w:t>
        <w:br/>
        <w:t xml:space="preserve">        if (isSyncing) return;</w:t>
        <w:br/>
        <w:t xml:space="preserve">        </w:t>
        <w:br/>
        <w:t xml:space="preserve">        // Get current color selection for accent application</w:t>
        <w:br/>
        <w:t xml:space="preserve">        const colorChip = r.closest('.color-chip');</w:t>
        <w:br/>
        <w:t xml:space="preserve">        if (colorChip) {</w:t>
        <w:br/>
        <w:t xml:space="preserve">          applyAccentFromLabel(colorChip);</w:t>
        <w:br/>
        <w:t xml:space="preserve">        }</w:t>
        <w:br/>
        <w:t xml:space="preserve">        </w:t>
        <w:br/>
        <w:t xml:space="preserve">        const selections = {};</w:t>
        <w:br/>
        <w:t xml:space="preserve">        radioGroups.forEach(r2 =&gt; {</w:t>
        <w:br/>
        <w:t xml:space="preserve">          if (r2.checked) selections[r2.name.replace('options[','').replace(']','')] = r2.value;</w:t>
        <w:br/>
        <w:t xml:space="preserve">        });</w:t>
        <w:br/>
        <w:t xml:space="preserve">        updateActiveLabels();</w:t>
        <w:br/>
        <w:t xml:space="preserve">        </w:t>
        <w:br/>
        <w:t xml:space="preserve">        const match = Array.isArray(variants) ? variants.find(v =&gt; {</w:t>
        <w:br/>
        <w:t xml:space="preserve">          if (!v || !v.options) return false;</w:t>
        <w:br/>
        <w:t xml:space="preserve">          return v.options.every((opt, i) =&gt; {</w:t>
        <w:br/>
        <w:t xml:space="preserve">            const key = optionNames[i];</w:t>
        <w:br/>
        <w:t xml:space="preserve">            return selections[key] === opt;</w:t>
        <w:br/>
        <w:t xml:space="preserve">          });</w:t>
        <w:br/>
        <w:t xml:space="preserve">        }) : null;</w:t>
        <w:br/>
        <w:t xml:space="preserve">        </w:t>
        <w:br/>
        <w:t xml:space="preserve">        let heroSource = '';</w:t>
        <w:br/>
        <w:t xml:space="preserve">        let variantId = '';</w:t>
        <w:br/>
        <w:t xml:space="preserve">        let preferredIndex = null;</w:t>
        <w:br/>
        <w:t xml:space="preserve">        if (match) {</w:t>
        <w:br/>
        <w:t xml:space="preserve">          variantId = normalizeVariantId(match.id);</w:t>
        <w:br/>
        <w:t xml:space="preserve">          variantSelect.value = match.id;</w:t>
        <w:br/>
        <w:t xml:space="preserve">          heroSource = getVariantImage(match);</w:t>
        <w:br/>
        <w:t xml:space="preserve">          syncBottomVariant();</w:t>
        <w:br/>
        <w:t xml:space="preserve">        }</w:t>
        <w:br/>
        <w:br/>
        <w:t xml:space="preserve">        const label = r.closest('.color-chip');</w:t>
        <w:br/>
        <w:t xml:space="preserve">        if (!heroSource &amp;&amp; label) {</w:t>
        <w:br/>
        <w:t xml:space="preserve">          const heroSrc = label.dataset.heroSrc;</w:t>
        <w:br/>
        <w:t xml:space="preserve">          const galleryIndex = parseInt(label.dataset.galleryIndex || '-1', 10);</w:t>
        <w:br/>
        <w:t xml:space="preserve">          const colorValue = label.dataset.colorValue || '';</w:t>
        <w:br/>
        <w:t xml:space="preserve">          const labelVariantId = normalizeVariantId(label.dataset.variantId);</w:t>
        <w:br/>
        <w:t xml:space="preserve">          if (!variantId &amp;&amp; labelVariantId) variantId = labelVariantId;</w:t>
        <w:br/>
        <w:br/>
        <w:t xml:space="preserve">          const imageMatch = Array.isArray(images) ? images.find(img =&gt; {</w:t>
        <w:br/>
        <w:t xml:space="preserve">            const alt = (img &amp;&amp; (img.alt || img.alt_text || '')).toLowerCase();</w:t>
        <w:br/>
        <w:t xml:space="preserve">            const src = resolveSrc(img).toLowerCase();</w:t>
        <w:br/>
        <w:t xml:space="preserve">            return colorValue &amp;&amp; (alt.includes(colorValue) || src.includes(colorValue));</w:t>
        <w:br/>
        <w:t xml:space="preserve">          }) : null;</w:t>
        <w:br/>
        <w:br/>
        <w:t xml:space="preserve">          if (heroSrc) {</w:t>
        <w:br/>
        <w:t xml:space="preserve">            heroSource = heroSrc;</w:t>
        <w:br/>
        <w:t xml:space="preserve">          } else if (imageMatch) {</w:t>
        <w:br/>
        <w:t xml:space="preserve">            heroSource = resolveSrc(imageMatch);</w:t>
        <w:br/>
        <w:t xml:space="preserve">          } else if (!Number.isNaN(galleryIndex) &amp;&amp; images[galleryIndex]) {</w:t>
        <w:br/>
        <w:t xml:space="preserve">            heroSource = resolveSrc(images[galleryIndex]);</w:t>
        <w:br/>
        <w:t xml:space="preserve">          }</w:t>
        <w:br/>
        <w:t xml:space="preserve">          if (!Number.isNaN(galleryIndex)) preferredIndex = galleryIndex;</w:t>
        <w:br/>
        <w:t xml:space="preserve">        }</w:t>
        <w:br/>
        <w:br/>
        <w:t xml:space="preserve">        if (heroSource) {</w:t>
        <w:br/>
        <w:t xml:space="preserve">          setHeroImage(heroSource, variantId, Number.isInteger(preferredIndex) ? preferredIndex : undefined);</w:t>
        <w:br/>
        <w:t xml:space="preserve">        }</w:t>
        <w:br/>
        <w:t xml:space="preserve">        setHeroFromDesign();</w:t>
        <w:br/>
        <w:t xml:space="preserve">      });</w:t>
        <w:br/>
        <w:t xml:space="preserve">    });</w:t>
        <w:br/>
        <w:t xml:space="preserve">  }</w:t>
        <w:br/>
        <w:br/>
        <w:t xml:space="preserve">  // Enhanced color chip event handling for immediate response</w:t>
        <w:br/>
        <w:t xml:space="preserve">  const handleColorChipChange = (colorChip) =&gt; {</w:t>
        <w:br/>
        <w:t xml:space="preserve">    // Remove active from all chips first</w:t>
        <w:br/>
        <w:t xml:space="preserve">    root.querySelectorAll('.color-chip').forEach(chip =&gt; chip.classList.remove('active'));</w:t>
        <w:br/>
        <w:t xml:space="preserve">    </w:t>
        <w:br/>
        <w:t xml:space="preserve">    // Add active to clicked chip</w:t>
        <w:br/>
        <w:t xml:space="preserve">    colorChip.classList.add('active');</w:t>
        <w:br/>
        <w:t xml:space="preserve">    </w:t>
        <w:br/>
        <w:t xml:space="preserve">    // Apply accent immediately</w:t>
        <w:br/>
        <w:t xml:space="preserve">    applyAccentFromLabel(colorChip);</w:t>
        <w:br/>
        <w:t xml:space="preserve">    </w:t>
        <w:br/>
        <w:t xml:space="preserve">    // Check the radio input</w:t>
        <w:br/>
        <w:t xml:space="preserve">    const input = colorChip.querySelector('input[type="radio"]');</w:t>
        <w:br/>
        <w:t xml:space="preserve">    if (input) input.checked = true;</w:t>
        <w:br/>
        <w:t xml:space="preserve">    </w:t>
        <w:br/>
        <w:t xml:space="preserve">    // Trigger variant update</w:t>
        <w:br/>
        <w:t xml:space="preserve">    updateActiveLabels();</w:t>
        <w:br/>
        <w:t xml:space="preserve">    </w:t>
        <w:br/>
        <w:t xml:space="preserve">    // Handle image switching</w:t>
        <w:br/>
        <w:t xml:space="preserve">    const heroSrc = colorChip.dataset.heroSrc;</w:t>
        <w:br/>
        <w:t xml:space="preserve">    const galleryIndex = parseInt(colorChip.dataset.galleryIndex || '-1', 10);</w:t>
        <w:br/>
        <w:t xml:space="preserve">    const colorValue = colorChip.dataset.colorValue || '';</w:t>
        <w:br/>
        <w:t xml:space="preserve">    const variantId = colorChip.dataset.variantId;</w:t>
        <w:br/>
        <w:t xml:space="preserve">    </w:t>
        <w:br/>
        <w:t xml:space="preserve">    let heroSource = '';</w:t>
        <w:br/>
        <w:t xml:space="preserve">    let preferredIndex = null;</w:t>
        <w:br/>
        <w:t xml:space="preserve">    </w:t>
        <w:br/>
        <w:t xml:space="preserve">    if (heroSrc) {</w:t>
        <w:br/>
        <w:t xml:space="preserve">      heroSource = heroSrc;</w:t>
        <w:br/>
        <w:t xml:space="preserve">    } else if (!Number.isNaN(galleryIndex) &amp;&amp; images[galleryIndex]) {</w:t>
        <w:br/>
        <w:t xml:space="preserve">      heroSource = resolveSrc(images[galleryIndex]);</w:t>
        <w:br/>
        <w:t xml:space="preserve">      preferredIndex = galleryIndex;</w:t>
        <w:br/>
        <w:t xml:space="preserve">    } else if (colorValue) {</w:t>
        <w:br/>
        <w:t xml:space="preserve">      const imageMatch = Array.isArray(images) ? images.find(img =&gt; {</w:t>
        <w:br/>
        <w:t xml:space="preserve">        const alt = (img &amp;&amp; (img.alt || img.alt_text || '')).toLowerCase();</w:t>
        <w:br/>
        <w:t xml:space="preserve">        const src = resolveSrc(img).toLowerCase();</w:t>
        <w:br/>
        <w:t xml:space="preserve">        return alt.includes(colorValue) || src.includes(colorValue);</w:t>
        <w:br/>
        <w:t xml:space="preserve">      }) : null;</w:t>
        <w:br/>
        <w:t xml:space="preserve">      if (imageMatch) {</w:t>
        <w:br/>
        <w:t xml:space="preserve">        heroSource = resolveSrc(imageMatch);</w:t>
        <w:br/>
        <w:t xml:space="preserve">      }</w:t>
        <w:br/>
        <w:t xml:space="preserve">    }</w:t>
        <w:br/>
        <w:t xml:space="preserve">    </w:t>
        <w:br/>
        <w:t xml:space="preserve">    if (heroSource) {</w:t>
        <w:br/>
        <w:t xml:space="preserve">      setHeroImage(heroSource, variantId, preferredIndex);</w:t>
        <w:br/>
        <w:t xml:space="preserve">    }</w:t>
        <w:br/>
        <w:t xml:space="preserve">  };</w:t>
        <w:br/>
        <w:br/>
        <w:t xml:space="preserve">  // Add enhanced click handlers for color chips</w:t>
        <w:br/>
        <w:t xml:space="preserve">  root.querySelectorAll('.color-chip').forEach(colorChip =&gt; {</w:t>
        <w:br/>
        <w:t xml:space="preserve">    colorChip.addEventListener('click', (e) =&gt; {</w:t>
        <w:br/>
        <w:t xml:space="preserve">      e.preventDefault();</w:t>
        <w:br/>
        <w:t xml:space="preserve">      handleColorChipChange(colorChip);</w:t>
        <w:br/>
        <w:t xml:space="preserve">    });</w:t>
        <w:br/>
        <w:t xml:space="preserve">    </w:t>
        <w:br/>
        <w:t xml:space="preserve">    // Also handle input changes</w:t>
        <w:br/>
        <w:t xml:space="preserve">    const input = colorChip.querySelector('input[type="radio"]');</w:t>
        <w:br/>
        <w:t xml:space="preserve">    if (input) {</w:t>
        <w:br/>
        <w:t xml:space="preserve">      input.addEventListener('change', () =&gt; {</w:t>
        <w:br/>
        <w:t xml:space="preserve">        if (!isSyncing) {</w:t>
        <w:br/>
        <w:t xml:space="preserve">          handleColorChipChange(colorChip);</w:t>
        <w:br/>
        <w:t xml:space="preserve">        }</w:t>
        <w:br/>
        <w:t xml:space="preserve">      });</w:t>
        <w:br/>
        <w:t xml:space="preserve">    }</w:t>
        <w:br/>
        <w:t xml:space="preserve">  });</w:t>
        <w:br/>
        <w:br/>
        <w:t xml:space="preserve">  const initialColor = root.querySelector('.color-chip.active') || root.querySelector('.color-chip input:checked')?.closest('label');</w:t>
        <w:br/>
        <w:t xml:space="preserve">  if (initialColor) {</w:t>
        <w:br/>
        <w:t xml:space="preserve">    applyAccentFromLabel(initialColor);</w:t>
        <w:br/>
        <w:t xml:space="preserve">  } else {</w:t>
        <w:br/>
        <w:t xml:space="preserve">    // Apply first color if none selected</w:t>
        <w:br/>
        <w:t xml:space="preserve">    const firstColor = root.querySelector('.color-chip');</w:t>
        <w:br/>
        <w:t xml:space="preserve">    if (firstColor) {</w:t>
        <w:br/>
        <w:t xml:space="preserve">      handleColorChipChange(firstColor);</w:t>
        <w:br/>
        <w:t xml:space="preserve">    }</w:t>
        <w:br/>
        <w:t xml:space="preserve">  }</w:t>
        <w:br/>
        <w:t xml:space="preserve">  syncBottomVariant();</w:t>
        <w:br/>
        <w:br/>
        <w:t xml:space="preserve">  const tabsRoot = root.querySelector('[data-tabs]');</w:t>
        <w:br/>
        <w:t xml:space="preserve">  if (tabsRoot) {</w:t>
        <w:br/>
        <w:t xml:space="preserve">    const tabButtons = Array.from(tabsRoot.querySelectorAll('[data-tab]'));</w:t>
        <w:br/>
        <w:t xml:space="preserve">    const tabPanels = Array.from(tabsRoot.querySelectorAll('[data-tab-panel]'));</w:t>
        <w:br/>
        <w:t xml:space="preserve">    const setTabsCollapsed = () =&gt; {</w:t>
        <w:br/>
        <w:t xml:space="preserve">      const hasActive = tabButtons.some(btn =&gt; btn.classList.contains('active'));</w:t>
        <w:br/>
        <w:t xml:space="preserve">      tabsRoot.classList.toggle('is-collapsed', !hasActive);</w:t>
        <w:br/>
        <w:t xml:space="preserve">    };</w:t>
        <w:br/>
        <w:t xml:space="preserve">    setTabsCollapsed();</w:t>
        <w:br/>
        <w:t xml:space="preserve">    tabButtons.forEach(btn =&gt; {</w:t>
        <w:br/>
        <w:t xml:space="preserve">      btn.addEventListener('click', () =&gt; {</w:t>
        <w:br/>
        <w:t xml:space="preserve">        const target = btn.dataset.tab;</w:t>
        <w:br/>
        <w:t xml:space="preserve">        tabButtons.forEach(b =&gt; {</w:t>
        <w:br/>
        <w:t xml:space="preserve">          const isActive = b === btn;</w:t>
        <w:br/>
        <w:t xml:space="preserve">          b.classList.toggle('active', isActive);</w:t>
        <w:br/>
        <w:t xml:space="preserve">          b.setAttribute('aria-selected', String(isActive));</w:t>
        <w:br/>
        <w:t xml:space="preserve">        });</w:t>
        <w:br/>
        <w:t xml:space="preserve">        tabPanels.forEach(panel =&gt; {</w:t>
        <w:br/>
        <w:t xml:space="preserve">          panel.classList.toggle('active', panel.dataset.tabPanel === target);</w:t>
        <w:br/>
        <w:t xml:space="preserve">        });</w:t>
        <w:br/>
        <w:t xml:space="preserve">        setTabsCollapsed();</w:t>
        <w:br/>
        <w:t xml:space="preserve">        if (target === 'reviews') {</w:t>
        <w:br/>
        <w:t xml:space="preserve">          if (window.SPR &amp;&amp; typeof window.SPR.initDomEls === 'function') {</w:t>
        <w:br/>
        <w:t xml:space="preserve">            window.SPR.initDomEls();</w:t>
        <w:br/>
        <w:t xml:space="preserve">            if (typeof window.SPR.loadBadges === 'function') window.SPR.loadBadges();</w:t>
        <w:br/>
        <w:t xml:space="preserve">            if (typeof window.SPR.loadProducts === 'function') window.SPR.loadProducts();</w:t>
        <w:br/>
        <w:t xml:space="preserve">          }</w:t>
        <w:br/>
        <w:t xml:space="preserve">          if (window.jdgm &amp;&amp; typeof window.jdgm.renderWidgets === 'function') {</w:t>
        <w:br/>
        <w:t xml:space="preserve">            window.jdgm.renderWidgets();</w:t>
        <w:br/>
        <w:t xml:space="preserve"> </w:t>
      </w:r>
      <w:r>
        <w:t xml:space="preserve">         }</w:t>
        <w:br/>
        <w:t xml:space="preserve">        }</w:t>
        <w:br/>
        <w:t xml:space="preserve">      });</w:t>
        <w:br/>
        <w:t xml:space="preserve">    });</w:t>
        <w:br/>
        <w:t xml:space="preserve">  }</w:t>
        <w:br/>
        <w:br/>
        <w:t xml:space="preserve">  if (heroImg) {</w:t>
        <w:br/>
        <w:t xml:space="preserve">    const handleInitialBurst = () =&gt; {</w:t>
        <w:br/>
        <w:t xml:space="preserve">      if (initialBurstDone) return;</w:t>
        <w:br/>
        <w:t xml:space="preserve">      initialBurstDone = true;</w:t>
        <w:br/>
        <w:t xml:space="preserve">      teleporterBurst();</w:t>
        <w:br/>
        <w:t xml:space="preserve">    };</w:t>
        <w:br/>
        <w:t xml:space="preserve">    if (heroImg.complete) {</w:t>
        <w:br/>
        <w:t xml:space="preserve">      handleInitialBurst();</w:t>
        <w:br/>
        <w:t xml:space="preserve">    } else {</w:t>
        <w:br/>
        <w:t xml:space="preserve">      heroImg.addEventListener('load', handleInitialBurst, { once: true });</w:t>
        <w:br/>
        <w:t xml:space="preserve">    }</w:t>
        <w:br/>
        <w:t xml:space="preserve">  }</w:t>
        <w:br/>
        <w:br/>
        <w:t xml:space="preserve">  if (customizeDesigns.length) {</w:t>
        <w:br/>
        <w:t xml:space="preserve">    customizeDesigns.forEach(input =&gt; {</w:t>
        <w:br/>
        <w:t xml:space="preserve">      input.addEventListener('change', setHeroFromDesign);</w:t>
        <w:br/>
        <w:t xml:space="preserve">    });</w:t>
        <w:br/>
        <w:t xml:space="preserve">    setHeroFromDesign();</w:t>
        <w:br/>
        <w:t xml:space="preserve">  }</w:t>
        <w:br/>
        <w:t>})();</w:t>
        <w:br/>
        <w:t>&lt;/script&gt;</w:t>
        <w:br/>
        <w:br/>
        <w:br/>
        <w:t>&lt;script type="module"&gt;</w:t>
        <w:br/>
        <w:t xml:space="preserve">  /**</w:t>
        <w:br/>
        <w:t xml:space="preserve">   * NEON CUSTOMIZER ENGINE</w:t>
        <w:br/>
        <w:t xml:space="preserve">   * - Metaobject-driven font/glow options (from #neon-engine-data)</w:t>
        <w:br/>
        <w:t xml:space="preserve">   * - FontFace API for dynamic font loading</w:t>
        <w:br/>
        <w:t xml:space="preserve">   * - Multi-pass Canvas rendering for neon glow</w:t>
        <w:br/>
        <w:t xml:space="preserve">   * - Adds line item properties on Add to Cart:</w:t>
        <w:br/>
        <w:t xml:space="preserve">   *   - properties[Custom Text]</w:t>
        <w:br/>
        <w:t xml:space="preserve">   *   - properties[_Preview] (data URL)</w:t>
        <w:br/>
        <w:t xml:space="preserve">   */</w:t>
        <w:br/>
        <w:t xml:space="preserve">  const $ = (sel, root = document) =&gt; root.querySelector(sel);</w:t>
        <w:br/>
        <w:t xml:space="preserve">  const $$ = (sel, root = document) =&gt; Array.from(root.querySelectorAll(sel));</w:t>
        <w:br/>
        <w:br/>
        <w:t xml:space="preserve">  const Engine = {</w:t>
        <w:br/>
        <w:t xml:space="preserve">    canvas: null,</w:t>
        <w:br/>
        <w:t xml:space="preserve">    ctx: null,</w:t>
        <w:br/>
        <w:t xml:space="preserve">    data: { fonts: [], glows: [] },</w:t>
        <w:br/>
        <w:t xml:space="preserve">    state: {</w:t>
        <w:br/>
        <w:t xml:space="preserve">      text: 'CYBER',</w:t>
        <w:br/>
        <w:t xml:space="preserve">      font: null,</w:t>
        <w:br/>
        <w:t xml:space="preserve">      glow: null</w:t>
        <w:br/>
        <w:t xml:space="preserve">    },</w:t>
        <w:br/>
        <w:br/>
        <w:t xml:space="preserve">    init() {</w:t>
        <w:br/>
        <w:t xml:space="preserve">      this.canvas = $('#neon-canvas');</w:t>
        <w:br/>
        <w:t xml:space="preserve">      if (!this.canvas) return;</w:t>
        <w:br/>
        <w:br/>
        <w:t xml:space="preserve">      const payload = $('#neon-engine-data');</w:t>
        <w:br/>
        <w:t xml:space="preserve">      if (payload?.textContent) {</w:t>
        <w:br/>
        <w:t xml:space="preserve">        try {</w:t>
        <w:br/>
        <w:t xml:space="preserve">          this.data = JSON.parse(payload.textContent) || this.data;</w:t>
        <w:br/>
        <w:t xml:space="preserve">        } catch (e) {</w:t>
        <w:br/>
        <w:t xml:space="preserve">          console.warn('Neon payload parse failed', e);</w:t>
        <w:br/>
        <w:t xml:space="preserve">        }</w:t>
        <w:br/>
        <w:t xml:space="preserve">      }</w:t>
        <w:br/>
        <w:br/>
        <w:t xml:space="preserve">      if (!Array.isArray(this.data.fonts) || this.data.fonts.length === 0) {</w:t>
        <w:br/>
        <w:t xml:space="preserve">        this.data.fonts = [{ name: 'System', family: 'system-ui', src: null, offset: 0 }];</w:t>
        <w:br/>
        <w:t xml:space="preserve">      }</w:t>
        <w:br/>
        <w:t xml:space="preserve">      if (!Array.isArray(this.data.glows) || this.data.glows.length === 0) {</w:t>
        <w:br/>
        <w:t xml:space="preserve">        this.data.glows = [{ name: 'White', primary: '#ffffff', secondary: 'rgba(255,255,255,0.5)', blur: 18 }];</w:t>
        <w:br/>
        <w:t xml:space="preserve">      }</w:t>
        <w:br/>
        <w:br/>
        <w:t xml:space="preserve">      this.ctx = this.canvas.getContext('2d');</w:t>
        <w:br/>
        <w:t xml:space="preserve">      this.resize();</w:t>
        <w:br/>
        <w:br/>
        <w:t xml:space="preserve">      this.state.font = this.data.fonts[0] || this.state.font;</w:t>
        <w:br/>
        <w:t xml:space="preserve">      this.state.glow = this.data.glows[0] || this.state.glow;</w:t>
        <w:br/>
        <w:br/>
        <w:t xml:space="preserve">      this.buildUI();</w:t>
        <w:br/>
        <w:t xml:space="preserve">      this.bindEvents();</w:t>
        <w:br/>
        <w:t xml:space="preserve">      this.loadFontAndRender();</w:t>
        <w:br/>
        <w:br/>
        <w:t xml:space="preserve">      window.addEventListener('resize', () =&gt; {</w:t>
        <w:br/>
        <w:t xml:space="preserve">        this.resize();</w:t>
        <w:br/>
        <w:t xml:space="preserve">        this.render();</w:t>
        <w:br/>
        <w:t xml:space="preserve">      });</w:t>
        <w:br/>
        <w:t xml:space="preserve">    },</w:t>
        <w:br/>
        <w:br/>
        <w:t xml:space="preserve">    resize() {</w:t>
        <w:br/>
        <w:t xml:space="preserve">      const parent = this.canvas.parentElement;</w:t>
        <w:br/>
        <w:t xml:space="preserve">      const w = Math.max(1, parent.offsetWidth);</w:t>
        <w:br/>
        <w:t xml:space="preserve">      const h = Math.max(1, parent.offsetHeight);</w:t>
        <w:br/>
        <w:t xml:space="preserve">      const dpr = Math.max(1, window.devicePixelRatio || 1);</w:t>
        <w:br/>
        <w:t xml:space="preserve">      this.canvas.width = Math.floor(w * dpr);</w:t>
        <w:br/>
        <w:t xml:space="preserve">      this.canvas.height = Math.floor(h * dpr);</w:t>
        <w:br/>
        <w:t xml:space="preserve">      this.canvas.style.width = `${w}px`;</w:t>
        <w:br/>
        <w:t xml:space="preserve">      this.canvas.style.height = `${h}px`;</w:t>
        <w:br/>
        <w:t xml:space="preserve">      this.ctx.setTransform(dpr, 0, 0, dpr, 0, 0);</w:t>
        <w:br/>
        <w:t xml:space="preserve">    },</w:t>
        <w:br/>
        <w:br/>
        <w:t xml:space="preserve">    buildUI() {</w:t>
        <w:br/>
        <w:t xml:space="preserve">      const fontContainer = $('#font-selector-container');</w:t>
        <w:br/>
        <w:t xml:space="preserve">      const glowContainer = $('#glow-selector-container');</w:t>
        <w:br/>
        <w:br/>
        <w:t xml:space="preserve">      if (fontContainer) {</w:t>
        <w:br/>
        <w:t xml:space="preserve">        fontContainer.innerHTML = '';</w:t>
        <w:br/>
        <w:t xml:space="preserve">        this.data.fonts.forEach((font, index) =&gt; {</w:t>
        <w:br/>
        <w:t xml:space="preserve">          const lbl = document.createElement('label');</w:t>
        <w:br/>
        <w:t xml:space="preserve">          lbl.className = `pill${index === 0 ? ' active' : ''}`;</w:t>
        <w:br/>
        <w:t xml:space="preserve">          lbl.setAttribute('role', 'listitem');</w:t>
        <w:br/>
        <w:t xml:space="preserve">          lbl.innerHTML = `&lt;span&gt;${this.escape(font.name)}&lt;/span&gt;`;</w:t>
        <w:br/>
        <w:t xml:space="preserve">          lbl.addEventListener('click', () =&gt; {</w:t>
        <w:br/>
        <w:t xml:space="preserve">            $$('.pill', fontContainer).forEach(p =&gt; p.classList.remove('active'));</w:t>
        <w:br/>
        <w:t xml:space="preserve">            lbl.classList.add('active');</w:t>
        <w:br/>
        <w:t xml:space="preserve">            this.state.font = font;</w:t>
        <w:br/>
        <w:t xml:space="preserve">            this.loadFontAndRender();</w:t>
        <w:br/>
        <w:t xml:space="preserve">          });</w:t>
        <w:br/>
        <w:t xml:space="preserve">          fontContainer.appendChild(lbl);</w:t>
        <w:br/>
        <w:t xml:space="preserve">        });</w:t>
        <w:br/>
        <w:t xml:space="preserve">      }</w:t>
        <w:br/>
        <w:br/>
        <w:t xml:space="preserve">      if (glowContainer) {</w:t>
        <w:br/>
        <w:t xml:space="preserve">        glowContainer.innerHTML = '';</w:t>
        <w:br/>
        <w:t xml:space="preserve">        this.data.glows.forEach((glow, index) =&gt; {</w:t>
        <w:br/>
        <w:t xml:space="preserve">          const lbl = document.createElement('label');</w:t>
        <w:br/>
        <w:t xml:space="preserve">          lbl.className = `color-chip${index === 0 ? ' active' : ''}`;</w:t>
        <w:br/>
        <w:t xml:space="preserve">          lbl.setAttribute('role', 'listitem');</w:t>
        <w:br/>
        <w:t xml:space="preserve">          lbl.style.setProperty('--swatch-color', glow.primary);</w:t>
        <w:br/>
        <w:t xml:space="preserve">          lbl.innerHTML = `&lt;span class="color-name"&gt;${this.escape(glow.name)}&lt;/span&gt;`;</w:t>
        <w:br/>
        <w:t xml:space="preserve">          lbl.addEventListener('click', () =&gt; {</w:t>
        <w:br/>
        <w:t xml:space="preserve">            $$('.color-chip', glowContainer).forEach(c =&gt; c.classList.remove('active'));</w:t>
        <w:br/>
        <w:t xml:space="preserve">            lbl.classList.add('active');</w:t>
        <w:br/>
        <w:t xml:space="preserve">            this.state.glow = glow;</w:t>
        <w:br/>
        <w:t xml:space="preserve">            document.documentElement.style.setProperty('--glow', glow.primary);</w:t>
        <w:br/>
        <w:t xml:space="preserve">            this.render();</w:t>
        <w:br/>
        <w:t xml:space="preserve">          });</w:t>
        <w:br/>
        <w:t xml:space="preserve">          glowContainer.appendChild(lbl);</w:t>
        <w:br/>
        <w:t xml:space="preserve">        });</w:t>
        <w:br/>
        <w:t xml:space="preserve">      }</w:t>
        <w:br/>
        <w:br/>
        <w:t xml:space="preserve">      const input = $('#neon-text-input');</w:t>
        <w:br/>
        <w:t xml:space="preserve">      if (input) {</w:t>
        <w:br/>
        <w:t xml:space="preserve">        input.value = this.state.text;</w:t>
        <w:br/>
        <w:t xml:space="preserve">      }</w:t>
        <w:br/>
        <w:t xml:space="preserve">    },</w:t>
        <w:br/>
        <w:br/>
        <w:t xml:space="preserve">    bindEvents() {</w:t>
        <w:br/>
        <w:t xml:space="preserve">      const input = $('#neon-text-input');</w:t>
        <w:br/>
        <w:t xml:space="preserve">      if (input) {</w:t>
        <w:br/>
        <w:t xml:space="preserve">        input.addEventListener('input', (e) =&gt; {</w:t>
        <w:br/>
        <w:t xml:space="preserve">          const raw = String(e.target.value || '');</w:t>
        <w:br/>
        <w:t xml:space="preserve">          this.state.text = raw.toUpperCase();</w:t>
        <w:br/>
        <w:t xml:space="preserve">          this.render();</w:t>
        <w:br/>
        <w:t xml:space="preserve">        });</w:t>
        <w:br/>
        <w:t xml:space="preserve">      }</w:t>
        <w:br/>
        <w:br/>
        <w:t xml:space="preserve">      const forms = $$('form[action*="/cart/add"]');</w:t>
        <w:br/>
        <w:t xml:space="preserve">      forms.forEach(form =&gt; {</w:t>
        <w:br/>
        <w:t xml:space="preserve">        if (form.dataset.neonBound === 'true') return;</w:t>
        <w:br/>
        <w:t xml:space="preserve">        form.dataset.neonBound = 'true';</w:t>
        <w:br/>
        <w:br/>
        <w:t xml:space="preserve">        form.addEventListener('submit', async (e) =&gt; {</w:t>
        <w:br/>
        <w:t xml:space="preserve">          if (!this.canvas) return;</w:t>
        <w:br/>
        <w:t xml:space="preserve">          e.preventDefault();</w:t>
        <w:br/>
        <w:br/>
        <w:t xml:space="preserve">          const submitBtn = form.querySelector('[type="submit"]');</w:t>
        <w:br/>
        <w:t xml:space="preserve">          const originalText = submitBtn ? submitBtn.innerText : '';</w:t>
        <w:br/>
        <w:t xml:space="preserve">          if (submitBtn) {</w:t>
        <w:br/>
        <w:t xml:space="preserve">            submitBtn.innerText = "Processing Design...";</w:t>
        <w:br/>
        <w:t xml:space="preserve">            submitBtn.disabled = true;</w:t>
        <w:br/>
        <w:t xml:space="preserve">          }</w:t>
        <w:br/>
        <w:br/>
        <w:t xml:space="preserve">          try {</w:t>
        <w:br/>
        <w:t xml:space="preserve">            const previewUrl = await this.generatePreviewUrl();</w:t>
        <w:br/>
        <w:br/>
        <w:t xml:space="preserve">            let previewInput = form.querySelector('input[name="properties[_Preview]"]');</w:t>
        <w:br/>
        <w:t xml:space="preserve">            if (!previewInput) {</w:t>
        <w:br/>
        <w:t xml:space="preserve">              previewInput = document.createElement('input');</w:t>
        <w:br/>
        <w:t xml:space="preserve">              previewInput.type = 'hidden';</w:t>
        <w:br/>
        <w:t xml:space="preserve">              previewInput.name = 'properties[_Preview]';</w:t>
        <w:br/>
        <w:t xml:space="preserve">              form.appendChild(previewInput);</w:t>
        <w:br/>
        <w:t xml:space="preserve">            }</w:t>
        <w:br/>
        <w:t xml:space="preserve">            previewInput.value = previewUrl;</w:t>
        <w:br/>
        <w:br/>
        <w:t xml:space="preserve">            let textInput = form.querySelector('input[name="properties[Custom Text]"]');</w:t>
        <w:br/>
        <w:t xml:space="preserve">            if (!textInput) {</w:t>
        <w:br/>
        <w:t xml:space="preserve">              textInput = document.createElement('input');</w:t>
        <w:br/>
        <w:t xml:space="preserve">              textInput.type = 'hidden';</w:t>
        <w:br/>
        <w:t xml:space="preserve">              textInput.name = 'properties[Custom Text]';</w:t>
        <w:br/>
        <w:t xml:space="preserve">              form.appendChild(textInput);</w:t>
        <w:br/>
        <w:t xml:space="preserve">            }</w:t>
        <w:br/>
        <w:t xml:space="preserve">            textInput.value = this.state.text;</w:t>
        <w:br/>
        <w:br/>
        <w:t xml:space="preserve">            form.submit();</w:t>
        <w:br/>
        <w:t xml:space="preserve">          } catch (err) {</w:t>
        <w:br/>
        <w:t xml:space="preserve">            console.error("Design Processing Failed", err);</w:t>
        <w:br/>
        <w:t xml:space="preserve">            if (submitBtn) {</w:t>
        <w:br/>
        <w:t xml:space="preserve">              submitBtn.innerText = originalText || "Add to cart";</w:t>
        <w:br/>
        <w:t xml:space="preserve">              submitBtn.disabled = false;</w:t>
        <w:br/>
        <w:t xml:space="preserve">            }</w:t>
        <w:br/>
        <w:t xml:space="preserve">          }</w:t>
        <w:br/>
        <w:t xml:space="preserve">        });</w:t>
        <w:br/>
        <w:t xml:space="preserve">      });</w:t>
        <w:br/>
        <w:t xml:space="preserve">    },</w:t>
        <w:br/>
        <w:br/>
        <w:t xml:space="preserve">    async loadFontAndRender() {</w:t>
        <w:br/>
        <w:t xml:space="preserve">      const font = this.state.font;</w:t>
        <w:br/>
        <w:t xml:space="preserve">      if (!font) return;</w:t>
        <w:br/>
        <w:br/>
        <w:t xml:space="preserve">      if (!font.src) {</w:t>
        <w:br/>
        <w:t xml:space="preserve">        this.render();</w:t>
        <w:br/>
        <w:t xml:space="preserve">        return;</w:t>
        <w:br/>
        <w:t xml:space="preserve">      }</w:t>
        <w:br/>
        <w:br/>
        <w:t xml:space="preserve">      try {</w:t>
        <w:br/>
        <w:t xml:space="preserve">        const face = new FontFace(font.family, `url(${font.src})`, { style: 'normal', weight: '700' });</w:t>
        <w:br/>
        <w:t xml:space="preserve">        await face.load();</w:t>
        <w:br/>
        <w:t xml:space="preserve">        document.fonts.add(face);</w:t>
        <w:br/>
        <w:t xml:space="preserve">      } catch (e) {</w:t>
        <w:br/>
        <w:t xml:space="preserve">        console.warn('Font load failed; falling back to system font.', e);</w:t>
        <w:br/>
        <w:t xml:space="preserve">        this.state.font = { ...font, family: 'system-ui', src: null, offset: 0 };</w:t>
        <w:br/>
        <w:t xml:space="preserve">      }</w:t>
        <w:br/>
        <w:t xml:space="preserve">      this.render();</w:t>
        <w:br/>
        <w:t xml:space="preserve">    },</w:t>
        <w:br/>
        <w:br/>
        <w:t xml:space="preserve">    render() {</w:t>
        <w:br/>
        <w:t xml:space="preserve">      if (!this.ctx || !this.state.font || !this.state.glow) return;</w:t>
        <w:br/>
        <w:br/>
        <w:t xml:space="preserve">      const parent = this.canvas.parentElement;</w:t>
        <w:br/>
        <w:t xml:space="preserve">      const w = Math.max(1, parent.offsetWidth);</w:t>
        <w:br/>
        <w:t xml:space="preserve">      const h = Math.max(1, parent.offsetHeight);</w:t>
        <w:br/>
        <w:t xml:space="preserve">      const { text, font, glow } = this.state;</w:t>
        <w:br/>
        <w:t xml:space="preserve">      const ctx = this.ctx;</w:t>
        <w:br/>
        <w:br/>
        <w:t xml:space="preserve">      ctx.clearRect(0, 0, w, h);</w:t>
        <w:br/>
        <w:t xml:space="preserve">      ctx.save();</w:t>
        <w:br/>
        <w:br/>
        <w:t xml:space="preserve">      const x = w / 2;</w:t>
        <w:br/>
        <w:t xml:space="preserve">      const y = h / 2 + (font.offset || 0);</w:t>
        <w:br/>
        <w:br/>
        <w:t xml:space="preserve">      ctx.textAlign = 'center';</w:t>
        <w:br/>
        <w:t xml:space="preserve">      ctx.textBaseline = 'middle';</w:t>
        <w:br/>
        <w:br/>
        <w:t xml:space="preserve">      const size = Math.max(28, Math.min(w * 0.15, 120));</w:t>
        <w:br/>
        <w:t xml:space="preserve">      ctx.font = `700 ${size}px "${font.family}"`;</w:t>
        <w:br/>
        <w:br/>
        <w:t xml:space="preserve">      ctx.shadowColor = glow.secondary;</w:t>
        <w:br/>
        <w:t xml:space="preserve">      ctx.shadowBlur = (glow.blur || 20) * 2;</w:t>
        <w:br/>
        <w:t xml:space="preserve">      ctx.fillStyle = glow.secondary;</w:t>
        <w:br/>
        <w:t xml:space="preserve">      ctx.fillText(text, x, y);</w:t>
        <w:br/>
        <w:br/>
        <w:t xml:space="preserve">      ctx.shadowColor = glow.primary;</w:t>
        <w:br/>
        <w:t xml:space="preserve">      ctx.shadowBlur = (glow.blur || 20);</w:t>
        <w:br/>
        <w:t xml:space="preserve">      ctx.fillStyle = glow.primary;</w:t>
        <w:br/>
        <w:t xml:space="preserve">      ctx.fillText(</w:t>
      </w:r>
      <w:r>
        <w:t>text, x, y);</w:t>
        <w:br/>
        <w:br/>
        <w:t xml:space="preserve">      ctx.shadowColor = 'rgba(255,255,255,0.85)';</w:t>
        <w:br/>
        <w:t xml:space="preserve">      ctx.shadowBlur = 10;</w:t>
        <w:br/>
        <w:t xml:space="preserve">      ctx.fillStyle = '#ffffff';</w:t>
        <w:br/>
        <w:t xml:space="preserve">      ctx.fillText(text, x, y);</w:t>
        <w:br/>
        <w:br/>
        <w:t xml:space="preserve">      ctx.restore();</w:t>
        <w:br/>
        <w:t xml:space="preserve">    },</w:t>
        <w:br/>
        <w:br/>
        <w:t xml:space="preserve">    generatePreviewUrl() {</w:t>
        <w:br/>
        <w:t xml:space="preserve">      return new Promise((resolve, reject) =&gt; {</w:t>
        <w:br/>
        <w:t xml:space="preserve">        try {</w:t>
        <w:br/>
        <w:t xml:space="preserve">          this.canvas.toBlob((blob) =&gt; {</w:t>
        <w:br/>
        <w:t xml:space="preserve">            if (!blob) return reject(new Error('Canvas blob generation failed'));</w:t>
        <w:br/>
        <w:t xml:space="preserve">            const reader = new FileReader();</w:t>
        <w:br/>
        <w:t xml:space="preserve">            reader.onloadend = () =&gt; resolve(String(reader.result || ''));</w:t>
        <w:br/>
        <w:t xml:space="preserve">            reader.onerror = reject;</w:t>
        <w:br/>
        <w:t xml:space="preserve">            reader.readAsDataURL(blob);</w:t>
        <w:br/>
        <w:t xml:space="preserve">          }, 'image/png');</w:t>
        <w:br/>
        <w:t xml:space="preserve">        } catch (e) {</w:t>
        <w:br/>
        <w:t xml:space="preserve">          reject(e);</w:t>
        <w:br/>
        <w:t xml:space="preserve">        }</w:t>
        <w:br/>
        <w:t xml:space="preserve">      });</w:t>
        <w:br/>
        <w:t xml:space="preserve">    },</w:t>
        <w:br/>
        <w:br/>
        <w:t xml:space="preserve">    escape(str) {</w:t>
        <w:br/>
        <w:t xml:space="preserve">      return String(str || '').replace(/[&amp;&lt;&gt;"']/g, (m) =&gt; ({</w:t>
        <w:br/>
        <w:t xml:space="preserve">        '&amp;': '&amp;amp;',</w:t>
        <w:br/>
        <w:t xml:space="preserve">        '&lt;': '&amp;lt;',</w:t>
        <w:br/>
        <w:t xml:space="preserve">        '&gt;': '&amp;gt;',</w:t>
        <w:br/>
        <w:t xml:space="preserve">        '"': '&amp;quot;',</w:t>
        <w:br/>
        <w:t xml:space="preserve">        "'": '&amp;#39;'</w:t>
        <w:br/>
        <w:t xml:space="preserve">      }[m]));</w:t>
        <w:br/>
        <w:t xml:space="preserve">    }</w:t>
        <w:br/>
        <w:t xml:space="preserve">  };</w:t>
        <w:br/>
        <w:br/>
        <w:t xml:space="preserve">  document.addEventListener('DOMContentLoaded', () =&gt; Engine.init());</w:t>
        <w:br/>
        <w:t>&lt;/script&gt;</w:t>
        <w:br/>
        <w:br/>
        <w:t>{% schema %}</w:t>
        <w:br/>
        <w:t>{</w:t>
        <w:br/>
        <w:t xml:space="preserve">  "name": "Teletransport Product",</w:t>
        <w:br/>
        <w:t xml:space="preserve">  "tag": "section",</w:t>
        <w:br/>
        <w:t xml:space="preserve">  "settings": [</w:t>
        <w:br/>
        <w:t xml:space="preserve">    { "type": "product", "id": "product", "label": "Fallback product (optional)" },</w:t>
        <w:br/>
        <w:t xml:space="preserve">    { "type": "link_list", "id": "shop_menu", "label": "Shop menu (header links)" },</w:t>
        <w:br/>
        <w:t xml:space="preserve">    { "type": "link_list", "id": "menu", "label": "Header menu fallback" },</w:t>
        <w:br/>
        <w:t xml:space="preserve">    { "type": "checkbox", "id": "customization_toggle", "label": "Enable customization toggle", "default": true, "info": "When off, the Customize button appears only for products tagged 'customizable', 'personalized', or 'custom'." },</w:t>
        <w:br/>
        <w:t xml:space="preserve">    { "type": "textarea", "id": "custom_product_types", "label": "Customizable product types (comma separated)", "info": "Overrides tags when set. Example: Shirts, Hoodies, Accessories" },</w:t>
        <w:br/>
        <w:t xml:space="preserve">    { "type": "textarea", "id": "custom_designs", "label": "Design options (comma separated)", "info": "Used when the product metafield custom.designs is blank." },</w:t>
        <w:br/>
        <w:t xml:space="preserve">    { "type": "text", "id": "custom_text_label", "label": "Custom text label", "default": "Custom text" },</w:t>
        <w:br/>
        <w:t xml:space="preserve">    { "type": "text", "id": "custom_text_placeholder", "label": "Custom text placeholder", "default": "Your text" },</w:t>
        <w:br/>
        <w:t xml:space="preserve">    { "type": "range", "id": "custom_text_max", "label": "Custom text max characters", "min": 1, "max": 24, "step": 1, "default": 8 }</w:t>
        <w:br/>
        <w:t xml:space="preserve">  ],</w:t>
        <w:br/>
        <w:t xml:space="preserve">  "presets": [</w:t>
        <w:br/>
        <w:t xml:space="preserve">    { "name": "Teletransport Product" }</w:t>
        <w:br/>
        <w:t xml:space="preserve">  ]</w:t>
        <w:br/>
        <w:t>}</w:t>
        <w:br/>
        <w:t>{% endschema %}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