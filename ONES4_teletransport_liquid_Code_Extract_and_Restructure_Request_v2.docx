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teletransport.liquid — Code Extraction + Restructure Request (v2)</w:t>
      </w:r>
    </w:p>
    <w:p>
      <w:r>
        <w:t>Date: 2026-01-03</w:t>
        <w:br/>
        <w:t>Owner: Noe S villa</w:t>
        <w:br/>
        <w:t>Purpose: Provide the full current Liquid template code and a clear, Shopify-native refactor plan to support the ONES4 Print Designer app-page/App Proxy integration.</w:t>
      </w:r>
    </w:p>
    <w:p>
      <w:pPr>
        <w:pStyle w:val="Heading1"/>
      </w:pPr>
      <w:r>
        <w:t>1. What This Document Contains</w:t>
      </w:r>
    </w:p>
    <w:p>
      <w:pPr>
        <w:pStyle w:val="ListBullet"/>
      </w:pPr>
      <w:r>
        <w:t>Full extracted source of teletransport.liquid (verbatim).</w:t>
      </w:r>
    </w:p>
    <w:p>
      <w:pPr>
        <w:pStyle w:val="ListBullet"/>
      </w:pPr>
      <w:r>
        <w:t>A restructuring request that converts the monolithic file into OS 2.0 sections/snippets/assets (or Theme App Extension blocks).</w:t>
      </w:r>
    </w:p>
    <w:p>
      <w:pPr>
        <w:pStyle w:val="ListBullet"/>
      </w:pPr>
      <w:r>
        <w:t>A practical bridge plan that connects the Shopify product template to the external app page (App Proxy) and back into Shopify cart/order flows.</w:t>
      </w:r>
    </w:p>
    <w:p>
      <w:pPr>
        <w:pStyle w:val="Heading1"/>
      </w:pPr>
      <w:r>
        <w:t>2. Restructuring Request (Implementation Requirements)</w:t>
      </w:r>
    </w:p>
    <w:p>
      <w:pPr>
        <w:pStyle w:val="Heading2"/>
      </w:pPr>
      <w:r>
        <w:t>2.1 Goals</w:t>
      </w:r>
    </w:p>
    <w:p>
      <w:pPr>
        <w:pStyle w:val="ListBullet"/>
      </w:pPr>
      <w:r>
        <w:t>Reduce template complexity and improve maintainability by modularizing into sections/snippets and moving CSS/JS into theme assets.</w:t>
      </w:r>
    </w:p>
    <w:p>
      <w:pPr>
        <w:pStyle w:val="ListBullet"/>
      </w:pPr>
      <w:r>
        <w:t>Enable a clean integration point for the Print Designer app (App Proxy), without breaking existing product page UX.</w:t>
      </w:r>
    </w:p>
    <w:p>
      <w:pPr>
        <w:pStyle w:val="ListBullet"/>
      </w:pPr>
      <w:r>
        <w:t>Preserve the current “Teleporter / Cyber-Lux” aesthetic while improving accessibility and mobile performance.</w:t>
      </w:r>
    </w:p>
    <w:p>
      <w:pPr>
        <w:pStyle w:val="Heading2"/>
      </w:pPr>
      <w:r>
        <w:t>2.2 Required Refactor Outputs</w:t>
      </w:r>
    </w:p>
    <w:p>
      <w:pPr>
        <w:pStyle w:val="ListBullet"/>
      </w:pPr>
      <w:r>
        <w:t>Create a dedicated section (e.g., sections/teletransport-hub.liquid) that contains markup only (minimal Liquid logic).</w:t>
      </w:r>
    </w:p>
    <w:p>
      <w:pPr>
        <w:pStyle w:val="ListBullet"/>
      </w:pPr>
      <w:r>
        <w:t>Move all CSS into assets/teletransport.css and load using {{ 'teletransport.css' | asset_url | stylesheet_tag }}.</w:t>
      </w:r>
    </w:p>
    <w:p>
      <w:pPr>
        <w:pStyle w:val="ListBullet"/>
      </w:pPr>
      <w:r>
        <w:t>Move all JavaScript into assets/teletransport.js and load using {{ 'teletransport.js' | asset_url | script_tag: defer: true }}.</w:t>
      </w:r>
    </w:p>
    <w:p>
      <w:pPr>
        <w:pStyle w:val="ListBullet"/>
      </w:pPr>
      <w:r>
        <w:t>Extract reusable pieces into snippets (header, product gallery, variant selector, CTA buttons, modals).</w:t>
      </w:r>
    </w:p>
    <w:p>
      <w:pPr>
        <w:pStyle w:val="ListBullet"/>
      </w:pPr>
      <w:r>
        <w:t>Emit a single JSON payload object into the DOM for JS hydration, for example:</w:t>
        <w:br/>
        <w:t xml:space="preserve">  &lt;script type="application/json" id="teletransport-data"&gt;{...}&lt;/script&gt;</w:t>
      </w:r>
    </w:p>
    <w:p>
      <w:pPr>
        <w:pStyle w:val="ListBullet"/>
      </w:pPr>
      <w:r>
        <w:t>Replace hard-coded product references with dynamic Liquid variables (product, selected variant, metafields/tags).</w:t>
      </w:r>
    </w:p>
    <w:p>
      <w:pPr>
        <w:pStyle w:val="ListBullet"/>
      </w:pPr>
      <w:r>
        <w:t>Ensure keyboard support and reduced-motion options.</w:t>
      </w:r>
    </w:p>
    <w:p>
      <w:pPr>
        <w:pStyle w:val="Heading2"/>
      </w:pPr>
      <w:r>
        <w:t>2.3 App Page / App Proxy Bridge</w:t>
      </w:r>
    </w:p>
    <w:p>
      <w:r>
        <w:t>Add a Shopify-native “Customize” CTA that routes to the app page served through App Proxy on the store’s domain. This avoids CORS and preserves Shopify session context.</w:t>
      </w:r>
    </w:p>
    <w:p>
      <w:pPr>
        <w:pStyle w:val="ListNumber"/>
      </w:pPr>
      <w:r>
        <w:t>Theme App Extension block (preferred) or teletransport section renders a “Customize” button.</w:t>
      </w:r>
    </w:p>
    <w:p>
      <w:pPr>
        <w:pStyle w:val="ListNumber"/>
      </w:pPr>
      <w:r>
        <w:t>Button links to: /apps/ones4-customizer?product={{ product.handle }}&amp;variant={{ product.selected_or_first_available_variant.id }}&amp;return={{ request.path }}</w:t>
      </w:r>
    </w:p>
    <w:p>
      <w:pPr>
        <w:pStyle w:val="ListNumber"/>
      </w:pPr>
      <w:r>
        <w:t>The app proxy route serves the React PWA; server validates Shopify HMAC signature.</w:t>
      </w:r>
    </w:p>
    <w:p>
      <w:pPr>
        <w:pStyle w:val="ListNumber"/>
      </w:pPr>
      <w:r>
        <w:t>On Save/Add-to-Cart: app saves full design JSON into MongoDB and receives design_id + preview_url.</w:t>
      </w:r>
    </w:p>
    <w:p>
      <w:pPr>
        <w:pStyle w:val="ListNumber"/>
      </w:pPr>
      <w:r>
        <w:t>App calls /cart/add.js with properties including design_id, preview_url, print_method; redirects to /cart or back to return URL.</w:t>
      </w:r>
    </w:p>
    <w:p>
      <w:pPr>
        <w:pStyle w:val="Heading2"/>
      </w:pPr>
      <w:r>
        <w:t>2.4 Notes for Spark/Gemini Agents</w:t>
      </w:r>
    </w:p>
    <w:p>
      <w:pPr>
        <w:pStyle w:val="ListBullet"/>
      </w:pPr>
      <w:r>
        <w:t>Do not rewrite business logic inside Liquid. Liquid should only render product/variant/metafield data and initial markup.</w:t>
      </w:r>
    </w:p>
    <w:p>
      <w:pPr>
        <w:pStyle w:val="ListBullet"/>
      </w:pPr>
      <w:r>
        <w:t>All interactivity must live in JS modules to prevent duplicate declarations and to keep scope isolated.</w:t>
      </w:r>
    </w:p>
    <w:p>
      <w:pPr>
        <w:pStyle w:val="ListBullet"/>
      </w:pPr>
      <w:r>
        <w:t>Maintain safe-area insets and touch-action rules for mobile.</w:t>
      </w:r>
    </w:p>
    <w:p>
      <w:pPr>
        <w:pStyle w:val="Heading1"/>
      </w:pPr>
      <w:r>
        <w:t>3. Extracted Source: teletransport.liquid (Verbatim)</w:t>
      </w:r>
    </w:p>
    <w:p>
      <w:r>
        <w:rPr>
          <w:rFonts w:ascii="Courier New" w:hAnsi="Courier New" w:eastAsia="Courier New"/>
          <w:sz w:val="14"/>
        </w:rPr>
        <w:t xml:space="preserve">&lt;link href="https://fonts.googleapis.com/css2?family=Space+Grotesk:wght@500;600;700&amp;family=Orbitron:wght@600;800&amp;display=swap" rel="stylesheet"&gt; </w:t>
        <w:br/>
        <w:br/>
        <w:t>&lt;style&gt;</w:t>
        <w:br/>
        <w:t>:root {</w:t>
        <w:br/>
        <w:t xml:space="preserve">  --glow: #6ee9ff;</w:t>
        <w:br/>
        <w:t xml:space="preserve">  --glow-2: #b7f7ff;</w:t>
        <w:br/>
        <w:t xml:space="preserve">  --accent: #00e6ff;</w:t>
        <w:br/>
        <w:t xml:space="preserve">  --accent-2: #7ef0c5;</w:t>
        <w:br/>
        <w:t xml:space="preserve">  --accent-3: #ff62e5;</w:t>
        <w:br/>
        <w:t xml:space="preserve">  --accent-4: #7c90ff;</w:t>
        <w:br/>
        <w:t xml:space="preserve">  --surface: #05070d;</w:t>
        <w:br/>
        <w:t xml:space="preserve">  --glass: rgba(255, 255, 255, 0.06);</w:t>
        <w:br/>
        <w:t xml:space="preserve">  --glass-strong: rgba(255, 255, 255, 0.12);</w:t>
        <w:br/>
        <w:t xml:space="preserve">  --ink-strong: #f5fbff;</w:t>
        <w:br/>
        <w:t xml:space="preserve">  --ink-soft: #9fb6d8;</w:t>
        <w:br/>
        <w:t xml:space="preserve">  --danger: #ff4d8c;</w:t>
        <w:br/>
        <w:t xml:space="preserve">  --safe: #5bffb5;</w:t>
        <w:br/>
        <w:t xml:space="preserve">  --panel: rgba(7, 11, 22, 0.78);</w:t>
        <w:br/>
        <w:t xml:space="preserve">  --line: rgba(130, 200, 255, 0.2);</w:t>
        <w:br/>
        <w:t xml:space="preserve">  --line-strong: rgba(126, 234, 255, 0.48);</w:t>
        <w:br/>
        <w:t xml:space="preserve">  --neon: #57f6ff;</w:t>
        <w:br/>
        <w:t xml:space="preserve">  --neon-green: #72ff9a;</w:t>
        <w:br/>
        <w:t xml:space="preserve">  --neo-teal: #23f0ff;</w:t>
        <w:br/>
        <w:t xml:space="preserve">  --neo-teal-strong: #11c8ff;</w:t>
        <w:br/>
        <w:t xml:space="preserve">  --neo-teal-soft: rgba(35, 240, 255, 0.3);</w:t>
        <w:br/>
        <w:t xml:space="preserve">  --neo-teal-shadow: 0 0 26px rgba(35, 240, 255, 0.55), 0 12px 32px rgba(0, 0, 0, 0.4), inset 0 0 16px rgba(255, 255, 255, 0.18);</w:t>
        <w:br/>
        <w:t>}</w:t>
        <w:br/>
        <w:br/>
        <w:t>.o4-hide-theme-header #shopify-section-header,</w:t>
        <w:br/>
        <w:t>.o4-hide-theme-header #shopify-section-announcement-bar,</w:t>
        <w:br/>
        <w:t>.o4-hide-theme-header .shopify-section--header,</w:t>
        <w:br/>
        <w:t>.o4-hide-theme-header .site-header,</w:t>
        <w:br/>
        <w:t>.o4-hide-theme-header .header-wrapper,</w:t>
        <w:br/>
        <w:t>.o4-hide-theme-header .announcement-bar,</w:t>
        <w:br/>
        <w:t>.o4-hide-theme-header [data-section-type="header"],</w:t>
        <w:br/>
        <w:t>.o4-hide-theme-header [id^="FuturisticHeader-"] {</w:t>
        <w:br/>
        <w:t xml:space="preserve">  display: none !important;</w:t>
        <w:br/>
        <w:t>}</w:t>
        <w:br/>
        <w:br/>
        <w:t>html, body {</w:t>
        <w:br/>
        <w:t xml:space="preserve">  min-height: 100%;</w:t>
        <w:br/>
        <w:t xml:space="preserve">  overflow-x: hidden;</w:t>
        <w:br/>
        <w:t xml:space="preserve">  overflow-y: auto;</w:t>
        <w:br/>
        <w:t xml:space="preserve">  scroll-behavior: smooth;</w:t>
        <w:br/>
        <w:t xml:space="preserve">  background: #03040a;</w:t>
        <w:br/>
        <w:t>}</w:t>
        <w:br/>
        <w:br/>
        <w:t>#teleporter-hub * { box-sizing: border-box; }</w:t>
        <w:br/>
        <w:br/>
        <w:t>#teleporter-hub {</w:t>
        <w:br/>
        <w:t xml:space="preserve">  position: relative;</w:t>
        <w:br/>
        <w:t xml:space="preserve">  font-family: 'Space Grotesk', 'Orbitron', system-ui, sans-serif;</w:t>
        <w:br/>
        <w:t xml:space="preserve">  background: #03040a;</w:t>
        <w:br/>
        <w:t xml:space="preserve">  color: var(--ink-strong);</w:t>
        <w:br/>
        <w:t xml:space="preserve">  min-height: 100vh;</w:t>
        <w:br/>
        <w:t xml:space="preserve">  touch-action: pan-y pinch-zoom;</w:t>
        <w:br/>
        <w:t xml:space="preserve">  -webkit-overflow-scrolling: touch;</w:t>
        <w:br/>
        <w:t xml:space="preserve">  padding: 0 12px var(--tele-bottom-offset, 160px);</w:t>
        <w:br/>
        <w:t xml:space="preserve">  --glow-blue: #00aeff;</w:t>
        <w:br/>
        <w:t xml:space="preserve">  --glow-cyan: #00e5ff;</w:t>
        <w:br/>
        <w:t xml:space="preserve">  --glow-green: #00ff8a;</w:t>
        <w:br/>
        <w:t xml:space="preserve">  --glow-yellow: #ffc400;</w:t>
        <w:br/>
        <w:t xml:space="preserve">  --glow-magenta: #ff00c8;</w:t>
        <w:br/>
        <w:t xml:space="preserve">  --glow: var(--glow-blue);</w:t>
        <w:br/>
        <w:t xml:space="preserve">  --accent-live: var(--glow);</w:t>
        <w:br/>
        <w:t xml:space="preserve">  --accent-live-soft: rgba(0, 174, 255, 0.25);</w:t>
        <w:br/>
        <w:t xml:space="preserve">  --accent-live-strong: rgba(0, 174, 255, 0.6);</w:t>
        <w:br/>
        <w:t xml:space="preserve">  --accent-live-bright: var(--glow-cyan);</w:t>
        <w:br/>
        <w:t>}</w:t>
        <w:br/>
        <w:br/>
        <w:t>#teleporter-hub::before {</w:t>
        <w:br/>
        <w:t xml:space="preserve">  content: none;</w:t>
        <w:br/>
        <w:t xml:space="preserve">  display: none;</w:t>
        <w:br/>
        <w:t>}</w:t>
        <w:br/>
        <w:br/>
        <w:t>#teleporter-hub::after {</w:t>
        <w:br/>
        <w:t xml:space="preserve">  content: none;</w:t>
        <w:br/>
        <w:t xml:space="preserve">  display: none;</w:t>
        <w:br/>
        <w:t>}</w:t>
        <w:br/>
        <w:br/>
        <w:t>.neo-shell {</w:t>
        <w:br/>
        <w:t xml:space="preserve">  max-width: 1240px;</w:t>
        <w:br/>
        <w:t xml:space="preserve">  margin: 0 auto;</w:t>
        <w:br/>
        <w:t xml:space="preserve">  position: relative;</w:t>
        <w:br/>
        <w:t xml:space="preserve">  z-index: 1;</w:t>
        <w:br/>
        <w:t xml:space="preserve">  padding-top: var(--tele-header-offset, 90px);</w:t>
        <w:br/>
        <w:t>}</w:t>
        <w:br/>
        <w:br/>
        <w:t>/* Header */</w:t>
        <w:br/>
        <w:t>.neo-header {</w:t>
        <w:br/>
        <w:t xml:space="preserve">  position: fixed;</w:t>
        <w:br/>
        <w:t xml:space="preserve">  top: 12px;</w:t>
        <w:br/>
        <w:t xml:space="preserve">  left: 50%;</w:t>
        <w:br/>
        <w:t xml:space="preserve">  transform: translateX(-50%);</w:t>
        <w:br/>
        <w:t xml:space="preserve">  width: min(1240px, calc(100% - 24px));</w:t>
        <w:br/>
        <w:t xml:space="preserve">  z-index: 2000;</w:t>
        <w:br/>
        <w:t xml:space="preserve">  background: linear-gradient(90deg, rgba(8, 14, 28, 0.95), rgba(6, 10, 20, 0.9));</w:t>
        <w:br/>
        <w:t xml:space="preserve">  border: 1px solid var(--line);</w:t>
        <w:br/>
        <w:t xml:space="preserve">  border-radius: 18px;</w:t>
        <w:br/>
        <w:t xml:space="preserve">  backdrop-filter: blur(16px);</w:t>
        <w:br/>
        <w:t xml:space="preserve">  padding: 12px 14px;</w:t>
        <w:br/>
        <w:t xml:space="preserve">  margin: 0;</w:t>
        <w:br/>
        <w:t xml:space="preserve">  box-shadow: 0 18px 42px rgba(0, 0, 0, 0.45);</w:t>
        <w:br/>
        <w:t xml:space="preserve">  overflow: visible;</w:t>
        <w:br/>
        <w:t>}</w:t>
        <w:br/>
        <w:br/>
        <w:t>.neo-header::before {</w:t>
        <w:br/>
        <w:t xml:space="preserve">  content: "";</w:t>
        <w:br/>
        <w:t xml:space="preserve">  position: absolute;</w:t>
        <w:br/>
        <w:t xml:space="preserve">  inset: 0;</w:t>
        <w:br/>
        <w:t xml:space="preserve">  border-radius: 18px;</w:t>
        <w:br/>
        <w:t xml:space="preserve">  border: 1px solid rgba(126, 234, 255, 0.12);</w:t>
        <w:br/>
        <w:t xml:space="preserve">  pointer-events: none;</w:t>
        <w:br/>
        <w:t>}</w:t>
        <w:br/>
        <w:br/>
        <w:t>.neo-header::after {</w:t>
        <w:br/>
        <w:t xml:space="preserve">  content: "";</w:t>
        <w:br/>
        <w:t xml:space="preserve">  position: absolute;</w:t>
        <w:br/>
        <w:t xml:space="preserve">  left: 12%;</w:t>
        <w:br/>
        <w:t xml:space="preserve">  right: 12%;</w:t>
        <w:br/>
        <w:t xml:space="preserve">  top: 0;</w:t>
        <w:br/>
        <w:t xml:space="preserve">  height: 2px;</w:t>
        <w:br/>
        <w:t xml:space="preserve">  background: linear-gradient(90deg, transparent, rgba(126, 234, 255, 0.6), transparent);</w:t>
        <w:br/>
        <w:t xml:space="preserve">  opacity: 0.9;</w:t>
        <w:br/>
        <w:t>}</w:t>
        <w:br/>
        <w:br/>
        <w:t>.neo-header-row {</w:t>
        <w:br/>
        <w:t xml:space="preserve">  display: grid;</w:t>
        <w:br/>
        <w:t xml:space="preserve">  grid-template-columns: auto minmax(260px, 1fr) auto;</w:t>
        <w:br/>
        <w:t xml:space="preserve">  grid-template-areas: "topbar search subbar";</w:t>
        <w:br/>
        <w:t xml:space="preserve">  align-items: center;</w:t>
        <w:br/>
        <w:t xml:space="preserve">  gap: 12px;</w:t>
        <w:br/>
        <w:t>}</w:t>
        <w:br/>
        <w:br/>
        <w:t>.neo-topbar {</w:t>
        <w:br/>
        <w:t xml:space="preserve">  grid-area: topbar;</w:t>
        <w:br/>
        <w:t xml:space="preserve">  display: flex;</w:t>
        <w:br/>
        <w:t xml:space="preserve">  align-items: center;</w:t>
        <w:br/>
        <w:t xml:space="preserve">  gap: 10px;</w:t>
        <w:br/>
        <w:t>}</w:t>
        <w:br/>
        <w:br/>
        <w:t>.neo-subbar {</w:t>
        <w:br/>
        <w:t xml:space="preserve">  grid-area: subbar;</w:t>
        <w:br/>
        <w:t xml:space="preserve">  display: flex;</w:t>
        <w:br/>
        <w:t xml:space="preserve">  align-items: center;</w:t>
        <w:br/>
        <w:t xml:space="preserve">  gap: 10px;</w:t>
        <w:br/>
        <w:t xml:space="preserve">  min-width: 0;</w:t>
        <w:br/>
        <w:t>}</w:t>
        <w:br/>
        <w:br/>
        <w:t>.neo-shop-toggle {</w:t>
        <w:br/>
        <w:t xml:space="preserve">  display: flex;</w:t>
        <w:br/>
        <w:t xml:space="preserve">  align-items: center;</w:t>
        <w:br/>
        <w:t xml:space="preserve">  gap: 8px;</w:t>
        <w:br/>
        <w:t>}</w:t>
        <w:br/>
        <w:br/>
        <w:t>.neo-menu-toggle {</w:t>
        <w:br/>
        <w:t xml:space="preserve">  display: flex;</w:t>
        <w:br/>
        <w:t xml:space="preserve">  align-items: center;</w:t>
        <w:br/>
        <w:t xml:space="preserve">  gap: 8px;</w:t>
        <w:br/>
        <w:t xml:space="preserve">  width: auto;</w:t>
        <w:br/>
        <w:t xml:space="preserve">  padding: 0 12px;</w:t>
        <w:br/>
        <w:t>}</w:t>
        <w:br/>
        <w:br/>
        <w:t>.neo-menu-label {</w:t>
        <w:br/>
        <w:t xml:space="preserve">  font-family: 'Orbitron', sans-serif;</w:t>
        <w:br/>
        <w:t xml:space="preserve">  font-size: 0.62rem;</w:t>
        <w:br/>
        <w:t xml:space="preserve">  letter-spacing: 0.24em;</w:t>
        <w:br/>
        <w:t xml:space="preserve">  text-transform: uppercase;</w:t>
        <w:br/>
        <w:t xml:space="preserve">  line-height: 1;</w:t>
        <w:br/>
        <w:t xml:space="preserve">  white-space: nowrap;</w:t>
        <w:br/>
        <w:t>}</w:t>
        <w:br/>
        <w:br/>
        <w:t>.neo-brand {</w:t>
        <w:br/>
        <w:t xml:space="preserve">  display: inline-flex;</w:t>
        <w:br/>
        <w:t xml:space="preserve">  justify-self: center;</w:t>
        <w:br/>
        <w:t xml:space="preserve">  font-family: 'Orbitron', sans-serif;</w:t>
        <w:br/>
        <w:t xml:space="preserve">  </w:t>
      </w:r>
      <w:r>
        <w:rPr>
          <w:rFonts w:ascii="Courier New" w:hAnsi="Courier New" w:eastAsia="Courier New"/>
          <w:sz w:val="14"/>
        </w:rPr>
        <w:t>text-transform: uppercase;</w:t>
        <w:br/>
        <w:t xml:space="preserve">  letter-spacing: 0.28em;</w:t>
        <w:br/>
        <w:t xml:space="preserve">  font-size: 0.82rem;</w:t>
        <w:br/>
        <w:t xml:space="preserve">  color: var(--accent-live-bright);</w:t>
        <w:br/>
        <w:t xml:space="preserve">  text-shadow: 0 0 12px var(--accent-live-soft);</w:t>
        <w:br/>
        <w:t>}</w:t>
        <w:br/>
        <w:br/>
        <w:t>.neo-search {</w:t>
        <w:br/>
        <w:t xml:space="preserve">  grid-area: search;</w:t>
        <w:br/>
        <w:t xml:space="preserve">  display: flex;</w:t>
        <w:br/>
        <w:t xml:space="preserve">  align-items: center;</w:t>
        <w:br/>
        <w:t xml:space="preserve">  gap: 10px;</w:t>
        <w:br/>
        <w:t xml:space="preserve">  padding: 10px 16px;</w:t>
        <w:br/>
        <w:t xml:space="preserve">  border-radius: 14px;</w:t>
        <w:br/>
        <w:t xml:space="preserve">  border: 1px solid var(--line);</w:t>
        <w:br/>
        <w:t xml:space="preserve">  background: rgba(6, 10, 22, 0.7);</w:t>
        <w:br/>
        <w:t xml:space="preserve">  min-width: 300px;</w:t>
        <w:br/>
        <w:t xml:space="preserve">  box-shadow: inset 0 0 18px rgba(0, 255, 255, 0.14);</w:t>
        <w:br/>
        <w:t>}</w:t>
        <w:br/>
        <w:br/>
        <w:t>.neo-search input {</w:t>
        <w:br/>
        <w:t xml:space="preserve">  border: 0;</w:t>
        <w:br/>
        <w:t xml:space="preserve">  background: transparent;</w:t>
        <w:br/>
        <w:t xml:space="preserve">  color: var(--ink-strong);</w:t>
        <w:br/>
        <w:t xml:space="preserve">  width: 100%;</w:t>
        <w:br/>
        <w:t xml:space="preserve">  flex: 1;</w:t>
        <w:br/>
        <w:t xml:space="preserve">  min-width: 0;</w:t>
        <w:br/>
        <w:t xml:space="preserve">  outline: none;</w:t>
        <w:br/>
        <w:t xml:space="preserve">  font-weight: 600;</w:t>
        <w:br/>
        <w:t xml:space="preserve">  letter-spacing: 0.18em;</w:t>
        <w:br/>
        <w:t xml:space="preserve">  text-transform: uppercase;</w:t>
        <w:br/>
        <w:t xml:space="preserve">  font-size: 0.85rem;</w:t>
        <w:br/>
        <w:t xml:space="preserve">  font-family: 'Orbitron', sans-serif;</w:t>
        <w:br/>
        <w:t>}</w:t>
        <w:br/>
        <w:br/>
        <w:t>.neo-search input::placeholder {</w:t>
        <w:br/>
        <w:t xml:space="preserve">  color: rgba(159, 182, 216, 0.7);</w:t>
        <w:br/>
        <w:t>}</w:t>
        <w:br/>
        <w:br/>
        <w:t>.neo-search-mic {</w:t>
        <w:br/>
        <w:t xml:space="preserve">  width: 32px;</w:t>
        <w:br/>
        <w:t xml:space="preserve">  height: 32px;</w:t>
        <w:br/>
        <w:t xml:space="preserve">  border-radius: 10px;</w:t>
        <w:br/>
        <w:t xml:space="preserve">  border: 1px solid rgba(126, 234, 255, 0.24);</w:t>
        <w:br/>
        <w:t xml:space="preserve">  background: rgba(6, 10, 22, 0.7);</w:t>
        <w:br/>
        <w:t xml:space="preserve">  color: var(--ink-strong);</w:t>
        <w:br/>
        <w:t xml:space="preserve">  display: grid;</w:t>
        <w:br/>
        <w:t xml:space="preserve">  place-items: center;</w:t>
        <w:br/>
        <w:t xml:space="preserve">  cursor: pointer;</w:t>
        <w:br/>
        <w:t xml:space="preserve">  box-shadow: inset 0 0 14px rgba(0, 255, 255, 0.12);</w:t>
        <w:br/>
        <w:t xml:space="preserve">  transition: border-color 0.2s ease, box-shadow 0.2s ease, transform 0.2s ease;</w:t>
        <w:br/>
        <w:t>}</w:t>
        <w:br/>
        <w:br/>
        <w:t>.neo-search-mic:hover {</w:t>
        <w:br/>
        <w:t xml:space="preserve">  border-color: var(--accent-live);</w:t>
        <w:br/>
        <w:t xml:space="preserve">  box-shadow: 0 0 16px var(--accent-live-soft);</w:t>
        <w:br/>
        <w:t xml:space="preserve">  transform: translateY(-1px);</w:t>
        <w:br/>
        <w:t>}</w:t>
        <w:br/>
        <w:br/>
        <w:t>.neo-actions {</w:t>
        <w:br/>
        <w:t xml:space="preserve">  display: flex;</w:t>
        <w:br/>
        <w:t xml:space="preserve">  align-items: center;</w:t>
        <w:br/>
        <w:t xml:space="preserve">  gap: 8px;</w:t>
        <w:br/>
        <w:t xml:space="preserve">  justify-self: end;</w:t>
        <w:br/>
        <w:t>}</w:t>
        <w:br/>
        <w:br/>
        <w:t>.neo-breadcrumb {</w:t>
        <w:br/>
        <w:t xml:space="preserve">  display: flex;</w:t>
        <w:br/>
        <w:t xml:space="preserve">  align-items: center;</w:t>
        <w:br/>
        <w:t xml:space="preserve">  gap: 10px;</w:t>
        <w:br/>
        <w:t xml:space="preserve">  font-size: 0.85rem;</w:t>
        <w:br/>
        <w:t xml:space="preserve">  text-transform: uppercase;</w:t>
        <w:br/>
        <w:t xml:space="preserve">  letter-spacing: 0.18em;</w:t>
        <w:br/>
        <w:t xml:space="preserve">  color: var(--ink-soft);</w:t>
        <w:br/>
        <w:t xml:space="preserve">  white-space: nowrap;</w:t>
        <w:br/>
        <w:t xml:space="preserve">  padding: 8px 12px;</w:t>
        <w:br/>
        <w:t xml:space="preserve">  border-radius: 12px;</w:t>
        <w:br/>
        <w:t xml:space="preserve">  border: 1px solid rgba(126, 234, 255, 0.2);</w:t>
        <w:br/>
        <w:t xml:space="preserve">  background: rgba(5, 10, 20, 0.7);</w:t>
        <w:br/>
        <w:t xml:space="preserve">  font-family: 'Orbitron', sans-serif;</w:t>
        <w:br/>
        <w:t>}</w:t>
        <w:br/>
        <w:br/>
        <w:t>.neo-breadcrumb a {</w:t>
        <w:br/>
        <w:t xml:space="preserve">  color: var(--ink-strong);</w:t>
        <w:br/>
        <w:t xml:space="preserve">  text-decoration: none;</w:t>
        <w:br/>
        <w:t xml:space="preserve">  font-weight: 700;</w:t>
        <w:br/>
        <w:t>}</w:t>
        <w:br/>
        <w:br/>
        <w:t>.neo-breadcrumb a:last-child {</w:t>
        <w:br/>
        <w:t xml:space="preserve">  color: var(--glow);</w:t>
        <w:br/>
        <w:t>}</w:t>
        <w:br/>
        <w:br/>
        <w:t>.neo-breadcrumb .sep {</w:t>
        <w:br/>
        <w:t xml:space="preserve">  opacity: 0.7;</w:t>
        <w:br/>
        <w:t>}</w:t>
        <w:br/>
        <w:br/>
        <w:t>.neo-min-toggle {</w:t>
        <w:br/>
        <w:t xml:space="preserve">  display: inline-flex;</w:t>
        <w:br/>
        <w:t xml:space="preserve">  align-items: center;</w:t>
        <w:br/>
        <w:t xml:space="preserve">  gap: 8px;</w:t>
        <w:br/>
        <w:t xml:space="preserve">  padding: 8px 12px;</w:t>
        <w:br/>
        <w:t xml:space="preserve">  border-radius: 999px;</w:t>
        <w:br/>
        <w:t xml:space="preserve">  border: 1px solid rgba(126, 234, 255, 0.18);</w:t>
        <w:br/>
        <w:t xml:space="preserve">  background: rgba(6, 10, 22, 0.7);</w:t>
        <w:br/>
        <w:t xml:space="preserve">  color: var(--ink-strong);</w:t>
        <w:br/>
        <w:t xml:space="preserve">  font-family: 'Orbitron', sans-serif;</w:t>
        <w:br/>
        <w:t xml:space="preserve">  font-size: 0.62rem;</w:t>
        <w:br/>
        <w:t xml:space="preserve">  letter-spacing: 0.2em;</w:t>
        <w:br/>
        <w:t xml:space="preserve">  text-transform: uppercase;</w:t>
        <w:br/>
        <w:t xml:space="preserve">  cursor: pointer;</w:t>
        <w:br/>
        <w:t xml:space="preserve">  transition: border-color 0.2s ease, box-shadow 0.2s ease, color 0.2s ease;</w:t>
        <w:br/>
        <w:t>}</w:t>
        <w:br/>
        <w:br/>
        <w:t>.neo-min-toggle:hover {</w:t>
        <w:br/>
        <w:t xml:space="preserve">  border-color: var(--accent-live);</w:t>
        <w:br/>
        <w:t xml:space="preserve">  box-shadow: 0 0 16px var(--accent-live-soft);</w:t>
        <w:br/>
        <w:t>}</w:t>
        <w:br/>
        <w:br/>
        <w:t>.neo-min-dot {</w:t>
        <w:br/>
        <w:t xml:space="preserve">  width: 10px;</w:t>
        <w:br/>
        <w:t xml:space="preserve">  height: 10px;</w:t>
        <w:br/>
        <w:t xml:space="preserve">  border-radius: 50%;</w:t>
        <w:br/>
        <w:t xml:space="preserve">  border: 1px solid rgba(126, 234, 255, 0.4);</w:t>
        <w:br/>
        <w:t xml:space="preserve">  background: rgba(6, 10, 22, 0.8);</w:t>
        <w:br/>
        <w:t xml:space="preserve">  box-shadow: inset 0 0 6px rgba(0, 255, 255, 0.18);</w:t>
        <w:br/>
        <w:t xml:space="preserve">  transition: background 0.2s ease, box-shadow 0.2s ease, border-color 0.2s ease;</w:t>
        <w:br/>
        <w:t>}</w:t>
        <w:br/>
        <w:br/>
        <w:t>.neo-min-toggle[aria-pressed="true"] .neo-min-dot {</w:t>
        <w:br/>
        <w:t xml:space="preserve">  background: var(--accent-live);</w:t>
        <w:br/>
        <w:t xml:space="preserve">  border-color: var(--accent-live);</w:t>
        <w:br/>
        <w:t xml:space="preserve">  box-shadow: 0 0 10px var(--accent-live-strong);</w:t>
        <w:br/>
        <w:t>}</w:t>
        <w:br/>
        <w:br/>
        <w:t>.neo-min-label {</w:t>
        <w:br/>
        <w:t xml:space="preserve">  line-height: 1;</w:t>
        <w:br/>
        <w:t>}</w:t>
        <w:br/>
        <w:br/>
        <w:t>.is-minimal {</w:t>
        <w:br/>
        <w:t xml:space="preserve">  background: #000000;</w:t>
        <w:br/>
        <w:t xml:space="preserve">  color: #ffffff;</w:t>
        <w:br/>
        <w:t>}</w:t>
        <w:br/>
        <w:br/>
        <w:t>.is-minimal::before,</w:t>
        <w:br/>
        <w:t>.is-minimal::after {</w:t>
        <w:br/>
        <w:t xml:space="preserve">  opacity: 0.04;</w:t>
        <w:br/>
        <w:t>}</w:t>
        <w:br/>
        <w:br/>
        <w:t>.is-minimal .neo-header,</w:t>
        <w:br/>
        <w:t>.is-minimal .neo-search,</w:t>
        <w:br/>
        <w:t>.is-minimal .neo-breadcrumb,</w:t>
        <w:br/>
        <w:t>.is-minimal .gallery-card,</w:t>
        <w:br/>
        <w:t>.is-minimal .hero-frame,</w:t>
        <w:br/>
        <w:t>.is-minimal .hero-shell,</w:t>
        <w:br/>
        <w:t>.is-minimal .tab-list,</w:t>
        <w:br/>
        <w:t>.is-minimal .tab-panels,</w:t>
        <w:br/>
        <w:t>.is-minimal .feature-card,</w:t>
        <w:br/>
        <w:t>.is-minimal .cta-panel,</w:t>
        <w:br/>
        <w:t>.is-minimal .customize-banner,</w:t>
        <w:br/>
        <w:t>.is-minimal .customize-panel,</w:t>
        <w:br/>
        <w:t>.is-minimal .color-chip,</w:t>
        <w:br/>
        <w:t>.is-minimal .pill,</w:t>
        <w:br/>
        <w:t>.is-minimal .info-tabs {</w:t>
        <w:br/>
        <w:t xml:space="preserve">  background: #0d0d0d;</w:t>
        <w:br/>
        <w:t xml:space="preserve">  box-shadow: none !important;</w:t>
        <w:br/>
        <w:t xml:space="preserve">  border-color: #2a2a2a;</w:t>
        <w:br/>
        <w:t>}</w:t>
        <w:br/>
        <w:br/>
        <w:t>.is-minimal .neo-search input,</w:t>
        <w:br/>
        <w:t>.is-minimal .neo-breadcrumb,</w:t>
        <w:br/>
        <w:t>.is-minimal .option-title,</w:t>
        <w:br/>
        <w:t>.is-minimal .price-tag .sub,</w:t>
        <w:br/>
        <w:t>.is-minimal .details-list span:first-child,</w:t>
        <w:br/>
        <w:t>.is-minimal .tab-panel,</w:t>
        <w:br/>
        <w:t>.is-minimal .feature-card .label {</w:t>
        <w:br/>
        <w:t xml:space="preserve">  color: rgba(255, 255, 255, 0.82);</w:t>
        <w:br/>
        <w:t>}</w:t>
        <w:br/>
        <w:br/>
        <w:t>.is-minimal .product-title span,</w:t>
        <w:br/>
        <w:t>.is-minimal .price-tag .amount,</w:t>
        <w:br/>
        <w:t>.is-minimal .cta-price,</w:t>
        <w:br/>
        <w:t>.is-minimal .tab-btn,</w:t>
        <w:br/>
        <w:t>.is-minimal .t</w:t>
      </w:r>
      <w:r>
        <w:rPr>
          <w:rFonts w:ascii="Courier New" w:hAnsi="Courier New" w:eastAsia="Courier New"/>
          <w:sz w:val="14"/>
        </w:rPr>
        <w:t>ab-copy,</w:t>
        <w:br/>
        <w:t>.is-minimal .details-list,</w:t>
        <w:br/>
        <w:t>.is-minimal .feature-card .value,</w:t>
        <w:br/>
        <w:t>.is-minimal .color-name,</w:t>
        <w:br/>
        <w:t>.is-minimal .pill,</w:t>
        <w:br/>
        <w:t>.is-minimal .neo-bottom-link,</w:t>
        <w:br/>
        <w:t>.is-minimal .neo-bottom-cta {</w:t>
        <w:br/>
        <w:t xml:space="preserve">  color: #ffffff;</w:t>
        <w:br/>
        <w:t xml:space="preserve">  font-weight: 700;</w:t>
        <w:br/>
        <w:t xml:space="preserve">  text-shadow: none !important;</w:t>
        <w:br/>
        <w:t>}</w:t>
        <w:br/>
        <w:br/>
        <w:t>.is-minimal .tab-btn {</w:t>
        <w:br/>
        <w:t xml:space="preserve">  background: #0d0d0d;</w:t>
        <w:br/>
        <w:t xml:space="preserve">  border-color: rgba(255, 255, 255, 0.18);</w:t>
        <w:br/>
        <w:t>}</w:t>
        <w:br/>
        <w:br/>
        <w:t>.is-minimal .tab-btn.active {</w:t>
        <w:br/>
        <w:t xml:space="preserve">  border-color: rgba(255, 255, 255, 0.48);</w:t>
        <w:br/>
        <w:t xml:space="preserve">  box-shadow: none;</w:t>
        <w:br/>
        <w:t>}</w:t>
        <w:br/>
        <w:br/>
        <w:t>.is-minimal .tele-overlay,</w:t>
        <w:br/>
        <w:t>.is-minimal .teleporter-base {</w:t>
        <w:br/>
        <w:t xml:space="preserve">  display: none !important;</w:t>
        <w:br/>
        <w:t>}</w:t>
        <w:br/>
        <w:br/>
        <w:t>.is-minimal .hero-media {</w:t>
        <w:br/>
        <w:t xml:space="preserve">  transform: none !important;</w:t>
        <w:br/>
        <w:t>}</w:t>
        <w:br/>
        <w:br/>
        <w:t>.is-minimal .hero-media::after,</w:t>
        <w:br/>
        <w:t>.is-minimal .hero-media::before {</w:t>
        <w:br/>
        <w:t xml:space="preserve">  opacity: 0.12;</w:t>
        <w:br/>
        <w:t>}</w:t>
        <w:br/>
        <w:br/>
        <w:t>.is-minimal .hero-media img {</w:t>
        <w:br/>
        <w:t xml:space="preserve">  filter: none;</w:t>
        <w:br/>
        <w:t>}</w:t>
        <w:br/>
        <w:br/>
        <w:t>.is-minimal .neo-bottom-nav {</w:t>
        <w:br/>
        <w:t xml:space="preserve">  background: #0d0d0d;</w:t>
        <w:br/>
        <w:t xml:space="preserve">  border-color: rgba(255, 255, 255, 0.16);</w:t>
        <w:br/>
        <w:t xml:space="preserve">  box-shadow: 0 16px 40px rgba(15, 23, 42, 0.15);</w:t>
        <w:br/>
        <w:t>}</w:t>
        <w:br/>
        <w:br/>
        <w:t>.is-minimal .neo-bottom-link svg {</w:t>
        <w:br/>
        <w:t xml:space="preserve">  color: rgba(255, 255, 255, 0.75);</w:t>
        <w:br/>
        <w:t>}</w:t>
        <w:br/>
        <w:br/>
        <w:t>.is-minimal .neo-bottom-cta {</w:t>
        <w:br/>
        <w:t xml:space="preserve">  background: #ffffff;</w:t>
        <w:br/>
        <w:t xml:space="preserve">  color: #000000;</w:t>
        <w:br/>
        <w:t xml:space="preserve">  border-color: rgba(255, 255, 255, 0.2);</w:t>
        <w:br/>
        <w:t xml:space="preserve">  box-shadow: none;</w:t>
        <w:br/>
        <w:t>}</w:t>
        <w:br/>
        <w:br/>
        <w:t>.is-minimal .neo-bottom-cta::after,</w:t>
        <w:br/>
        <w:t>.is-minimal .neo-bottom-cta::before {</w:t>
        <w:br/>
        <w:t xml:space="preserve">  display: none;</w:t>
        <w:br/>
        <w:t>}</w:t>
        <w:br/>
        <w:br/>
        <w:t>.is-minimal .customize-input {</w:t>
        <w:br/>
        <w:t xml:space="preserve">  background: #ffffff;</w:t>
        <w:br/>
        <w:t xml:space="preserve">  border-color: rgba(15, 23, 42, 0.16);</w:t>
        <w:br/>
        <w:t xml:space="preserve">  color: #0b0f15;</w:t>
        <w:br/>
        <w:t>}</w:t>
        <w:br/>
        <w:br/>
        <w:t>.is-minimal .customize-input::placeholder {</w:t>
        <w:br/>
        <w:t xml:space="preserve">  color: rgba(15, 23, 42, 0.6);</w:t>
        <w:br/>
        <w:t>}</w:t>
        <w:br/>
        <w:br/>
        <w:t>.is-minimal .customize-banner {</w:t>
        <w:br/>
        <w:t xml:space="preserve">  background: #ffffff;</w:t>
        <w:br/>
        <w:t xml:space="preserve">  color: #0b0f15;</w:t>
        <w:br/>
        <w:t xml:space="preserve">  border-color: #0b0f15;</w:t>
        <w:br/>
        <w:t xml:space="preserve">  box-shadow: none;</w:t>
        <w:br/>
        <w:t>}</w:t>
        <w:br/>
        <w:br/>
        <w:t>.is-minimal {</w:t>
        <w:br/>
        <w:t xml:space="preserve">  font-size: 1.05rem;</w:t>
        <w:br/>
        <w:t>}</w:t>
        <w:br/>
        <w:br/>
        <w:t>.is-minimal .btn,</w:t>
        <w:br/>
        <w:t>.is-minimal .btn-primary,</w:t>
        <w:br/>
        <w:t>.is-minimal .btn-secondary,</w:t>
        <w:br/>
        <w:t>.is-minimal .neo-bottom-cta {</w:t>
        <w:br/>
        <w:t xml:space="preserve">  font-weight: 800;</w:t>
        <w:br/>
        <w:t xml:space="preserve">  letter-spacing: 0.04em;</w:t>
        <w:br/>
        <w:t>}</w:t>
        <w:br/>
        <w:br/>
        <w:t>.is-minimal .btn-primary {</w:t>
        <w:br/>
        <w:t xml:space="preserve">  background: #ffffff;</w:t>
        <w:br/>
        <w:t xml:space="preserve">  color: #000000;</w:t>
        <w:br/>
        <w:t xml:space="preserve">  border-color: #ffffff;</w:t>
        <w:br/>
        <w:t xml:space="preserve">  box-shadow: none;</w:t>
        <w:br/>
        <w:t>}</w:t>
        <w:br/>
        <w:br/>
        <w:t>.is-minimal .btn-secondary {</w:t>
        <w:br/>
        <w:t xml:space="preserve">  background: #0d0d0d;</w:t>
        <w:br/>
        <w:t xml:space="preserve">  color: #ffffff;</w:t>
        <w:br/>
        <w:t xml:space="preserve">  border-color: #2a2a2a;</w:t>
        <w:br/>
        <w:t xml:space="preserve">  box-shadow: none;</w:t>
        <w:br/>
        <w:t>}</w:t>
        <w:br/>
        <w:br/>
        <w:t>.is-minimal .product-title span {</w:t>
        <w:br/>
        <w:t xml:space="preserve">  letter-spacing: 0.14em;</w:t>
        <w:br/>
        <w:t>}</w:t>
        <w:br/>
        <w:br/>
        <w:t>.is-minimal .option-title {</w:t>
        <w:br/>
        <w:t xml:space="preserve">  font-size: 0.85rem;</w:t>
        <w:br/>
        <w:t xml:space="preserve">  letter-spacing: 0.14em;</w:t>
        <w:br/>
        <w:t>}</w:t>
        <w:br/>
        <w:br/>
        <w:t>.is-minimal .tab-copy,</w:t>
        <w:br/>
        <w:t>.is-minimal .details-list {</w:t>
        <w:br/>
        <w:t xml:space="preserve">  font-size: 1rem;</w:t>
        <w:br/>
        <w:t xml:space="preserve">  line-height: 1.8;</w:t>
        <w:br/>
        <w:t>}</w:t>
        <w:br/>
        <w:br/>
        <w:t>.neo-menu-panel {</w:t>
        <w:br/>
        <w:t xml:space="preserve">  position: fixed;</w:t>
        <w:br/>
        <w:t xml:space="preserve">  top: var(--neo-menu-top, 96px);</w:t>
        <w:br/>
        <w:t xml:space="preserve">  left: var(--neo-menu-left, 50%);</w:t>
        <w:br/>
        <w:t xml:space="preserve">  width: var(--neo-menu-width, min(560px, calc(100% - 24px)));</w:t>
        <w:br/>
        <w:t xml:space="preserve">  padding: 12px;</w:t>
        <w:br/>
        <w:t xml:space="preserve">  border-radius: 18px;</w:t>
        <w:br/>
        <w:t xml:space="preserve">  border: 1px solid var(--line);</w:t>
        <w:br/>
        <w:t xml:space="preserve">  background: rgba(6, 10, 22, 0.95);</w:t>
        <w:br/>
        <w:t xml:space="preserve">  box-shadow: 0 22px 40px rgba(0, 0, 0, 0.45);</w:t>
        <w:br/>
        <w:t xml:space="preserve">  opacity: 0;</w:t>
        <w:br/>
        <w:t xml:space="preserve">  pointer-events: none;</w:t>
        <w:br/>
        <w:t xml:space="preserve">  transform: translate3d(var(--neo-menu-shift, -50%), -8px, 0);</w:t>
        <w:br/>
        <w:t xml:space="preserve">  transition: opacity 0.2s ease, transform 0.2s ease;</w:t>
        <w:br/>
        <w:t xml:space="preserve">  overflow: hidden;</w:t>
        <w:br/>
        <w:t xml:space="preserve">  max-height: calc(100vh - var(--neo-menu-top, 96px) - 20px);</w:t>
        <w:br/>
        <w:t xml:space="preserve">  overflow-y: auto;</w:t>
        <w:br/>
        <w:t xml:space="preserve">  z-index: 2001;</w:t>
        <w:br/>
        <w:t>}</w:t>
        <w:br/>
        <w:br/>
        <w:t>.neo-header.is-menu-open .neo-menu-panel {</w:t>
        <w:br/>
        <w:t xml:space="preserve">  opacity: 1;</w:t>
        <w:br/>
        <w:t xml:space="preserve">  pointer-events: auto;</w:t>
        <w:br/>
        <w:t xml:space="preserve">  transform: translate3d(var(--neo-menu-shift, -50%), 0, 0);</w:t>
        <w:br/>
        <w:t>}</w:t>
        <w:br/>
        <w:br/>
        <w:t>.neo-menu-grid {</w:t>
        <w:br/>
        <w:t xml:space="preserve">  display: grid;</w:t>
        <w:br/>
        <w:t xml:space="preserve">  grid-template-columns: minmax(0, 200px) minmax(0, 1fr);</w:t>
        <w:br/>
        <w:t xml:space="preserve">  gap: 12px;</w:t>
        <w:br/>
        <w:t xml:space="preserve">  position: relative;</w:t>
        <w:br/>
        <w:t xml:space="preserve">  min-height: 220px;</w:t>
        <w:br/>
        <w:t>}</w:t>
        <w:br/>
        <w:br/>
        <w:t>.neo-menu-left {</w:t>
        <w:br/>
        <w:t xml:space="preserve">  padding: 4px 4px 4px 2px;</w:t>
        <w:br/>
        <w:t xml:space="preserve">  border-right: 1px solid rgba(126, 234, 255, 0.12);</w:t>
        <w:br/>
        <w:t>}</w:t>
        <w:br/>
        <w:br/>
        <w:t>.neo-menu-items {</w:t>
        <w:br/>
        <w:t xml:space="preserve">  list-style: none;</w:t>
        <w:br/>
        <w:t xml:space="preserve">  margin: 0;</w:t>
        <w:br/>
        <w:t xml:space="preserve">  padding: 0;</w:t>
        <w:br/>
        <w:t xml:space="preserve">  display: grid;</w:t>
        <w:br/>
        <w:t xml:space="preserve">  gap: 8px;</w:t>
        <w:br/>
        <w:t>}</w:t>
        <w:br/>
        <w:br/>
        <w:t>.neo-menu-item-link {</w:t>
        <w:br/>
        <w:t xml:space="preserve">  display: flex;</w:t>
        <w:br/>
        <w:t xml:space="preserve">  align-items: center;</w:t>
        <w:br/>
        <w:t xml:space="preserve">  justify-content: space-between;</w:t>
        <w:br/>
        <w:t xml:space="preserve">  padding: 10px 14px;</w:t>
        <w:br/>
        <w:t xml:space="preserve">  border-radius: 12px;</w:t>
        <w:br/>
        <w:t xml:space="preserve">  text-decoration: none;</w:t>
        <w:br/>
        <w:t xml:space="preserve">  color: var(--ink-soft);</w:t>
        <w:br/>
        <w:t xml:space="preserve">  border: 1px solid rgba(126, 234, 255, 0.12);</w:t>
        <w:br/>
        <w:t xml:space="preserve">  background: rgba(7, 12, 22, 0.7);</w:t>
        <w:br/>
        <w:t xml:space="preserve">  transition: border-color 0.2s ease, box-shadow 0.2s ease, transform 0.2s ease;</w:t>
        <w:br/>
        <w:t>}</w:t>
        <w:br/>
        <w:br/>
        <w:t>.neo-menu-item-link:hover,</w:t>
        <w:br/>
        <w:t>.neo-menu-item-link:focus-visible {</w:t>
        <w:br/>
        <w:t xml:space="preserve">  color: var(--ink-strong);</w:t>
        <w:br/>
        <w:t xml:space="preserve">  border-color: rgba(0, 255, 255, 0.35);</w:t>
        <w:br/>
        <w:t xml:space="preserve">  box-shadow: 0 0 16px rgba(0, 255, 255, 0.18);</w:t>
        <w:br/>
        <w:t xml:space="preserve">  transform: translateY(-1px);</w:t>
        <w:br/>
        <w:t>}</w:t>
        <w:br/>
        <w:br/>
        <w:t>.neo-menu-item-link.active {</w:t>
        <w:br/>
        <w:t xml:space="preserve">  color: var(--ink-strong);</w:t>
        <w:br/>
        <w:t xml:space="preserve">  border-color: rgba(0, 255, 255, 0.35);</w:t>
        <w:br/>
        <w:t xml:space="preserve">  background: linear-gradient(90deg, rgba(0, 255, 255, 0.18), rgba(255, 255, 255, 0.02</w:t>
      </w:r>
      <w:r>
        <w:rPr>
          <w:rFonts w:ascii="Courier New" w:hAnsi="Courier New" w:eastAsia="Courier New"/>
          <w:sz w:val="14"/>
        </w:rPr>
        <w:t>));</w:t>
        <w:br/>
        <w:t xml:space="preserve">  box-shadow: 0 0 18px rgba(0, 255, 255, 0.18);</w:t>
        <w:br/>
        <w:t>}</w:t>
        <w:br/>
        <w:br/>
        <w:t>.neo-menu-item-link svg {</w:t>
        <w:br/>
        <w:t xml:space="preserve">  opacity: 0.6;</w:t>
        <w:br/>
        <w:t>}</w:t>
        <w:br/>
        <w:br/>
        <w:t>.neo-submenu-panels {</w:t>
        <w:br/>
        <w:t xml:space="preserve">  position: relative;</w:t>
        <w:br/>
        <w:t xml:space="preserve">  padding: 4px 4px 4px 12px;</w:t>
        <w:br/>
        <w:t>}</w:t>
        <w:br/>
        <w:br/>
        <w:t>.neo-submenu-panel {</w:t>
        <w:br/>
        <w:t xml:space="preserve">  display: none;</w:t>
        <w:br/>
        <w:t>}</w:t>
        <w:br/>
        <w:br/>
        <w:t>.neo-submenu-panel.is-active {</w:t>
        <w:br/>
        <w:t xml:space="preserve">  display: block;</w:t>
        <w:br/>
        <w:t>}</w:t>
        <w:br/>
        <w:br/>
        <w:t>.neo-submenu-header {</w:t>
        <w:br/>
        <w:t xml:space="preserve">  display: flex;</w:t>
        <w:br/>
        <w:t xml:space="preserve">  align-items: center;</w:t>
        <w:br/>
        <w:t xml:space="preserve">  justify-content: space-between;</w:t>
        <w:br/>
        <w:t xml:space="preserve">  margin-bottom: 10px;</w:t>
        <w:br/>
        <w:t xml:space="preserve">  font-family: 'Orbitron', sans-serif;</w:t>
        <w:br/>
        <w:t xml:space="preserve">  font-weight: 700;</w:t>
        <w:br/>
        <w:t xml:space="preserve">  letter-spacing: 0.18em;</w:t>
        <w:br/>
        <w:t xml:space="preserve">  text-transform: uppercase;</w:t>
        <w:br/>
        <w:t xml:space="preserve">  font-size: 0.7rem;</w:t>
        <w:br/>
        <w:t xml:space="preserve">  color: rgba(210, 245, 255, 0.65);</w:t>
        <w:br/>
        <w:t>}</w:t>
        <w:br/>
        <w:br/>
        <w:t>.neo-submenu-back {</w:t>
        <w:br/>
        <w:t xml:space="preserve">  display: none;</w:t>
        <w:br/>
        <w:t xml:space="preserve">  align-items: center;</w:t>
        <w:br/>
        <w:t xml:space="preserve">  gap: 6px;</w:t>
        <w:br/>
        <w:t xml:space="preserve">  padding: 6px 10px;</w:t>
        <w:br/>
        <w:t xml:space="preserve">  border-radius: 999px;</w:t>
        <w:br/>
        <w:t xml:space="preserve">  border: 1px solid rgba(255, 255, 255, 0.16);</w:t>
        <w:br/>
        <w:t xml:space="preserve">  background: rgba(255, 255, 255, 0.06);</w:t>
        <w:br/>
        <w:t xml:space="preserve">  color: #fff;</w:t>
        <w:br/>
        <w:t xml:space="preserve">  font-size: 0.7rem;</w:t>
        <w:br/>
        <w:t xml:space="preserve">  text-transform: uppercase;</w:t>
        <w:br/>
        <w:t xml:space="preserve">  letter-spacing: 0.12em;</w:t>
        <w:br/>
        <w:t xml:space="preserve">  cursor: pointer;</w:t>
        <w:br/>
        <w:t>}</w:t>
        <w:br/>
        <w:br/>
        <w:t>.neo-submenu-list {</w:t>
        <w:br/>
        <w:t xml:space="preserve">  list-style: none;</w:t>
        <w:br/>
        <w:t xml:space="preserve">  margin: 0;</w:t>
        <w:br/>
        <w:t xml:space="preserve">  padding: 0;</w:t>
        <w:br/>
        <w:t xml:space="preserve">  display: grid;</w:t>
        <w:br/>
        <w:t xml:space="preserve">  gap: 8px;</w:t>
        <w:br/>
        <w:t>}</w:t>
        <w:br/>
        <w:br/>
        <w:t>.neo-submenu-item {</w:t>
        <w:br/>
        <w:t xml:space="preserve">  display: flex;</w:t>
        <w:br/>
        <w:t xml:space="preserve">  align-items: center;</w:t>
        <w:br/>
        <w:t xml:space="preserve">  justify-content: space-between;</w:t>
        <w:br/>
        <w:t xml:space="preserve">  padding: 10px 8px;</w:t>
        <w:br/>
        <w:t xml:space="preserve">  border-radius: 10px;</w:t>
        <w:br/>
        <w:t xml:space="preserve">  border: 1px solid transparent;</w:t>
        <w:br/>
        <w:t xml:space="preserve">  background: rgba(7, 12, 22, 0.65);</w:t>
        <w:br/>
        <w:t xml:space="preserve">  color: #c7d4ee;</w:t>
        <w:br/>
        <w:t xml:space="preserve">  text-decoration: none;</w:t>
        <w:br/>
        <w:t xml:space="preserve">  transition: transform 0.2s ease, color 0.2s ease, border-color 0.2s ease;</w:t>
        <w:br/>
        <w:t>}</w:t>
        <w:br/>
        <w:br/>
        <w:t>.neo-submenu-item:hover,</w:t>
        <w:br/>
        <w:t>.neo-submenu-item:focus-visible {</w:t>
        <w:br/>
        <w:t xml:space="preserve">  color: #fff;</w:t>
        <w:br/>
        <w:t xml:space="preserve">  border-color: rgba(0, 255, 255, 0.28);</w:t>
        <w:br/>
        <w:t xml:space="preserve">  transform: translateX(2px);</w:t>
        <w:br/>
        <w:t>}</w:t>
        <w:br/>
        <w:br/>
        <w:t>.neo-submenu-item svg {</w:t>
        <w:br/>
        <w:t xml:space="preserve">  opacity: 0.6;</w:t>
        <w:br/>
        <w:t>}</w:t>
        <w:br/>
        <w:br/>
        <w:t>.neo-icon-btn {</w:t>
        <w:br/>
        <w:t xml:space="preserve">  width: 40px;</w:t>
        <w:br/>
        <w:t xml:space="preserve">  height: 40px;</w:t>
        <w:br/>
        <w:t xml:space="preserve">  border: 1px solid rgba(126, 234, 255, 0.22);</w:t>
        <w:br/>
        <w:t xml:space="preserve">  background: rgba(6, 10, 22, 0.7);</w:t>
        <w:br/>
        <w:t xml:space="preserve">  border-radius: 12px;</w:t>
        <w:br/>
        <w:t xml:space="preserve">  display: grid;</w:t>
        <w:br/>
        <w:t xml:space="preserve">  place-items: center;</w:t>
        <w:br/>
        <w:t xml:space="preserve">  color: var(--ink-strong);</w:t>
        <w:br/>
        <w:t xml:space="preserve">  cursor: pointer;</w:t>
        <w:br/>
        <w:t xml:space="preserve">  transition: transform 0.2s ease, border-color 0.2s ease, box-shadow 0.2s ease;</w:t>
        <w:br/>
        <w:t xml:space="preserve">  position: relative;</w:t>
        <w:br/>
        <w:t xml:space="preserve">  box-shadow: inset 0 0 16px rgba(0, 255, 255, 0.08);</w:t>
        <w:br/>
        <w:t>}</w:t>
        <w:br/>
        <w:br/>
        <w:t>.neo-icon-btn:hover {</w:t>
        <w:br/>
        <w:t xml:space="preserve">  transform: translateY(-1px);</w:t>
        <w:br/>
        <w:t xml:space="preserve">  border-color: var(--accent-live);</w:t>
        <w:br/>
        <w:t xml:space="preserve">  box-shadow: 0 0 22px var(--accent-live-soft);</w:t>
        <w:br/>
        <w:t>}</w:t>
        <w:br/>
        <w:br/>
        <w:br/>
        <w:t>.cart-badge {</w:t>
        <w:br/>
        <w:t xml:space="preserve">  position: absolute;</w:t>
        <w:br/>
        <w:t xml:space="preserve">  top: -4px;</w:t>
        <w:br/>
        <w:t xml:space="preserve">  right: -4px;</w:t>
        <w:br/>
        <w:t xml:space="preserve">  background: var(--accent-3);</w:t>
        <w:br/>
        <w:t xml:space="preserve">  color: #050510;</w:t>
        <w:br/>
        <w:t xml:space="preserve">  font-size: 0.65rem;</w:t>
        <w:br/>
        <w:t xml:space="preserve">  font-weight: 800;</w:t>
        <w:br/>
        <w:t xml:space="preserve">  border-radius: 999px;</w:t>
        <w:br/>
        <w:t xml:space="preserve">  padding: 2px 5px;</w:t>
        <w:br/>
        <w:t xml:space="preserve">  border: 1px solid rgba(255, 255, 255, 0.5);</w:t>
        <w:br/>
        <w:t xml:space="preserve">  box-shadow: 0 0 12px rgba(255, 98, 229, 0.6);</w:t>
        <w:br/>
        <w:t>}</w:t>
        <w:br/>
        <w:br/>
        <w:t>/* Main layout */</w:t>
        <w:br/>
        <w:t>.neo-grid {</w:t>
        <w:br/>
        <w:t xml:space="preserve">  display: grid;</w:t>
        <w:br/>
        <w:t xml:space="preserve">  grid-template-columns: minmax(0, 1fr);</w:t>
        <w:br/>
        <w:t xml:space="preserve">  gap: 18px;</w:t>
        <w:br/>
        <w:t xml:space="preserve">  align-items: start;</w:t>
        <w:br/>
        <w:t>}</w:t>
        <w:br/>
        <w:br/>
        <w:t>@media (max-width: 980px) {</w:t>
        <w:br/>
        <w:t xml:space="preserve">  .neo-grid {</w:t>
        <w:br/>
        <w:t xml:space="preserve">    grid-template-columns: 1fr;</w:t>
        <w:br/>
        <w:t xml:space="preserve">  }</w:t>
        <w:br/>
        <w:t>}</w:t>
        <w:br/>
        <w:br/>
        <w:t>.options-panel {</w:t>
        <w:br/>
        <w:t xml:space="preserve">  margin-top: 12px;</w:t>
        <w:br/>
        <w:t xml:space="preserve">  display: grid;</w:t>
        <w:br/>
        <w:t xml:space="preserve">  gap: 12px;</w:t>
        <w:br/>
        <w:t>}</w:t>
        <w:br/>
        <w:br/>
        <w:t>.option-block {</w:t>
        <w:br/>
        <w:t xml:space="preserve">  display: grid;</w:t>
        <w:br/>
        <w:t xml:space="preserve">  gap: 10px;</w:t>
        <w:br/>
        <w:t>}</w:t>
        <w:br/>
        <w:br/>
        <w:t>.option-title {</w:t>
        <w:br/>
        <w:t xml:space="preserve">  font-size: 0.78rem;</w:t>
        <w:br/>
        <w:t xml:space="preserve">  text-transform: uppercase;</w:t>
        <w:br/>
        <w:t xml:space="preserve">  letter-spacing: 0.22em;</w:t>
        <w:br/>
        <w:t xml:space="preserve">  color: var(--ink-soft);</w:t>
        <w:br/>
        <w:t xml:space="preserve">  font-family: 'Orbitron', sans-serif;</w:t>
        <w:br/>
        <w:t>}</w:t>
        <w:br/>
        <w:br/>
        <w:t>.color-options {</w:t>
        <w:br/>
        <w:t xml:space="preserve">  display: grid;</w:t>
        <w:br/>
        <w:t xml:space="preserve">  grid-template-columns: repeat(auto-fit, minmax(112px, 1fr));</w:t>
        <w:br/>
        <w:t xml:space="preserve">  gap: 10px;</w:t>
        <w:br/>
        <w:t>}</w:t>
        <w:br/>
        <w:br/>
        <w:t>.color-chip {</w:t>
        <w:br/>
        <w:t xml:space="preserve">  position: relative;</w:t>
        <w:br/>
        <w:t xml:space="preserve">  display: inline-flex;</w:t>
        <w:br/>
        <w:t xml:space="preserve">  align-items: center;</w:t>
        <w:br/>
        <w:t xml:space="preserve">  justify-content: center;</w:t>
        <w:br/>
        <w:t xml:space="preserve">  gap: 0;</w:t>
        <w:br/>
        <w:t xml:space="preserve">  padding: 12px 14px;</w:t>
        <w:br/>
        <w:t xml:space="preserve">  border-radius: 14px;</w:t>
        <w:br/>
        <w:t xml:space="preserve">  border: 2px solid rgba(255, 255, 255, 0.12);</w:t>
        <w:br/>
        <w:t xml:space="preserve">  background: linear-gradient(180deg, rgba(8, 12, 24, 0.92), rgba(4, 8, 16, 0.96));</w:t>
        <w:br/>
        <w:t xml:space="preserve">  color: var(--ink-strong);</w:t>
        <w:br/>
        <w:t xml:space="preserve">  cursor: pointer;</w:t>
        <w:br/>
        <w:t xml:space="preserve">  transition: all 0.2s ease;</w:t>
        <w:br/>
        <w:t xml:space="preserve">  text-transform: uppercase;</w:t>
        <w:br/>
        <w:t xml:space="preserve">  letter-spacing: 0.18em;</w:t>
        <w:br/>
        <w:t xml:space="preserve">  font-size: 0.7rem;</w:t>
        <w:br/>
        <w:t xml:space="preserve">  font-weight: 700;</w:t>
        <w:br/>
        <w:t xml:space="preserve">  font-family: 'Orbitron', sans-serif;</w:t>
        <w:br/>
        <w:t xml:space="preserve">  box-shadow: </w:t>
        <w:br/>
        <w:t xml:space="preserve">    0 0 12px rgba(0, 0, 0, 0.35), </w:t>
        <w:br/>
        <w:t xml:space="preserve">    0 0 20px var(--swatch-color, var(--accent-live));</w:t>
        <w:br/>
        <w:t>}</w:t>
        <w:br/>
        <w:br/>
        <w:t>.color-chip input {</w:t>
        <w:br/>
        <w:t xml:space="preserve">  position: absolute;</w:t>
        <w:br/>
        <w:t xml:space="preserve">  opacity: 0;</w:t>
        <w:br/>
        <w:t xml:space="preserve">  pointer-events: none;</w:t>
        <w:br/>
        <w:t xml:space="preserve">  width: 1px;</w:t>
        <w:br/>
        <w:t xml:space="preserve">  height: 1px;</w:t>
        <w:br/>
        <w:t>}</w:t>
        <w:br/>
        <w:br/>
        <w:t>.color-chip::before {</w:t>
        <w:br/>
        <w:t xml:space="preserve">  content: "";</w:t>
        <w:br/>
        <w:t xml:space="preserve">  position: absolute;</w:t>
        <w:br/>
        <w:t xml:space="preserve">  inset: 3px;</w:t>
        <w:br/>
        <w:t xml:space="preserve">  border-radius: 12px;</w:t>
        <w:br/>
        <w:t xml:space="preserve">  border: 1px solid rgba(255, 255, 255, 0.08);</w:t>
        <w:br/>
        <w:t xml:space="preserve">  pointer-events: none;</w:t>
        <w:br/>
        <w:t xml:space="preserve">  opacity: 0.6;</w:t>
        <w:br/>
        <w:t>}</w:t>
        <w:br/>
        <w:br/>
        <w:t>.color-chip::after {</w:t>
        <w:br/>
        <w:t xml:space="preserve">  content: "";</w:t>
        <w:br/>
        <w:t xml:space="preserve">  position: absolute;</w:t>
        <w:br/>
        <w:t xml:space="preserve">  left: 16%;</w:t>
        <w:br/>
        <w:t xml:space="preserve">  right: 16%;</w:t>
        <w:br/>
        <w:t xml:space="preserve">  bottom: -8px;</w:t>
        <w:br/>
        <w:t xml:space="preserve">  height: 3px;</w:t>
        <w:br/>
        <w:t xml:space="preserve">  border-radius: 999px;</w:t>
        <w:br/>
        <w:t xml:space="preserve">  backgroun</w:t>
      </w:r>
      <w:r>
        <w:rPr>
          <w:rFonts w:ascii="Courier New" w:hAnsi="Courier New" w:eastAsia="Courier New"/>
          <w:sz w:val="14"/>
        </w:rPr>
        <w:t>d: var(--swatch-color, var(--accent-live));</w:t>
        <w:br/>
        <w:t xml:space="preserve">  box-shadow: 0 0 16px var(--swatch-color, var(--accent-live));</w:t>
        <w:br/>
        <w:t xml:space="preserve">  opacity: 0.8;</w:t>
        <w:br/>
        <w:t xml:space="preserve">  pointer-events: none;</w:t>
        <w:br/>
        <w:t xml:space="preserve">  transition: all 0.2s ease;</w:t>
        <w:br/>
        <w:t>}</w:t>
        <w:br/>
        <w:br/>
        <w:t>.color-chip:hover {</w:t>
        <w:br/>
        <w:t xml:space="preserve">  transform: translateY(-2px) scale(1.02);</w:t>
        <w:br/>
        <w:t xml:space="preserve">  border-color: var(--swatch-color, var(--accent-live));</w:t>
        <w:br/>
        <w:t xml:space="preserve">  box-shadow: </w:t>
        <w:br/>
        <w:t xml:space="preserve">    0 0 25px var(--swatch-color, var(--accent-live)),</w:t>
        <w:br/>
        <w:t xml:space="preserve">    0 8px 20px rgba(0, 0, 0, 0.3);</w:t>
        <w:br/>
        <w:t>}</w:t>
        <w:br/>
        <w:br/>
        <w:t>.color-chip:hover::after {</w:t>
        <w:br/>
        <w:t xml:space="preserve">  opacity: 1;</w:t>
        <w:br/>
        <w:t xml:space="preserve">  height: 4px;</w:t>
        <w:br/>
        <w:t xml:space="preserve">  bottom: -10px;</w:t>
        <w:br/>
        <w:t>}</w:t>
        <w:br/>
        <w:br/>
        <w:t>.color-chip.active {</w:t>
        <w:br/>
        <w:t xml:space="preserve">  border-color: var(--glow);</w:t>
        <w:br/>
        <w:t xml:space="preserve">  box-shadow:</w:t>
        <w:br/>
        <w:t xml:space="preserve">    0 0 30px var(--glow),</w:t>
        <w:br/>
        <w:t xml:space="preserve">    0 0 40px var(--accent-live-soft),</w:t>
        <w:br/>
        <w:t xml:space="preserve">    0 8px 25px rgba(0, 0, 0, 0.4);</w:t>
        <w:br/>
        <w:t xml:space="preserve">  transform: translateY(-2px) scale(1.02);</w:t>
        <w:br/>
        <w:t>}</w:t>
        <w:br/>
        <w:br/>
        <w:t>.color-chip.active::after {</w:t>
        <w:br/>
        <w:t xml:space="preserve">  opacity: 1;</w:t>
        <w:br/>
        <w:t xml:space="preserve">  height: 4px;</w:t>
        <w:br/>
        <w:t xml:space="preserve">  bottom: -10px;</w:t>
        <w:br/>
        <w:t xml:space="preserve">  box-shadow: 0 0 20px var(--swatch-color, var(--accent-live));</w:t>
        <w:br/>
        <w:t>}</w:t>
        <w:br/>
        <w:br/>
        <w:t>.color-dot {</w:t>
        <w:br/>
        <w:t xml:space="preserve">  display: none;</w:t>
        <w:br/>
        <w:t>}</w:t>
        <w:br/>
        <w:br/>
        <w:t>.color-name {</w:t>
        <w:br/>
        <w:t xml:space="preserve">  font-size: 0.7rem;</w:t>
        <w:br/>
        <w:t xml:space="preserve">  letter-spacing: 0.2em;</w:t>
        <w:br/>
        <w:t xml:space="preserve">  text-transform: uppercase;</w:t>
        <w:br/>
        <w:t xml:space="preserve">  color: var(--ink-strong);</w:t>
        <w:br/>
        <w:t xml:space="preserve">  white-space: nowrap;</w:t>
        <w:br/>
        <w:t xml:space="preserve">  overflow: hidden;</w:t>
        <w:br/>
        <w:t xml:space="preserve">  text-overflow: ellipsis;</w:t>
        <w:br/>
        <w:t xml:space="preserve">  text-shadow: 0 0 12px var(--swatch-color, var(--accent-live));</w:t>
        <w:br/>
        <w:t>}</w:t>
        <w:br/>
        <w:br/>
        <w:t>.size-pills {</w:t>
        <w:br/>
        <w:t xml:space="preserve">  display: grid;</w:t>
        <w:br/>
        <w:t xml:space="preserve">  grid-template-columns: repeat(auto-fit, minmax(42px, 1fr));</w:t>
        <w:br/>
        <w:t xml:space="preserve">  gap: 6px;</w:t>
        <w:br/>
        <w:t>}</w:t>
        <w:br/>
        <w:br/>
        <w:t>.pill {</w:t>
        <w:br/>
        <w:t xml:space="preserve">  position: relative;</w:t>
        <w:br/>
        <w:t xml:space="preserve">  display: inline-flex;</w:t>
        <w:br/>
        <w:t xml:space="preserve">  align-items: center;</w:t>
        <w:br/>
        <w:t xml:space="preserve">  justify-content: center;</w:t>
        <w:br/>
        <w:t xml:space="preserve">  gap: 6px;</w:t>
        <w:br/>
        <w:t xml:space="preserve">  padding: 5px 6px;</w:t>
        <w:br/>
        <w:t xml:space="preserve">  border-radius: 9px;</w:t>
        <w:br/>
        <w:t xml:space="preserve">  border: 1px solid rgba(126, 234, 255, 0.2);</w:t>
        <w:br/>
        <w:t xml:space="preserve">  background: rgba(6, 10, 20, 0.7);</w:t>
        <w:br/>
        <w:t xml:space="preserve">  color: var(--ink-strong);</w:t>
        <w:br/>
        <w:t xml:space="preserve">  font-weight: 600;</w:t>
        <w:br/>
        <w:t xml:space="preserve">  font-size: 0.72rem;</w:t>
        <w:br/>
        <w:t xml:space="preserve">  cursor: pointer;</w:t>
        <w:br/>
        <w:t xml:space="preserve">  transition: border-color 0.2s ease, box-shadow 0.2s ease, transform 0.2s ease;</w:t>
        <w:br/>
        <w:t xml:space="preserve">  letter-spacing: 0.16em;</w:t>
        <w:br/>
        <w:t xml:space="preserve">  text-transform: uppercase;</w:t>
        <w:br/>
        <w:t xml:space="preserve">  font-family: 'Orbitron', sans-serif;</w:t>
        <w:br/>
        <w:t>}</w:t>
        <w:br/>
        <w:br/>
        <w:t>.pill input {</w:t>
        <w:br/>
        <w:t xml:space="preserve">  position: absolute;</w:t>
        <w:br/>
        <w:t xml:space="preserve">  opacity: 0;</w:t>
        <w:br/>
        <w:t xml:space="preserve">  pointer-events: none;</w:t>
        <w:br/>
        <w:t xml:space="preserve">  width: 1px;</w:t>
        <w:br/>
        <w:t xml:space="preserve">  height: 1px;</w:t>
        <w:br/>
        <w:t>}</w:t>
        <w:br/>
        <w:br/>
        <w:t>.pill:hover {</w:t>
        <w:br/>
        <w:t xml:space="preserve">  transform: translateY(-1px);</w:t>
        <w:br/>
        <w:t xml:space="preserve">  border-color: var(--accent-live);</w:t>
        <w:br/>
        <w:t xml:space="preserve">  box-shadow: 0 0 16px var(--accent-live-soft);</w:t>
        <w:br/>
        <w:t>}</w:t>
        <w:br/>
        <w:br/>
        <w:t>.pill.active {</w:t>
        <w:br/>
        <w:t xml:space="preserve">  border-color: var(--glow);</w:t>
        <w:br/>
        <w:t xml:space="preserve">  box-shadow: 0 0 22px var(--glow);</w:t>
        <w:br/>
        <w:t xml:space="preserve">  background: rgba(6, 10, 22, 0.78);</w:t>
        <w:br/>
        <w:t>}</w:t>
        <w:br/>
        <w:br/>
        <w:t>.info-tabs {</w:t>
        <w:br/>
        <w:t xml:space="preserve">  margin-top: 6px;</w:t>
        <w:br/>
        <w:t xml:space="preserve">  display: grid;</w:t>
        <w:br/>
        <w:t xml:space="preserve">  gap: 10px;</w:t>
        <w:br/>
        <w:t xml:space="preserve">  position: sticky;</w:t>
        <w:br/>
        <w:t xml:space="preserve">  top: calc(var(--tele-header-offset, 90px) + 6px);</w:t>
        <w:br/>
        <w:t xml:space="preserve">  z-index: 40;</w:t>
        <w:br/>
        <w:t>}</w:t>
        <w:br/>
        <w:br/>
        <w:t>.info-tabs.is-collapsed .tab-panels {</w:t>
        <w:br/>
        <w:t xml:space="preserve">  display: none;</w:t>
        <w:br/>
        <w:t>}</w:t>
        <w:br/>
        <w:br/>
        <w:t>.tab-list {</w:t>
        <w:br/>
        <w:t xml:space="preserve">  display: grid;</w:t>
        <w:br/>
        <w:t xml:space="preserve">  grid-template-columns: repeat(auto-fit, minmax(110px, 1fr));</w:t>
        <w:br/>
        <w:t xml:space="preserve">  gap: 10px;</w:t>
        <w:br/>
        <w:t xml:space="preserve">  padding: 8px;</w:t>
        <w:br/>
        <w:t xml:space="preserve">  border-radius: 14px;</w:t>
        <w:br/>
        <w:t xml:space="preserve">  border: 1px solid rgba(126, 234, 255, 0.2);</w:t>
        <w:br/>
        <w:t xml:space="preserve">  background: rgba(6, 10, 22, 0.7);</w:t>
        <w:br/>
        <w:t>}</w:t>
        <w:br/>
        <w:br/>
        <w:t>.tab-btn {</w:t>
        <w:br/>
        <w:t xml:space="preserve">  border: 1px solid rgba(126, 234, 255, 0.2);</w:t>
        <w:br/>
        <w:t xml:space="preserve">  background: rgba(6, 10, 22, 0.6);</w:t>
        <w:br/>
        <w:t xml:space="preserve">  color: var(--ink-soft);</w:t>
        <w:br/>
        <w:t xml:space="preserve">  padding: 10px;</w:t>
        <w:br/>
        <w:t xml:space="preserve">  border-radius: 12px;</w:t>
        <w:br/>
        <w:t xml:space="preserve">  font-family: 'Orbitron', sans-serif;</w:t>
        <w:br/>
        <w:t xml:space="preserve">  letter-spacing: 0.12em;</w:t>
        <w:br/>
        <w:t xml:space="preserve">  text-transform: uppercase;</w:t>
        <w:br/>
        <w:t xml:space="preserve">  font-size: 0.7rem;</w:t>
        <w:br/>
        <w:t xml:space="preserve">  cursor: pointer;</w:t>
        <w:br/>
        <w:t xml:space="preserve">  transition: border-color 0.2s ease, box-shadow 0.2s ease, color 0.2s ease;</w:t>
        <w:br/>
        <w:t>}</w:t>
        <w:br/>
        <w:br/>
        <w:t>.tab-btn.active {</w:t>
        <w:br/>
        <w:t xml:space="preserve">  color: var(--ink-strong);</w:t>
        <w:br/>
        <w:t xml:space="preserve">  border-color: var(--accent-live);</w:t>
        <w:br/>
        <w:t xml:space="preserve">  box-shadow: 0 0 18px var(--accent-live-soft);</w:t>
        <w:br/>
        <w:t xml:space="preserve">  background: rgba(6, 10, 22, 0.75);</w:t>
        <w:br/>
        <w:t>}</w:t>
        <w:br/>
        <w:br/>
        <w:t>.tab-panels {</w:t>
        <w:br/>
        <w:t xml:space="preserve">  padding: 14px 16px;</w:t>
        <w:br/>
        <w:t xml:space="preserve">  border-radius: 16px;</w:t>
        <w:br/>
        <w:t xml:space="preserve">  border: 1px solid rgba(126, 234, 255, 0.2);</w:t>
        <w:br/>
        <w:t xml:space="preserve">  background: rgba(6, 10, 22, 0.75);</w:t>
        <w:br/>
        <w:t xml:space="preserve">  box-shadow: inset 0 0 20px rgba(0, 255, 255, 0.08);</w:t>
        <w:br/>
        <w:t xml:space="preserve">  display: flow-root;</w:t>
        <w:br/>
        <w:t>}</w:t>
        <w:br/>
        <w:br/>
        <w:t>.tab-panel {</w:t>
        <w:br/>
        <w:t xml:space="preserve">  display: none;</w:t>
        <w:br/>
        <w:t xml:space="preserve">  color: var(--ink-soft);</w:t>
        <w:br/>
        <w:t xml:space="preserve">  line-height: 1.6;</w:t>
        <w:br/>
        <w:t xml:space="preserve">  font-size: 0.92rem;</w:t>
        <w:br/>
        <w:t>}</w:t>
        <w:br/>
        <w:br/>
        <w:t>.tab-panel.active {</w:t>
        <w:br/>
        <w:t xml:space="preserve">  display: flow-root;</w:t>
        <w:br/>
        <w:t>}</w:t>
        <w:br/>
        <w:br/>
        <w:t>.tab-panel.active::after {</w:t>
        <w:br/>
        <w:t xml:space="preserve">  content: "";</w:t>
        <w:br/>
        <w:t xml:space="preserve">  display: block;</w:t>
        <w:br/>
        <w:t xml:space="preserve">  clear: both;</w:t>
        <w:br/>
        <w:t>}</w:t>
        <w:br/>
        <w:br/>
        <w:t>.details-list {</w:t>
        <w:br/>
        <w:t xml:space="preserve">  list-style: none;</w:t>
        <w:br/>
        <w:t xml:space="preserve">  padding: 0;</w:t>
        <w:br/>
        <w:t xml:space="preserve">  margin: 0;</w:t>
        <w:br/>
        <w:t xml:space="preserve">  display: grid;</w:t>
        <w:br/>
        <w:t xml:space="preserve">  gap: 8px;</w:t>
        <w:br/>
        <w:t>}</w:t>
        <w:br/>
        <w:br/>
        <w:t>.details-list li {</w:t>
        <w:br/>
        <w:t xml:space="preserve">  display: flex;</w:t>
        <w:br/>
        <w:t xml:space="preserve">  justify-content: space-between;</w:t>
        <w:br/>
        <w:t xml:space="preserve">  gap: 10px;</w:t>
        <w:br/>
        <w:t xml:space="preserve">  color: var(--ink-strong);</w:t>
        <w:br/>
        <w:t>}</w:t>
        <w:br/>
        <w:br/>
        <w:t>.details-list span:first-child {</w:t>
        <w:br/>
        <w:t xml:space="preserve">  color: var(--ink-soft);</w:t>
        <w:br/>
        <w:t xml:space="preserve">  text-transform: uppercase;</w:t>
        <w:br/>
        <w:t xml:space="preserve">  letter-spacing: 0.18em;</w:t>
        <w:br/>
        <w:t xml:space="preserve">  font-size: 0.65rem;</w:t>
        <w:br/>
        <w:t>}</w:t>
        <w:br/>
        <w:br/>
        <w:t>.details-list {</w:t>
        <w:br/>
        <w:t xml:space="preserve">  margin-bottom: 14px;</w:t>
        <w:br/>
        <w:t>}</w:t>
        <w:br/>
        <w:br/>
        <w:t>.tab-copy {</w:t>
        <w:br/>
        <w:t xml:space="preserve">  color: #e6f0ff;</w:t>
        <w:br/>
        <w:t xml:space="preserve">  line-height: 1.7;</w:t>
        <w:br/>
        <w:t xml:space="preserve">  font-size: 0.95rem;</w:t>
        <w:br/>
        <w:t>}</w:t>
        <w:br/>
        <w:br/>
        <w:t>.tab-copy p {</w:t>
        <w:br/>
      </w:r>
      <w:r>
        <w:rPr>
          <w:rFonts w:ascii="Courier New" w:hAnsi="Courier New" w:eastAsia="Courier New"/>
          <w:sz w:val="14"/>
        </w:rPr>
        <w:t xml:space="preserve">  margin: 0 0 0.85em;</w:t>
        <w:br/>
        <w:t>}</w:t>
        <w:br/>
        <w:br/>
        <w:t>.tab-copy p:last-child {</w:t>
        <w:br/>
        <w:t xml:space="preserve">  margin-bottom: 0;</w:t>
        <w:br/>
        <w:t>}</w:t>
        <w:br/>
        <w:br/>
        <w:t>.tab-copy ul,</w:t>
        <w:br/>
        <w:t>.tab-copy ol {</w:t>
        <w:br/>
        <w:t xml:space="preserve">  margin: 0.4em 0 0.85em 1.1em;</w:t>
        <w:br/>
        <w:t xml:space="preserve">  padding: 0;</w:t>
        <w:br/>
        <w:t>}</w:t>
        <w:br/>
        <w:br/>
        <w:t>.tab-copy li {</w:t>
        <w:br/>
        <w:t xml:space="preserve">  margin: 0.35em 0;</w:t>
        <w:br/>
        <w:t>}</w:t>
        <w:br/>
        <w:br/>
        <w:t>.tab-copy a {</w:t>
        <w:br/>
        <w:t xml:space="preserve">  color: var(--glow);</w:t>
        <w:br/>
        <w:t>}</w:t>
        <w:br/>
        <w:br/>
        <w:t>.tab-panel #shopify-product-reviews,</w:t>
        <w:br/>
        <w:t>.tab-panel .spr-container,</w:t>
        <w:br/>
        <w:t>.tab-panel .jdgm-widget,</w:t>
        <w:br/>
        <w:t>.tab-panel .loox-reviews {</w:t>
        <w:br/>
        <w:t xml:space="preserve">  color: var(--ink-strong);</w:t>
        <w:br/>
        <w:t>}</w:t>
        <w:br/>
        <w:br/>
        <w:t>.tab-panel .spr-container,</w:t>
        <w:br/>
        <w:t>.tab-panel .jdgm-widget,</w:t>
        <w:br/>
        <w:t>.tab-panel .loox-reviews {</w:t>
        <w:br/>
        <w:t xml:space="preserve">  background: transparent;</w:t>
        <w:br/>
        <w:t>}</w:t>
        <w:br/>
        <w:br/>
        <w:t>.tab-panel .spr-summary-actions a,</w:t>
        <w:br/>
        <w:t>.tab-panel .jdgm-write-rev-link,</w:t>
        <w:br/>
        <w:t>.tab-panel .loox-write-review {</w:t>
        <w:br/>
        <w:t xml:space="preserve">  color: var(--glow);</w:t>
        <w:br/>
        <w:t>}</w:t>
        <w:br/>
        <w:br/>
        <w:t>.spec-empty {</w:t>
        <w:br/>
        <w:t xml:space="preserve">  color: var(--ink-soft);</w:t>
        <w:br/>
        <w:t>}</w:t>
        <w:br/>
        <w:br/>
        <w:t>.sr-only {</w:t>
        <w:br/>
        <w:t xml:space="preserve">  position: absolute;</w:t>
        <w:br/>
        <w:t xml:space="preserve">  width: 1px;</w:t>
        <w:br/>
        <w:t xml:space="preserve">  height: 1px;</w:t>
        <w:br/>
        <w:t xml:space="preserve">  padding: 0;</w:t>
        <w:br/>
        <w:t xml:space="preserve">  margin: -1px;</w:t>
        <w:br/>
        <w:t xml:space="preserve">  overflow: hidden;</w:t>
        <w:br/>
        <w:t xml:space="preserve">  clip: rect(0, 0, 0, 0);</w:t>
        <w:br/>
        <w:t xml:space="preserve">  border: 0;</w:t>
        <w:br/>
        <w:t>}</w:t>
        <w:br/>
        <w:br/>
        <w:t>.gallery-card {</w:t>
        <w:br/>
        <w:t xml:space="preserve">  position: relative;</w:t>
        <w:br/>
        <w:t xml:space="preserve">  background: linear-gradient(160deg, rgba(10, 16, 30, 0.85), rgba(6, 9, 18, 0.95));</w:t>
        <w:br/>
        <w:t xml:space="preserve">  border: 1px solid var(--line);</w:t>
        <w:br/>
        <w:t xml:space="preserve">  border-radius: 26px;</w:t>
        <w:br/>
        <w:t xml:space="preserve">  padding: 16px 16px 18px;</w:t>
        <w:br/>
        <w:t xml:space="preserve">  box-shadow: 0 28px 60px rgba(0, 0, 0, 0.55);</w:t>
        <w:br/>
        <w:t xml:space="preserve">  overflow: visible;</w:t>
        <w:br/>
        <w:t xml:space="preserve">  max-width: 1040px;</w:t>
        <w:br/>
        <w:t xml:space="preserve">  margin: 0 auto;</w:t>
        <w:br/>
        <w:t xml:space="preserve">  display: grid;</w:t>
        <w:br/>
        <w:t xml:space="preserve">  row-gap: 12px;</w:t>
        <w:br/>
        <w:t>}</w:t>
        <w:br/>
        <w:br/>
        <w:t>.gallery-card::before {</w:t>
        <w:br/>
        <w:t xml:space="preserve">  content: "";</w:t>
        <w:br/>
        <w:t xml:space="preserve">  position: absolute;</w:t>
        <w:br/>
        <w:t xml:space="preserve">  inset: 0;</w:t>
        <w:br/>
        <w:t xml:space="preserve">  border-radius: 26px;</w:t>
        <w:br/>
        <w:t xml:space="preserve">  background:</w:t>
        <w:br/>
        <w:t xml:space="preserve">    linear-gradient(120deg, rgba(0, 255, 255, 0.12), transparent 45%),</w:t>
        <w:br/>
        <w:t xml:space="preserve">    linear-gradient(300deg, rgba(255, 98, 229, 0.12), transparent 40%);</w:t>
        <w:br/>
        <w:t xml:space="preserve">  opacity: 0.7;</w:t>
        <w:br/>
        <w:t xml:space="preserve">  pointer-events: none;</w:t>
        <w:br/>
        <w:t>}</w:t>
        <w:br/>
        <w:br/>
        <w:t>.gallery-card::after {</w:t>
        <w:br/>
        <w:t xml:space="preserve">  content: "";</w:t>
        <w:br/>
        <w:t xml:space="preserve">  position: absolute;</w:t>
        <w:br/>
        <w:t xml:space="preserve">  left: -12%;</w:t>
        <w:br/>
        <w:t xml:space="preserve">  bottom: -18%;</w:t>
        <w:br/>
        <w:t xml:space="preserve">  width: 60%;</w:t>
        <w:br/>
        <w:t xml:space="preserve">  height: 40%;</w:t>
        <w:br/>
        <w:t xml:space="preserve">  border-radius: 50%;</w:t>
        <w:br/>
        <w:t xml:space="preserve">  border: 1px solid rgba(126, 234, 255, 0.35);</w:t>
        <w:br/>
        <w:t xml:space="preserve">  box-shadow: 0 0 28px rgba(126, 234, 255, 0.4);</w:t>
        <w:br/>
        <w:t xml:space="preserve">  opacity: 0.7;</w:t>
        <w:br/>
        <w:t xml:space="preserve">  pointer-events: none;</w:t>
        <w:br/>
        <w:t>}</w:t>
        <w:br/>
        <w:br/>
        <w:t>.gallery-card &gt; * {</w:t>
        <w:br/>
        <w:t xml:space="preserve">  position: relative;</w:t>
        <w:br/>
        <w:t xml:space="preserve">  z-index: 1;</w:t>
        <w:br/>
        <w:t>}</w:t>
        <w:br/>
        <w:br/>
        <w:t>.gallery-main {</w:t>
        <w:br/>
        <w:t xml:space="preserve">  display: grid;</w:t>
        <w:br/>
        <w:t xml:space="preserve">  gap: 10px;</w:t>
        <w:br/>
        <w:t>}</w:t>
        <w:br/>
        <w:br/>
        <w:t>.gallery-media,</w:t>
        <w:br/>
        <w:t>.gallery-buy {</w:t>
        <w:br/>
        <w:t xml:space="preserve">  display: grid;</w:t>
        <w:br/>
        <w:t xml:space="preserve">  gap: 10px;</w:t>
        <w:br/>
        <w:t>}</w:t>
        <w:br/>
        <w:br/>
        <w:t>.product-title {</w:t>
        <w:br/>
        <w:t xml:space="preserve">  text-align: center;</w:t>
        <w:br/>
        <w:t xml:space="preserve">  margin: 6px 0 18px;</w:t>
        <w:br/>
        <w:t>}</w:t>
        <w:br/>
        <w:br/>
        <w:t>.product-title span {</w:t>
        <w:br/>
        <w:t xml:space="preserve">  display: inline-flex;</w:t>
        <w:br/>
        <w:t xml:space="preserve">  align-items: center;</w:t>
        <w:br/>
        <w:t xml:space="preserve">  justify-content: center;</w:t>
        <w:br/>
        <w:t xml:space="preserve">  padding: 8px 22px;</w:t>
        <w:br/>
        <w:t xml:space="preserve">  border-radius: 14px;</w:t>
        <w:br/>
        <w:t xml:space="preserve">  border: 1px solid rgba(126, 234, 255, 0.45);</w:t>
        <w:br/>
        <w:t xml:space="preserve">  background: linear-gradient(90deg, rgba(20, 32, 58, 0.9), rgba(7, 12, 24, 0.95));</w:t>
        <w:br/>
        <w:t xml:space="preserve">  font-family: 'Orbitron', sans-serif;</w:t>
        <w:br/>
        <w:t xml:space="preserve">  font-size: clamp(1.2rem, 2.6vw, 1.8rem);</w:t>
        <w:br/>
        <w:t xml:space="preserve">  letter-spacing: 0.2em;</w:t>
        <w:br/>
        <w:t xml:space="preserve">  text-transform: uppercase;</w:t>
        <w:br/>
        <w:t xml:space="preserve">  color: #fff;</w:t>
        <w:br/>
        <w:t xml:space="preserve">  text-shadow: 0 0 18px rgba(126, 234, 255, 0.55);</w:t>
        <w:br/>
        <w:t xml:space="preserve">  box-shadow: 0 0 26px rgba(124, 144, 255, 0.35), inset 0 0 18px rgba(0, 255, 255, 0.2);</w:t>
        <w:br/>
        <w:t xml:space="preserve">  position: relative;</w:t>
        <w:br/>
        <w:t>}</w:t>
        <w:br/>
        <w:br/>
        <w:t>.product-title span::before,</w:t>
        <w:br/>
        <w:t>.product-title span::after {</w:t>
        <w:br/>
        <w:t xml:space="preserve">  content: "";</w:t>
        <w:br/>
        <w:t xml:space="preserve">  position: absolute;</w:t>
        <w:br/>
        <w:t xml:space="preserve">  top: 50%;</w:t>
        <w:br/>
        <w:t xml:space="preserve">  width: 18px;</w:t>
        <w:br/>
        <w:t xml:space="preserve">  height: 18px;</w:t>
        <w:br/>
        <w:t xml:space="preserve">  border: 1px solid rgba(255, 98, 229, 0.6);</w:t>
        <w:br/>
        <w:t xml:space="preserve">  transform: translateY(-50%) rotate(45deg);</w:t>
        <w:br/>
        <w:t xml:space="preserve">  opacity: 0.8;</w:t>
        <w:br/>
        <w:t>}</w:t>
        <w:br/>
        <w:br/>
        <w:t>.product-title span::before {</w:t>
        <w:br/>
        <w:t xml:space="preserve">  left: -10px;</w:t>
        <w:br/>
        <w:t>}</w:t>
        <w:br/>
        <w:br/>
        <w:t>.product-title span::after {</w:t>
        <w:br/>
        <w:t xml:space="preserve">  right: -10px;</w:t>
        <w:br/>
        <w:t>}</w:t>
        <w:br/>
        <w:br/>
        <w:t>.hero-frame {</w:t>
        <w:br/>
        <w:t xml:space="preserve">  position: relative;</w:t>
        <w:br/>
        <w:t xml:space="preserve">  border-radius: 20px;</w:t>
        <w:br/>
        <w:t xml:space="preserve">  padding: 14px;</w:t>
        <w:br/>
        <w:t xml:space="preserve">  background: linear-gradient(160deg, rgba(12, 20, 35, 0.88), rgba(6, 10, 20, 0.95));</w:t>
        <w:br/>
        <w:t xml:space="preserve">  box-shadow: </w:t>
        <w:br/>
        <w:t xml:space="preserve">    inset 0 0 30px rgba(0, 0, 0, 0.45),</w:t>
        <w:br/>
        <w:t xml:space="preserve">    0 0 40px rgba(126, 234, 255, 0.15),</w:t>
        <w:br/>
        <w:t xml:space="preserve">    0 8px 32px rgba(0, 0, 0, 0.3);</w:t>
        <w:br/>
        <w:t xml:space="preserve">  border: 1px solid var(--glow);</w:t>
        <w:br/>
        <w:t xml:space="preserve">  overflow: visible;</w:t>
        <w:br/>
        <w:t xml:space="preserve">  z-index: 2;</w:t>
        <w:br/>
        <w:t xml:space="preserve">  perspective: 1000px;</w:t>
        <w:br/>
        <w:t>}</w:t>
        <w:br/>
        <w:br/>
        <w:t>.hero-frame::before {</w:t>
        <w:br/>
        <w:t xml:space="preserve">  content: "";</w:t>
        <w:br/>
        <w:t xml:space="preserve">  position: absolute;</w:t>
        <w:br/>
        <w:t xml:space="preserve">  inset: 0;</w:t>
        <w:br/>
        <w:t xml:space="preserve">  border-radius: 20px;</w:t>
        <w:br/>
        <w:t xml:space="preserve">  border: 1px solid rgba(126, 234, 255, 0.25);</w:t>
        <w:br/>
        <w:t xml:space="preserve">  opacity: 0.6;</w:t>
        <w:br/>
        <w:t xml:space="preserve">  pointer-events: none;</w:t>
        <w:br/>
        <w:t xml:space="preserve">  z-index: 1;</w:t>
        <w:br/>
        <w:t>}</w:t>
        <w:br/>
        <w:br/>
        <w:t>.hero-shell {</w:t>
        <w:br/>
        <w:t xml:space="preserve">  position: relative;</w:t>
        <w:br/>
        <w:t xml:space="preserve">  padding: 10px;</w:t>
        <w:br/>
        <w:t xml:space="preserve">  border-radius: 24px;</w:t>
        <w:br/>
        <w:t xml:space="preserve">  background: transparent;</w:t>
        <w:br/>
        <w:t xml:space="preserve">  box-shadow: none;</w:t>
        <w:br/>
        <w:t xml:space="preserve">  --halo-x: 50%;</w:t>
        <w:br/>
        <w:t xml:space="preserve">  --halo-y: 56%;</w:t>
        <w:br/>
        <w:t xml:space="preserve">  --tilt-x: -2deg;</w:t>
        <w:br/>
        <w:t xml:space="preserve">  --tilt-y: 2deg;</w:t>
        <w:br/>
        <w:t>}</w:t>
        <w:br/>
        <w:br/>
        <w:t>.hero-shell::before {</w:t>
        <w:br/>
        <w:t xml:space="preserve">  content: "";</w:t>
        <w:br/>
        <w:t xml:space="preserve">  position: absolute;</w:t>
        <w:br/>
        <w:t xml:space="preserve">  inset: 6px;</w:t>
        <w:br/>
        <w:t xml:space="preserve">  border-radius: 18px;</w:t>
        <w:br/>
        <w:t xml:space="preserve">  border: 1px solid rgba(126, 234, 255, 0.35);</w:t>
        <w:br/>
        <w:t xml:space="preserve">  box-shadow: </w:t>
        <w:br/>
        <w:t xml:space="preserve">    inset 0 0 22px rgba(126, 234, 255, 0.2),</w:t>
        <w:br/>
        <w:t xml:space="preserve">    0 0 16px rgba(126, 234, 255, 0.1);</w:t>
        <w:br/>
        <w:t xml:space="preserve">  pointer-events: none;</w:t>
        <w:br/>
        <w:t>}</w:t>
        <w:br/>
        <w:br/>
        <w:t>.hero-shell::after,</w:t>
        <w:br/>
        <w:t>.hero-media::after {</w:t>
        <w:br/>
        <w:t xml:space="preserve">  content: </w:t>
      </w:r>
      <w:r>
        <w:rPr>
          <w:rFonts w:ascii="Courier New" w:hAnsi="Courier New" w:eastAsia="Courier New"/>
          <w:sz w:val="14"/>
        </w:rPr>
        <w:t>none;</w:t>
        <w:br/>
        <w:t xml:space="preserve">  display: none;</w:t>
        <w:br/>
        <w:t>}</w:t>
        <w:br/>
        <w:br/>
        <w:t>.tele-overlay {</w:t>
        <w:br/>
        <w:t xml:space="preserve">  position: absolute;</w:t>
        <w:br/>
        <w:t xml:space="preserve">  inset: 0;</w:t>
        <w:br/>
        <w:t xml:space="preserve">  z-index: 6;</w:t>
        <w:br/>
        <w:t xml:space="preserve">  pointer-events: none;</w:t>
        <w:br/>
        <w:t>}</w:t>
        <w:br/>
        <w:br/>
        <w:t>.hero-media {</w:t>
        <w:br/>
        <w:t xml:space="preserve">  position: relative;</w:t>
        <w:br/>
        <w:t xml:space="preserve">  border-radius: 14px;</w:t>
        <w:br/>
        <w:t xml:space="preserve">  overflow: hidden;</w:t>
        <w:br/>
        <w:t xml:space="preserve">  background: #03060f;</w:t>
        <w:br/>
        <w:t xml:space="preserve">  z-index: 1;</w:t>
        <w:br/>
        <w:t xml:space="preserve">  aspect-ratio: 4 / 3;</w:t>
        <w:br/>
        <w:t xml:space="preserve">  transform-style: preserve-3d;</w:t>
        <w:br/>
        <w:t xml:space="preserve">  transform: perspective(1000px) rotateX(var(--tilt-x, 0deg)) rotateY(var(--tilt-y, 0deg));</w:t>
        <w:br/>
        <w:t xml:space="preserve">  transition: transform 0.18s ease;</w:t>
        <w:br/>
        <w:t xml:space="preserve">  will-change: transform;</w:t>
        <w:br/>
        <w:t xml:space="preserve">  box-shadow: </w:t>
        <w:br/>
        <w:t xml:space="preserve">    0 0 25px rgba(126, 234, 255, 0.2),</w:t>
        <w:br/>
        <w:t xml:space="preserve">    0 12px 30px rgba(0, 0, 0, 0.4);</w:t>
        <w:br/>
        <w:t>}</w:t>
        <w:br/>
        <w:br/>
        <w:t>.hero-media::before {</w:t>
        <w:br/>
        <w:t xml:space="preserve">  content: "";</w:t>
        <w:br/>
        <w:t xml:space="preserve">  position: absolute;</w:t>
        <w:br/>
        <w:t xml:space="preserve">  inset: 0;</w:t>
        <w:br/>
        <w:t xml:space="preserve">  border-radius: 14px;</w:t>
        <w:br/>
        <w:t xml:space="preserve">  border: 1px solid rgba(126, 234, 255, 0.4);</w:t>
        <w:br/>
        <w:t xml:space="preserve">  opacity: 0.6;</w:t>
        <w:br/>
        <w:t xml:space="preserve">  pointer-events: none;</w:t>
        <w:br/>
        <w:t xml:space="preserve">  z-index: 2;</w:t>
        <w:br/>
        <w:t xml:space="preserve">  box-shadow: inset 0 0 20px rgba(126, 234, 255, 0.15);</w:t>
        <w:br/>
        <w:t>}</w:t>
        <w:br/>
        <w:br/>
        <w:t>.hero-media img {</w:t>
        <w:br/>
        <w:t xml:space="preserve">  width: 100%;</w:t>
        <w:br/>
        <w:t xml:space="preserve">  height: 100%;</w:t>
        <w:br/>
        <w:t xml:space="preserve">  border-radius: 14px;</w:t>
        <w:br/>
        <w:t xml:space="preserve">  display: block;</w:t>
        <w:br/>
        <w:t xml:space="preserve">  background: #000;</w:t>
        <w:br/>
        <w:t xml:space="preserve">  filter: none;</w:t>
        <w:br/>
        <w:t xml:space="preserve">  object-fit: cover;</w:t>
        <w:br/>
        <w:t xml:space="preserve">  will-change: transform;</w:t>
        <w:br/>
        <w:t>}</w:t>
        <w:br/>
        <w:br/>
        <w:t>.hero-placeholder {</w:t>
        <w:br/>
        <w:t xml:space="preserve">  width: 100%;</w:t>
        <w:br/>
        <w:t xml:space="preserve">  height: 100%;</w:t>
        <w:br/>
        <w:t xml:space="preserve">  border-radius: 14px;</w:t>
        <w:br/>
        <w:t xml:space="preserve">  display: block;</w:t>
        <w:br/>
        <w:t>}</w:t>
        <w:br/>
        <w:br/>
        <w:t>/* Teleport materialize */</w:t>
        <w:br/>
        <w:t>.teleporter-base {</w:t>
        <w:br/>
        <w:t xml:space="preserve">  position: absolute;</w:t>
        <w:br/>
        <w:t xml:space="preserve">  bottom: -40px;</w:t>
        <w:br/>
        <w:t xml:space="preserve">  left: 50%;</w:t>
        <w:br/>
        <w:t xml:space="preserve">  transform: translateX(-50%) perspective(300px) rotateX(75deg);</w:t>
        <w:br/>
        <w:t xml:space="preserve">  width: 350px;</w:t>
        <w:br/>
        <w:t xml:space="preserve">  max-width: 90%;</w:t>
        <w:br/>
        <w:t xml:space="preserve">  height: 175px;</w:t>
        <w:br/>
        <w:t xml:space="preserve">  z-index: 6;</w:t>
        <w:br/>
        <w:t xml:space="preserve">  pointer-events: none;</w:t>
        <w:br/>
        <w:t xml:space="preserve">  filter: drop-shadow(0 0 18px var(--glow));</w:t>
        <w:br/>
        <w:t>}</w:t>
        <w:br/>
        <w:br/>
        <w:t>.teleporter-ring {</w:t>
        <w:br/>
        <w:t xml:space="preserve">  position: absolute;</w:t>
        <w:br/>
        <w:t xml:space="preserve">  width: 100%;</w:t>
        <w:br/>
        <w:t xml:space="preserve">  height: 100%;</w:t>
        <w:br/>
        <w:t xml:space="preserve">  border-radius: 50%;</w:t>
        <w:br/>
        <w:t xml:space="preserve">  border: 2px solid var(--glow);</w:t>
        <w:br/>
        <w:t xml:space="preserve">  box-shadow: 0 0 12px var(--glow), inset 0 0 12px var(--glow);</w:t>
        <w:br/>
        <w:t xml:space="preserve">  --ring-scale: 1;</w:t>
        <w:br/>
        <w:t xml:space="preserve">  z-index: 1;</w:t>
        <w:br/>
        <w:t xml:space="preserve">  animation: spin-teleporter 8s linear infinite;</w:t>
        <w:br/>
        <w:t>}</w:t>
        <w:br/>
        <w:br/>
        <w:t>.teleporter-ring:nth-child(2) {</w:t>
        <w:br/>
        <w:t xml:space="preserve">  --ring-scale: 0.7;</w:t>
        <w:br/>
        <w:t xml:space="preserve">  animation-delay: -2.7s;</w:t>
        <w:br/>
        <w:t xml:space="preserve">  animation-duration: 6s;</w:t>
        <w:br/>
        <w:t>}</w:t>
        <w:br/>
        <w:br/>
        <w:t>.teleporter-ring:nth-child(3) {</w:t>
        <w:br/>
        <w:t xml:space="preserve">  --ring-scale: 0.4;</w:t>
        <w:br/>
        <w:t xml:space="preserve">  animation-delay: -1.3s;</w:t>
        <w:br/>
        <w:t xml:space="preserve">  animation-duration: 4s;</w:t>
        <w:br/>
        <w:t>}</w:t>
        <w:br/>
        <w:br/>
        <w:t>.teleporter-particles {</w:t>
        <w:br/>
        <w:t xml:space="preserve">  position: absolute;</w:t>
        <w:br/>
        <w:t xml:space="preserve">  inset: 0;</w:t>
        <w:br/>
        <w:t xml:space="preserve">  pointer-events: none;</w:t>
        <w:br/>
        <w:t xml:space="preserve">  z-index: 2;</w:t>
        <w:br/>
        <w:t>}</w:t>
        <w:br/>
        <w:br/>
        <w:t>.teleporter-particle {</w:t>
        <w:br/>
        <w:t xml:space="preserve">  position: absolute;</w:t>
        <w:br/>
        <w:t xml:space="preserve">  bottom: 0;</w:t>
        <w:br/>
        <w:t xml:space="preserve">  left: 50%;</w:t>
        <w:br/>
        <w:t xml:space="preserve">  width: 3px;</w:t>
        <w:br/>
        <w:t xml:space="preserve">  height: 15px;</w:t>
        <w:br/>
        <w:t xml:space="preserve">  background: var(--glow);</w:t>
        <w:br/>
        <w:t xml:space="preserve">  border-radius: 50%;</w:t>
        <w:br/>
        <w:t xml:space="preserve">  opacity: 0;</w:t>
        <w:br/>
        <w:t xml:space="preserve">  animation: rise-display 1.5s ease-out forwards;</w:t>
        <w:br/>
        <w:t>}</w:t>
        <w:br/>
        <w:br/>
        <w:t>.hero-frame.is-materializing {</w:t>
        <w:br/>
        <w:t xml:space="preserve">  animation: glow-pulse 1s ease-out;</w:t>
        <w:br/>
        <w:t>}</w:t>
        <w:br/>
        <w:br/>
        <w:t>@keyframes spin-teleporter {</w:t>
        <w:br/>
        <w:t xml:space="preserve">  from { transform: rotate(0) scale(var(--ring-scale, 1)); }</w:t>
        <w:br/>
        <w:t xml:space="preserve">  to { transform: rotate(360deg) scale(var(--ring-scale, 1)); }</w:t>
        <w:br/>
        <w:t>}</w:t>
        <w:br/>
        <w:br/>
        <w:t>@keyframes rise-display {</w:t>
        <w:br/>
        <w:t xml:space="preserve">  0% { transform: translateY(0) scale(1.5); opacity: 0.8; }</w:t>
        <w:br/>
        <w:t xml:space="preserve">  100% { transform: translateY(-450px) scale(0.5); opacity: 0; }</w:t>
        <w:br/>
        <w:t>}</w:t>
        <w:br/>
        <w:br/>
        <w:t>@keyframes glow-pulse {</w:t>
        <w:br/>
        <w:t xml:space="preserve">  from { box-shadow: 0 0 20px -5px var(--glow); }</w:t>
        <w:br/>
        <w:t xml:space="preserve">  50% { box-shadow: 0 0 50px 10px var(--glow); }</w:t>
        <w:br/>
        <w:t xml:space="preserve">  to { box-shadow: 0 0 25px 0 var(--glow); }</w:t>
        <w:br/>
        <w:t>}</w:t>
        <w:br/>
        <w:br/>
        <w:t>#teleporter-hub .btn-primary {</w:t>
        <w:br/>
        <w:t xml:space="preserve">  animation: glowPulse 2.8s ease-in-out infinite;</w:t>
        <w:br/>
        <w:t>}</w:t>
        <w:br/>
        <w:br/>
        <w:t>#teleporter-hub .btn-secondary {</w:t>
        <w:br/>
        <w:t xml:space="preserve">  animation: glowPulseSoft 3.4s ease-in-out infinite;</w:t>
        <w:br/>
        <w:t>}</w:t>
        <w:br/>
        <w:br/>
        <w:t>#teleporter-hub .banner {</w:t>
        <w:br/>
        <w:t xml:space="preserve">  animation: bannerPulse 3.4s ease-in-out infinite;</w:t>
        <w:br/>
        <w:t>}</w:t>
        <w:br/>
        <w:br/>
        <w:t>#teleporter-hub .feature-card {</w:t>
        <w:br/>
        <w:t xml:space="preserve">  animation: cardPulse 4.6s ease-in-out infinite;</w:t>
        <w:br/>
        <w:t>}</w:t>
        <w:br/>
        <w:br/>
        <w:t>#teleporter-hub .feature-icon {</w:t>
        <w:br/>
        <w:t xml:space="preserve">  animation: iconPulse 3.2s ease-in-out infinite;</w:t>
        <w:br/>
        <w:t>}</w:t>
        <w:br/>
        <w:br/>
        <w:t>#teleporter-hub .cta-panel {</w:t>
        <w:br/>
        <w:t xml:space="preserve">  animation: cardPulse 5.2s ease-in-out infinite;</w:t>
        <w:br/>
        <w:t>}</w:t>
        <w:br/>
        <w:br/>
        <w:t>#teleporter-hub .gallery-dots {</w:t>
        <w:br/>
        <w:t xml:space="preserve">  animation: glowPulseSoft 3.2s ease-in-out infinite;</w:t>
        <w:br/>
        <w:t>}</w:t>
        <w:br/>
        <w:br/>
        <w:t>@keyframes glowPulse {</w:t>
        <w:br/>
        <w:t xml:space="preserve">  0%, 100% { box-shadow: 0 0 0 var(--accent-live-soft); }</w:t>
        <w:br/>
        <w:t xml:space="preserve">  50% { box-shadow: 0 0 24px var(--accent-live-strong); }</w:t>
        <w:br/>
        <w:t>}</w:t>
        <w:br/>
        <w:br/>
        <w:t>@keyframes glowPulseSoft {</w:t>
        <w:br/>
        <w:t xml:space="preserve">  0%, 100% { box-shadow: inset 0 0 10px var(--accent-live-soft); }</w:t>
        <w:br/>
        <w:t xml:space="preserve">  50% { box-shadow: inset 0 0 18px var(--accent-live-strong); }</w:t>
        <w:br/>
        <w:t>}</w:t>
        <w:br/>
        <w:br/>
        <w:t>@keyframes bannerPulse {</w:t>
        <w:br/>
        <w:t xml:space="preserve">  0%, 100% { box-shadow: 0 8px 22px var(--accent-live-soft); }</w:t>
        <w:br/>
        <w:t xml:space="preserve">  50% { box-shadow: 0 12px 30px var(--accent-live-strong); }</w:t>
        <w:br/>
        <w:t>}</w:t>
        <w:br/>
        <w:br/>
        <w:t>@keyframes cardPulse {</w:t>
        <w:br/>
        <w:t xml:space="preserve">  0%, 100% { box-shadow: inset 0 0 18px var(--accent-live-soft); }</w:t>
        <w:br/>
        <w:t xml:space="preserve">  50% { box-shadow: inset 0 0 26px var(--accent-live-strong); }</w:t>
        <w:br/>
        <w:t>}</w:t>
        <w:br/>
        <w:br/>
        <w:t>@keyframes iconPulse {</w:t>
        <w:br/>
        <w:t xml:space="preserve">  0%, 100% { box-shadow: 0 0 10px rgba(114, 255, </w:t>
      </w:r>
      <w:r>
        <w:rPr>
          <w:rFonts w:ascii="Courier New" w:hAnsi="Courier New" w:eastAsia="Courier New"/>
          <w:sz w:val="14"/>
        </w:rPr>
        <w:t>154, 0.25); }</w:t>
        <w:br/>
        <w:t xml:space="preserve">  50% { box-shadow: 0 0 18px rgba(114, 255, 154, 0.6); }</w:t>
        <w:br/>
        <w:t>}</w:t>
        <w:br/>
        <w:br/>
        <w:t>#teleporter-hub .btn-primary,</w:t>
        <w:br/>
        <w:t>#teleporter-hub .btn-secondary,</w:t>
        <w:br/>
        <w:t>#teleporter-hub .banner,</w:t>
        <w:br/>
        <w:t>#teleporter-hub .feature-card,</w:t>
        <w:br/>
        <w:t>#teleporter-hub .feature-icon,</w:t>
        <w:br/>
        <w:t>#teleporter-hub .cta-panel,</w:t>
        <w:br/>
        <w:t>#teleporter-hub .gallery-dots,</w:t>
        <w:br/>
        <w:t>#teleporter-hub .neo-bottom-cta,</w:t>
        <w:br/>
        <w:t>#teleporter-hub .neo-bottom-cta::after,</w:t>
        <w:br/>
        <w:t>#teleporter-hub .neo-cta-zap {</w:t>
        <w:br/>
        <w:t xml:space="preserve">  animation: none !important;</w:t>
        <w:br/>
        <w:t>}</w:t>
        <w:br/>
        <w:br/>
        <w:t>#teleporter-hub .hero-media {</w:t>
        <w:br/>
        <w:t xml:space="preserve">  transform: none;</w:t>
        <w:br/>
        <w:t xml:space="preserve">  transition: none;</w:t>
        <w:br/>
        <w:t>}</w:t>
        <w:br/>
        <w:br/>
        <w:t>.gallery-dots {</w:t>
        <w:br/>
        <w:t xml:space="preserve">  display: flex;</w:t>
        <w:br/>
        <w:t xml:space="preserve">  align-items: center;</w:t>
        <w:br/>
        <w:t xml:space="preserve">  gap: 8px;</w:t>
        <w:br/>
        <w:t xml:space="preserve">  justify-content: center;</w:t>
        <w:br/>
        <w:t xml:space="preserve">  position: absolute;</w:t>
        <w:br/>
        <w:t xml:space="preserve">  right: 14px;</w:t>
        <w:br/>
        <w:t xml:space="preserve">  bottom: 12px;</w:t>
        <w:br/>
        <w:t xml:space="preserve">  z-index: 8;</w:t>
        <w:br/>
        <w:t xml:space="preserve">  padding: 6px 10px;</w:t>
        <w:br/>
        <w:t xml:space="preserve">  border-radius: 999px;</w:t>
        <w:br/>
        <w:t xml:space="preserve">  background: rgba(6, 12, 24, 0.7);</w:t>
        <w:br/>
        <w:t xml:space="preserve">  border: 1px solid rgba(126, 234, 255, 0.55);</w:t>
        <w:br/>
        <w:t xml:space="preserve">  box-shadow: inset 0 0 18px rgba(0, 255, 255, 0.22), 0 0 18px rgba(0, 255, 255, 0.28);</w:t>
        <w:br/>
        <w:t xml:space="preserve">  backdrop-filter: blur(8px);</w:t>
        <w:br/>
        <w:t>}</w:t>
        <w:br/>
        <w:br/>
        <w:t>.dot {</w:t>
        <w:br/>
        <w:t xml:space="preserve">  width: 10px;</w:t>
        <w:br/>
        <w:t xml:space="preserve">  height: 10px;</w:t>
        <w:br/>
        <w:t xml:space="preserve">  border-radius: 50%;</w:t>
        <w:br/>
        <w:t xml:space="preserve">  border: 1px solid rgba(126, 234, 255, 0.4);</w:t>
        <w:br/>
        <w:t xml:space="preserve">  background: rgba(0, 255, 255, 0.22);</w:t>
        <w:br/>
        <w:t xml:space="preserve">  cursor: pointer;</w:t>
        <w:br/>
        <w:t xml:space="preserve">  transition: transform 0.2s ease, box-shadow 0.2s ease, background 0.2s ease;</w:t>
        <w:br/>
        <w:t>}</w:t>
        <w:br/>
        <w:br/>
        <w:t>.dot.active {</w:t>
        <w:br/>
        <w:t xml:space="preserve">  background: var(--accent-live);</w:t>
        <w:br/>
        <w:t xml:space="preserve">  box-shadow: 0 0 16px var(--accent-live-strong);</w:t>
        <w:br/>
        <w:t xml:space="preserve">  transform: scale(1.2);</w:t>
        <w:br/>
        <w:t>}</w:t>
        <w:br/>
        <w:br/>
        <w:t>.price-tag {</w:t>
        <w:br/>
        <w:t xml:space="preserve">  text-align: center;</w:t>
        <w:br/>
        <w:t xml:space="preserve">  margin-top: 10px;</w:t>
        <w:br/>
        <w:t xml:space="preserve">  margin-bottom: 4px;</w:t>
        <w:br/>
        <w:t>}</w:t>
        <w:br/>
        <w:br/>
        <w:t>.price-tag .amount {</w:t>
        <w:br/>
        <w:t xml:space="preserve">  font-size: clamp(1.8rem, 4vw, 2.2rem);</w:t>
        <w:br/>
        <w:t xml:space="preserve">  font-weight: 800;</w:t>
        <w:br/>
        <w:t xml:space="preserve">  color: var(--accent-live);</w:t>
        <w:br/>
        <w:t xml:space="preserve">  text-shadow: 0 0 18px var(--accent-live-soft);</w:t>
        <w:br/>
        <w:t>}</w:t>
        <w:br/>
        <w:br/>
        <w:t>.price-tag .sub {</w:t>
        <w:br/>
        <w:t xml:space="preserve">  font-size: 0.8rem;</w:t>
        <w:br/>
        <w:t xml:space="preserve">  letter-spacing: 0.18em;</w:t>
        <w:br/>
        <w:t xml:space="preserve">  text-transform: uppercase;</w:t>
        <w:br/>
        <w:t xml:space="preserve">  color: var(--ink-soft);</w:t>
        <w:br/>
        <w:t>}</w:t>
        <w:br/>
        <w:br/>
        <w:t>.stock-shipping {</w:t>
        <w:br/>
        <w:t xml:space="preserve">  margin-top: 10px;</w:t>
        <w:br/>
        <w:t xml:space="preserve">  text-align: center;</w:t>
        <w:br/>
        <w:t xml:space="preserve">  font-size: 0.72rem;</w:t>
        <w:br/>
        <w:t xml:space="preserve">  letter-spacing: 0.18em;</w:t>
        <w:br/>
        <w:t xml:space="preserve">  text-transform: uppercase;</w:t>
        <w:br/>
        <w:t xml:space="preserve">  color: var(--ink-strong);</w:t>
        <w:br/>
        <w:t>}</w:t>
        <w:br/>
        <w:br/>
        <w:t>.stock-shipping .status {</w:t>
        <w:br/>
        <w:t xml:space="preserve">  font-weight: 700;</w:t>
        <w:br/>
        <w:t>}</w:t>
        <w:br/>
        <w:br/>
        <w:t>.stock-shipping .status.is-in {</w:t>
        <w:br/>
        <w:t xml:space="preserve">  color: var(--safe);</w:t>
        <w:br/>
        <w:t>}</w:t>
        <w:br/>
        <w:br/>
        <w:t>.stock-shipping .status.is-out {</w:t>
        <w:br/>
        <w:t xml:space="preserve">  color: var(--danger);</w:t>
        <w:br/>
        <w:t>}</w:t>
        <w:br/>
        <w:br/>
        <w:t>.stock-shipping .divider {</w:t>
        <w:br/>
        <w:t xml:space="preserve">  margin: 0 6px;</w:t>
        <w:br/>
        <w:t xml:space="preserve">  color: var(--ink-soft);</w:t>
        <w:br/>
        <w:t>}</w:t>
        <w:br/>
        <w:br/>
        <w:t>.banner {</w:t>
        <w:br/>
        <w:t xml:space="preserve">  margin: 12px 0 8px;</w:t>
        <w:br/>
        <w:t xml:space="preserve">  padding: 12px 16px;</w:t>
        <w:br/>
        <w:t xml:space="preserve">  text-align: center;</w:t>
        <w:br/>
        <w:t xml:space="preserve">  display: block;</w:t>
        <w:br/>
        <w:t xml:space="preserve">  width: 100%;</w:t>
        <w:br/>
        <w:t xml:space="preserve">  border-radius: 14px;</w:t>
        <w:br/>
        <w:t xml:space="preserve">  background: linear-gradient(90deg, var(--accent-live-soft), rgba(6, 10, 22, 0.32), var(--accent-live-soft));</w:t>
        <w:br/>
        <w:t xml:space="preserve">  border: 1px solid var(--accent-live-strong);</w:t>
        <w:br/>
        <w:t xml:space="preserve">  font-family: 'Orbitron', sans-serif;</w:t>
        <w:br/>
        <w:t xml:space="preserve">  letter-spacing: 0.2em;</w:t>
        <w:br/>
        <w:t xml:space="preserve">  text-transform: uppercase;</w:t>
        <w:br/>
        <w:t xml:space="preserve">  text-shadow: 0 0 12px var(--accent-live-strong);</w:t>
        <w:br/>
        <w:t xml:space="preserve">  box-shadow: 0 10px 26px var(--accent-live-soft);</w:t>
        <w:br/>
        <w:t xml:space="preserve">  clip-path: polygon(3% 0, 97% 0, 100% 50%, 97% 100%, 3% 100%, 0 50%);</w:t>
        <w:br/>
        <w:t xml:space="preserve">  position: relative;</w:t>
        <w:br/>
        <w:t xml:space="preserve">  cursor: pointer;</w:t>
        <w:br/>
        <w:t xml:space="preserve">  appearance: none;</w:t>
        <w:br/>
        <w:t xml:space="preserve">  transition: transform 0.2s ease, box-shadow 0.2s ease;</w:t>
        <w:br/>
        <w:t>}</w:t>
        <w:br/>
        <w:br/>
        <w:t>.customize-banner {</w:t>
        <w:br/>
        <w:t xml:space="preserve">  background: linear-gradient(90deg, rgba(40, 243, 255, 0.92), rgba(11, 216, 255, 0.96));</w:t>
        <w:br/>
        <w:t xml:space="preserve">  color: #02202b;</w:t>
        <w:br/>
        <w:t xml:space="preserve">  border: 1px solid rgba(40, 243, 255, 0.9);</w:t>
        <w:br/>
        <w:t xml:space="preserve">  box-shadow:</w:t>
        <w:br/>
        <w:t xml:space="preserve">    0 12px 32px rgba(10, 214, 255, 0.45),</w:t>
        <w:br/>
        <w:t xml:space="preserve">    0 0 22px rgba(10, 214, 255, 0.55),</w:t>
        <w:br/>
        <w:t xml:space="preserve">    inset 0 0 12px rgba(255, 255, 255, 0.15);</w:t>
        <w:br/>
        <w:t xml:space="preserve">  text-shadow: 0 0 12px rgba(10, 214, 255, 0.8);</w:t>
        <w:br/>
        <w:t xml:space="preserve">  filter: drop-shadow(0 0 14px rgba(10, 214, 255, 0.45));</w:t>
        <w:br/>
        <w:t>}</w:t>
        <w:br/>
        <w:br/>
        <w:t>.customize-banner:hover {</w:t>
        <w:br/>
        <w:t xml:space="preserve">  transform: translateY(-1px);</w:t>
        <w:br/>
        <w:t xml:space="preserve">  box-shadow:</w:t>
        <w:br/>
        <w:t xml:space="preserve">    0 14px 36px rgba(10, 214, 255, 0.6),</w:t>
        <w:br/>
        <w:t xml:space="preserve">    0 0 26px rgba(10, 214, 255, 0.65),</w:t>
        <w:br/>
        <w:t xml:space="preserve">    inset 0 0 14px rgba(255, 255, 255, 0.2);</w:t>
        <w:br/>
        <w:t>}</w:t>
        <w:br/>
        <w:br/>
        <w:t>.customize-banner:active {</w:t>
        <w:br/>
        <w:t xml:space="preserve">  transform: translateY(0) scale(0.99);</w:t>
        <w:br/>
        <w:t>}</w:t>
        <w:br/>
        <w:br/>
        <w:t>.customize-panel {</w:t>
        <w:br/>
        <w:t xml:space="preserve">  margin: 0 0 12px;</w:t>
        <w:br/>
        <w:t xml:space="preserve">  padding: 12px;</w:t>
        <w:br/>
        <w:t xml:space="preserve">  border-radius: 16px;</w:t>
        <w:br/>
        <w:t xml:space="preserve">  border: 1px solid rgba(126, 234, 255, 0.2);</w:t>
        <w:br/>
        <w:t xml:space="preserve">  background: rgba(6, 10, 22, 0.75);</w:t>
        <w:br/>
        <w:t xml:space="preserve">  box-shadow: inset 0 0 20px rgba(0, 255, 255, 0.08);</w:t>
        <w:br/>
        <w:t xml:space="preserve">  display: none;</w:t>
        <w:br/>
        <w:t xml:space="preserve">  gap: 12px;</w:t>
        <w:br/>
        <w:t>}</w:t>
        <w:br/>
        <w:br/>
        <w:t>.customize-panel.is-open {</w:t>
        <w:br/>
        <w:t xml:space="preserve">  display: grid;</w:t>
        <w:br/>
        <w:t>}</w:t>
        <w:br/>
        <w:br/>
        <w:t>.customize-field {</w:t>
        <w:br/>
        <w:t xml:space="preserve">  display: grid;</w:t>
        <w:br/>
        <w:t xml:space="preserve">  gap: 8px;</w:t>
        <w:br/>
        <w:t>}</w:t>
        <w:br/>
        <w:br/>
        <w:t>.customize-input {</w:t>
        <w:br/>
        <w:t xml:space="preserve">  width: 100%;</w:t>
        <w:br/>
        <w:t xml:space="preserve">  padding: 10px 12px;</w:t>
        <w:br/>
        <w:t xml:space="preserve">  border-radius: 12px;</w:t>
        <w:br/>
        <w:t xml:space="preserve">  border: 1px solid rgba(126, 234, 255, 0.2);</w:t>
        <w:br/>
        <w:t xml:space="preserve">  background: rgba(6, 10, 22, 0.7);</w:t>
        <w:br/>
        <w:t xml:space="preserve">  color: var(--ink-strong);</w:t>
        <w:br/>
        <w:t xml:space="preserve">  font-family: 'Space Grotesk', sans-serif;</w:t>
        <w:br/>
        <w:t xml:space="preserve">  f</w:t>
      </w:r>
      <w:r>
        <w:rPr>
          <w:rFonts w:ascii="Courier New" w:hAnsi="Courier New" w:eastAsia="Courier New"/>
          <w:sz w:val="14"/>
        </w:rPr>
        <w:t>ont-weight: 600;</w:t>
        <w:br/>
        <w:t xml:space="preserve">  letter-spacing: 0.06em;</w:t>
        <w:br/>
        <w:t>}</w:t>
        <w:br/>
        <w:br/>
        <w:t>.customize-input::placeholder {</w:t>
        <w:br/>
        <w:t xml:space="preserve">  color: var(--ink-soft);</w:t>
        <w:br/>
        <w:t>}</w:t>
        <w:br/>
        <w:br/>
        <w:t>.feature-grid {</w:t>
        <w:br/>
        <w:t xml:space="preserve">  display: grid;</w:t>
        <w:br/>
        <w:t xml:space="preserve">  grid-template-columns: repeat(auto-fit, minmax(150px, 1fr));</w:t>
        <w:br/>
        <w:t xml:space="preserve">  gap: 10px;</w:t>
        <w:br/>
        <w:t xml:space="preserve">  margin: 10px 0 8px;</w:t>
        <w:br/>
        <w:t xml:space="preserve">  clear: both;</w:t>
        <w:br/>
        <w:t>}</w:t>
        <w:br/>
        <w:br/>
        <w:t>.feature-card {</w:t>
        <w:br/>
        <w:t xml:space="preserve">  padding: 10px 10px;</w:t>
        <w:br/>
        <w:t xml:space="preserve">  border-radius: 10px;</w:t>
        <w:br/>
        <w:t xml:space="preserve">  background: rgba(6, 10, 22, 0.6);</w:t>
        <w:br/>
        <w:t xml:space="preserve">  border: 1px solid rgba(126, 234, 255, 0.18);</w:t>
        <w:br/>
        <w:t xml:space="preserve">  display: grid;</w:t>
        <w:br/>
        <w:t xml:space="preserve">  grid-template-columns: auto 1fr;</w:t>
        <w:br/>
        <w:t xml:space="preserve">  column-gap: 8px;</w:t>
        <w:br/>
        <w:t xml:space="preserve">  row-gap: 2px;</w:t>
        <w:br/>
        <w:t xml:space="preserve">  align-items: center;</w:t>
        <w:br/>
        <w:t>}</w:t>
        <w:br/>
        <w:br/>
        <w:t>.feature-icon {</w:t>
        <w:br/>
        <w:t xml:space="preserve">  width: 26px;</w:t>
        <w:br/>
        <w:t xml:space="preserve">  height: 26px;</w:t>
        <w:br/>
        <w:t xml:space="preserve">  border-radius: 8px;</w:t>
        <w:br/>
        <w:t xml:space="preserve">  display: grid;</w:t>
        <w:br/>
        <w:t xml:space="preserve">  place-items: center;</w:t>
        <w:br/>
        <w:t xml:space="preserve">  color: var(--neon-green);</w:t>
        <w:br/>
        <w:t xml:space="preserve">  background: rgba(114, 255, 154, 0.12);</w:t>
        <w:br/>
        <w:t xml:space="preserve">  border: 1px solid rgba(114, 255, 154, 0.4);</w:t>
        <w:br/>
        <w:t xml:space="preserve">  box-shadow: 0 0 12px rgba(114, 255, 154, 0.3);</w:t>
        <w:br/>
        <w:t>}</w:t>
        <w:br/>
        <w:br/>
        <w:t>.feature-icon svg {</w:t>
        <w:br/>
        <w:t xml:space="preserve">  width: 15px;</w:t>
        <w:br/>
        <w:t xml:space="preserve">  height: 15px;</w:t>
        <w:br/>
        <w:t>}</w:t>
        <w:br/>
        <w:br/>
        <w:t>.feature-card .label {</w:t>
        <w:br/>
        <w:t xml:space="preserve">  color: var(--ink-soft);</w:t>
        <w:br/>
        <w:t xml:space="preserve">  letter-spacing: 0.1em;</w:t>
        <w:br/>
        <w:t xml:space="preserve">  font-size: 0.72rem;</w:t>
        <w:br/>
        <w:t xml:space="preserve">  text-transform: uppercase;</w:t>
        <w:br/>
        <w:t xml:space="preserve">  font-family: 'Orbitron', sans-serif;</w:t>
        <w:br/>
        <w:t>}</w:t>
        <w:br/>
        <w:br/>
        <w:t>.feature-card .value {</w:t>
        <w:br/>
        <w:t xml:space="preserve">  font-weight: 700;</w:t>
        <w:br/>
        <w:t xml:space="preserve">  color: var(--ink-strong);</w:t>
        <w:br/>
        <w:t xml:space="preserve">  grid-column: 2 / 3;</w:t>
        <w:br/>
        <w:t xml:space="preserve">  font-size: 0.9rem;</w:t>
        <w:br/>
        <w:t>}</w:t>
        <w:br/>
        <w:br/>
        <w:t>.accordions {</w:t>
        <w:br/>
        <w:t xml:space="preserve">  margin: 18px 0;</w:t>
        <w:br/>
        <w:t xml:space="preserve">  border-top: 1px solid rgba(126, 234, 255, 0.18);</w:t>
        <w:br/>
        <w:t>}</w:t>
        <w:br/>
        <w:br/>
        <w:t>.accordion-item {</w:t>
        <w:br/>
        <w:t xml:space="preserve">  border-bottom: 1px solid rgba(126, 234, 255, 0.18);</w:t>
        <w:br/>
        <w:t>}</w:t>
        <w:br/>
        <w:br/>
        <w:t>.accordion-header {</w:t>
        <w:br/>
        <w:t xml:space="preserve">  display: flex;</w:t>
        <w:br/>
        <w:t xml:space="preserve">  justify-content: space-between;</w:t>
        <w:br/>
        <w:t xml:space="preserve">  align-items: center;</w:t>
        <w:br/>
        <w:t xml:space="preserve">  padding: 12px 6px;</w:t>
        <w:br/>
        <w:t xml:space="preserve">  cursor: pointer;</w:t>
        <w:br/>
        <w:t xml:space="preserve">  font-weight: 700;</w:t>
        <w:br/>
        <w:t xml:space="preserve">  letter-spacing: 0.16em;</w:t>
        <w:br/>
        <w:t xml:space="preserve">  text-transform: uppercase;</w:t>
        <w:br/>
        <w:t xml:space="preserve">  font-family: 'Orbitron', sans-serif;</w:t>
        <w:br/>
        <w:t>}</w:t>
        <w:br/>
        <w:br/>
        <w:t>.accordion-header span:last-child {</w:t>
        <w:br/>
        <w:t xml:space="preserve">  transition: transform 0.2s ease;</w:t>
        <w:br/>
        <w:t>}</w:t>
        <w:br/>
        <w:br/>
        <w:t>.accordion-body {</w:t>
        <w:br/>
        <w:t xml:space="preserve">  display: none;</w:t>
        <w:br/>
        <w:t xml:space="preserve">  padding: 0 6px 12px;</w:t>
        <w:br/>
        <w:t xml:space="preserve">  color: var(--ink-soft);</w:t>
        <w:br/>
        <w:t xml:space="preserve">  line-height: 1.5;</w:t>
        <w:br/>
        <w:t>}</w:t>
        <w:br/>
        <w:br/>
        <w:t>.accordion-item.open .accordion-header span:last-child {</w:t>
        <w:br/>
        <w:t xml:space="preserve">  transform: rotate(45deg);</w:t>
        <w:br/>
        <w:t>}</w:t>
        <w:br/>
        <w:br/>
        <w:t>.accordion-item.open .accordion-body {</w:t>
        <w:br/>
        <w:t xml:space="preserve">  display: block;</w:t>
        <w:br/>
        <w:t>}</w:t>
        <w:br/>
        <w:br/>
        <w:t>.cta-panel {</w:t>
        <w:br/>
        <w:t xml:space="preserve">  margin: 8px 0 0;</w:t>
        <w:br/>
        <w:t xml:space="preserve">  padding: 14px;</w:t>
        <w:br/>
        <w:t xml:space="preserve">  border-radius: 16px;</w:t>
        <w:br/>
        <w:t xml:space="preserve">  background: rgba(6, 10, 22, 0.7);</w:t>
        <w:br/>
        <w:t xml:space="preserve">  border: 1px solid rgba(126, 234, 255, 0.2);</w:t>
        <w:br/>
        <w:t xml:space="preserve">  display: grid;</w:t>
        <w:br/>
        <w:t xml:space="preserve">  gap: 12px;</w:t>
        <w:br/>
        <w:t xml:space="preserve">  box-shadow: inset 0 0 24px rgba(0, 255, 255, 0.08);</w:t>
        <w:br/>
        <w:t>}</w:t>
        <w:br/>
        <w:br/>
        <w:t>.cta-price {</w:t>
        <w:br/>
        <w:t xml:space="preserve">  text-align: center;</w:t>
        <w:br/>
        <w:t xml:space="preserve">  font-size: 1.5rem;</w:t>
        <w:br/>
        <w:t xml:space="preserve">  font-weight: 800;</w:t>
        <w:br/>
        <w:t xml:space="preserve">  color: var(--accent-live);</w:t>
        <w:br/>
        <w:t xml:space="preserve">  text-shadow: 0 0 14px var(--accent-live-soft);</w:t>
        <w:br/>
        <w:t xml:space="preserve">  letter-spacing: 0.08em;</w:t>
        <w:br/>
        <w:t>}</w:t>
        <w:br/>
        <w:br/>
        <w:t>.qty-row {</w:t>
        <w:br/>
        <w:t xml:space="preserve">  display: inline-flex;</w:t>
        <w:br/>
        <w:t xml:space="preserve">  align-items: center;</w:t>
        <w:br/>
        <w:t xml:space="preserve">  justify-content: center;</w:t>
        <w:br/>
        <w:t xml:space="preserve">  gap: 12px;</w:t>
        <w:br/>
        <w:t xml:space="preserve">  background: rgba(6, 10, 22, 0.6);</w:t>
        <w:br/>
        <w:t xml:space="preserve">  border-radius: 12px;</w:t>
        <w:br/>
        <w:t xml:space="preserve">  padding: 6px 10px;</w:t>
        <w:br/>
        <w:t xml:space="preserve">  border: 1px solid rgba(126, 234, 255, 0.2);</w:t>
        <w:br/>
        <w:t>}</w:t>
        <w:br/>
        <w:br/>
        <w:t>.qty-btn {</w:t>
        <w:br/>
        <w:t xml:space="preserve">  width: 32px;</w:t>
        <w:br/>
        <w:t xml:space="preserve">  height: 32px;</w:t>
        <w:br/>
        <w:t xml:space="preserve">  border-radius: 8px;</w:t>
        <w:br/>
        <w:t xml:space="preserve">  border: 1px solid rgba(126, 234, 255, 0.25);</w:t>
        <w:br/>
        <w:t xml:space="preserve">  background: rgba(6, 10, 22, 0.7);</w:t>
        <w:br/>
        <w:t xml:space="preserve">  color: var(--ink-strong);</w:t>
        <w:br/>
        <w:t xml:space="preserve">  cursor: pointer;</w:t>
        <w:br/>
        <w:t>}</w:t>
        <w:br/>
        <w:br/>
        <w:t>.qty-input {</w:t>
        <w:br/>
        <w:t xml:space="preserve">  width: 48px;</w:t>
        <w:br/>
        <w:t xml:space="preserve">  text-align: center;</w:t>
        <w:br/>
        <w:t xml:space="preserve">  border: 0;</w:t>
        <w:br/>
        <w:t xml:space="preserve">  background: transparent;</w:t>
        <w:br/>
        <w:t xml:space="preserve">  color: var(--ink-strong);</w:t>
        <w:br/>
        <w:t xml:space="preserve">  font-weight: 700;</w:t>
        <w:br/>
        <w:t>}</w:t>
        <w:br/>
        <w:br/>
        <w:t>.cta-buttons {</w:t>
        <w:br/>
        <w:t xml:space="preserve">  display: grid;</w:t>
        <w:br/>
        <w:t xml:space="preserve">  grid-template-columns: repeat(2, minmax(0, 1fr));</w:t>
        <w:br/>
        <w:t xml:space="preserve">  gap: 10px;</w:t>
        <w:br/>
        <w:t>}</w:t>
        <w:br/>
        <w:br/>
        <w:t>.btn {</w:t>
        <w:br/>
        <w:t xml:space="preserve">  padding: 12px;</w:t>
        <w:br/>
        <w:t xml:space="preserve">  border-radius: 14px;</w:t>
        <w:br/>
        <w:t xml:space="preserve">  border: 1px solid rgba(126, 234, 255, 0.22);</w:t>
        <w:br/>
        <w:t xml:space="preserve">  font-weight: 800;</w:t>
        <w:br/>
        <w:t xml:space="preserve">  letter-spacing: 0.12em;</w:t>
        <w:br/>
        <w:t xml:space="preserve">  text-transform: uppercase;</w:t>
        <w:br/>
        <w:t xml:space="preserve">  cursor: pointer;</w:t>
        <w:br/>
        <w:t xml:space="preserve">  transition: transform 0.2s ease, box-shadow 0.2s ease, border-color 0.2s ease;</w:t>
        <w:br/>
        <w:t xml:space="preserve">  font-size: 0.85rem;</w:t>
        <w:br/>
        <w:t>}</w:t>
        <w:br/>
        <w:br/>
        <w:t>.btn-primary {</w:t>
        <w:br/>
        <w:t xml:space="preserve">  background: linear-gradient(90deg, #0bf3ff 0%, #04c7ff 100%);</w:t>
        <w:br/>
        <w:t xml:space="preserve">  color: #012028;</w:t>
        <w:br/>
        <w:t xml:space="preserve">  border-color: rgba(11, 243, 255, 0.9);</w:t>
        <w:br/>
        <w:t xml:space="preserve">  box-shadow:</w:t>
        <w:br/>
        <w:t xml:space="preserve">    0 14px 32px rgba(11, 243, 255, 0.45),</w:t>
        <w:br/>
        <w:t xml:space="preserve">    0 0 18px rgba(4, 199, 255, 0.55),</w:t>
        <w:br/>
        <w:t xml:space="preserve">    inset 0 0 16px rgba(255, 255, 255, 0.16);</w:t>
        <w:br/>
        <w:t xml:space="preserve">  text-shadow: 0 0 10px rgba(0, 64, 92, 0.4);</w:t>
        <w:br/>
        <w:t>}</w:t>
        <w:br/>
        <w:br/>
        <w:t>.btn-secondary {</w:t>
        <w:br/>
        <w:t xml:space="preserve">  background: rgba(6, 10, 22, 0.7);</w:t>
        <w:br/>
        <w:t xml:space="preserve">  color: var(--ink-strong);</w:t>
        <w:br/>
        <w:t>}</w:t>
        <w:br/>
        <w:br/>
        <w:t>.btn:disabled {</w:t>
        <w:br/>
        <w:t xml:space="preserve">  opacity: 0.6;</w:t>
        <w:br/>
        <w:t xml:space="preserve">  cursor: not-allowed;</w:t>
        <w:br/>
        <w:t>}</w:t>
        <w:br/>
        <w:t>.btn-primary:hover {</w:t>
        <w:br/>
        <w:t xml:space="preserve">  transform: translateY(-1px) scale(1.01);</w:t>
        <w:br/>
        <w:t xml:space="preserve">  box-shadow:</w:t>
        <w:br/>
        <w:t xml:space="preserve">    0 0 36px rgba(11, 243, 255, 0.7),</w:t>
        <w:br/>
        <w:t xml:space="preserve">    0 14px 38px rgba(0, 0, 0, 0.5),</w:t>
        <w:br/>
        <w:t xml:space="preserve">    inset 0 0 18px rgba(255, 255, 255, 0.22);</w:t>
        <w:br/>
        <w:t>}</w:t>
        <w:br/>
        <w:br/>
        <w:t>.btn-primary:active {</w:t>
        <w:br/>
        <w:t xml:space="preserve">  transform: translateY(0) scale(0.99);</w:t>
        <w:br/>
        <w:t>}</w:t>
        <w:br/>
        <w:br/>
        <w:t>.neo-bottom-bar</w:t>
      </w:r>
      <w:r>
        <w:rPr>
          <w:rFonts w:ascii="Courier New" w:hAnsi="Courier New" w:eastAsia="Courier New"/>
          <w:sz w:val="14"/>
        </w:rPr>
        <w:t xml:space="preserve"> {</w:t>
        <w:br/>
        <w:t xml:space="preserve">  position: fixed;</w:t>
        <w:br/>
        <w:t xml:space="preserve">  left: 50%;</w:t>
        <w:br/>
        <w:t xml:space="preserve">  bottom: 6px;</w:t>
        <w:br/>
        <w:t xml:space="preserve">  transform: translateX(-50%);</w:t>
        <w:br/>
        <w:t xml:space="preserve">  width: min(760px, calc(100% - 20px));</w:t>
        <w:br/>
        <w:t xml:space="preserve">  z-index: 9999;</w:t>
        <w:br/>
        <w:t xml:space="preserve">  pointer-events: none;</w:t>
        <w:br/>
        <w:t>}</w:t>
        <w:br/>
        <w:br/>
        <w:t>.neo-bottom-bar::before,</w:t>
        <w:br/>
        <w:t>.neo-bottom-bar::after {</w:t>
        <w:br/>
        <w:t xml:space="preserve">  content: "";</w:t>
        <w:br/>
        <w:t xml:space="preserve">  position: absolute;</w:t>
        <w:br/>
        <w:t xml:space="preserve">  top: 50%;</w:t>
        <w:br/>
        <w:t xml:space="preserve">  width: 46px;</w:t>
        <w:br/>
        <w:t xml:space="preserve">  height: 1px;</w:t>
        <w:br/>
        <w:t xml:space="preserve">  background: linear-gradient(90deg, transparent, rgba(34, 211, 238, 0.8), transparent);</w:t>
        <w:br/>
        <w:t xml:space="preserve">  opacity: 0.35;</w:t>
        <w:br/>
        <w:t xml:space="preserve">  transform: translateY(-50%);</w:t>
        <w:br/>
        <w:t xml:space="preserve">  transition: opacity 0.3s ease;</w:t>
        <w:br/>
        <w:t>}</w:t>
        <w:br/>
        <w:br/>
        <w:t>.neo-bottom-bar::before { left: -24px; }</w:t>
        <w:br/>
        <w:t>.neo-bottom-bar::after { right: -24px; }</w:t>
        <w:br/>
        <w:br/>
        <w:t>.neo-bottom-glow {</w:t>
        <w:br/>
        <w:t xml:space="preserve">  position: absolute;</w:t>
        <w:br/>
        <w:t xml:space="preserve">  inset: -18% -6%;</w:t>
        <w:br/>
        <w:t xml:space="preserve">  border-radius: 999px;</w:t>
        <w:br/>
        <w:t xml:space="preserve">  border: 1px solid rgba(34, 211, 238, 0.18);</w:t>
        <w:br/>
        <w:t xml:space="preserve">  background: radial-gradient(circle at 50% 50%, rgba(34, 211, 238, 0.2), transparent 70%);</w:t>
        <w:br/>
        <w:t xml:space="preserve">  filter: blur(1px);</w:t>
        <w:br/>
        <w:t xml:space="preserve">  opacity: 0.75;</w:t>
        <w:br/>
        <w:t xml:space="preserve">  pointer-events: none;</w:t>
        <w:br/>
        <w:t>}</w:t>
        <w:br/>
        <w:br/>
        <w:t>.neo-bottom-nav {</w:t>
        <w:br/>
        <w:t xml:space="preserve">  pointer-events: auto;</w:t>
        <w:br/>
        <w:t xml:space="preserve">  position: relative;</w:t>
        <w:br/>
        <w:t xml:space="preserve">  display: flex;</w:t>
        <w:br/>
        <w:t xml:space="preserve">  align-items: center;</w:t>
        <w:br/>
        <w:t xml:space="preserve">  justify-content: space-between;</w:t>
        <w:br/>
        <w:t xml:space="preserve">  gap: 12px;</w:t>
        <w:br/>
        <w:t xml:space="preserve">  padding: 14px 18px;</w:t>
        <w:br/>
        <w:t xml:space="preserve">  border-radius: 999px;</w:t>
        <w:br/>
        <w:t xml:space="preserve">  border: 1px solid rgba(255, 255, 255, 0.14);</w:t>
        <w:br/>
        <w:t xml:space="preserve">  background: linear-gradient(135deg, rgba(3, 6, 12, 0.96), rgba(6, 10, 20, 0.9));</w:t>
        <w:br/>
        <w:t xml:space="preserve">  backdrop-filter: blur(16px);</w:t>
        <w:br/>
        <w:t xml:space="preserve">  box-shadow:</w:t>
        <w:br/>
        <w:t xml:space="preserve">    0 18px 50px rgba(0, 0, 0, 0.55),</w:t>
        <w:br/>
        <w:t xml:space="preserve">    0 0 55px -12px rgba(6, 182, 212, 0.35);</w:t>
        <w:br/>
        <w:t xml:space="preserve">  transition: box-shadow 0.3s ease, border-color 0.3s ease;</w:t>
        <w:br/>
        <w:t>}</w:t>
        <w:br/>
        <w:br/>
        <w:t>.neo-bottom-nav::before {</w:t>
        <w:br/>
        <w:t xml:space="preserve">  content: "";</w:t>
        <w:br/>
        <w:t xml:space="preserve">  position: absolute;</w:t>
        <w:br/>
        <w:t xml:space="preserve">  inset: 4px;</w:t>
        <w:br/>
        <w:t xml:space="preserve">  border-radius: 999px;</w:t>
        <w:br/>
        <w:t xml:space="preserve">  border: 1px solid rgba(34, 211, 238, 0.2);</w:t>
        <w:br/>
        <w:t xml:space="preserve">  box-shadow: inset 0 0 18px rgba(34, 211, 238, 0.12);</w:t>
        <w:br/>
        <w:t xml:space="preserve">  pointer-events: none;</w:t>
        <w:br/>
        <w:t>}</w:t>
        <w:br/>
        <w:br/>
        <w:t>.neo-bottom-nav:hover {</w:t>
        <w:br/>
        <w:t xml:space="preserve">  border-color: rgba(34, 211, 238, 0.3);</w:t>
        <w:br/>
        <w:t xml:space="preserve">  box-shadow: 0 0 70px -5px rgba(6, 182, 212, 0.5);</w:t>
        <w:br/>
        <w:t>}</w:t>
        <w:br/>
        <w:br/>
        <w:t>.neo-bottom-link {</w:t>
        <w:br/>
        <w:t xml:space="preserve">  display: inline-flex;</w:t>
        <w:br/>
        <w:t xml:space="preserve">  align-items: center;</w:t>
        <w:br/>
        <w:t xml:space="preserve">  gap: 8px;</w:t>
        <w:br/>
        <w:t xml:space="preserve">  padding: 10px 14px;</w:t>
        <w:br/>
        <w:t xml:space="preserve">  border-radius: 999px;</w:t>
        <w:br/>
        <w:t xml:space="preserve">  text-decoration: none;</w:t>
        <w:br/>
        <w:t xml:space="preserve">  color: rgba(232, 255, 255, 0.9);</w:t>
        <w:br/>
        <w:t xml:space="preserve">  font-family: 'Orbitron', sans-serif;</w:t>
        <w:br/>
        <w:t xml:space="preserve">  font-size: 0.84rem;</w:t>
        <w:br/>
        <w:t xml:space="preserve">  font-weight: 700;</w:t>
        <w:br/>
        <w:t xml:space="preserve">  letter-spacing: 0.14em;</w:t>
        <w:br/>
        <w:t xml:space="preserve">  text-transform: uppercase;</w:t>
        <w:br/>
        <w:t xml:space="preserve">  transition: background 0.2s ease, color 0.2s ease;</w:t>
        <w:br/>
        <w:t xml:space="preserve">  position: relative;</w:t>
        <w:br/>
        <w:t xml:space="preserve">  text-shadow: 0 0 12px rgba(6, 182, 212, 0.35);</w:t>
        <w:br/>
        <w:t>}</w:t>
        <w:br/>
        <w:br/>
        <w:t>.neo-bottom-link:hover {</w:t>
        <w:br/>
        <w:t xml:space="preserve">  color: rgba(230, 255, 255, 0.95);</w:t>
        <w:br/>
        <w:t xml:space="preserve">  background: rgba(6, 182, 212, 0.12);</w:t>
        <w:br/>
        <w:t>}</w:t>
        <w:br/>
        <w:br/>
        <w:t>.neo-bottom-link svg {</w:t>
        <w:br/>
        <w:t xml:space="preserve">  width: 22px;</w:t>
        <w:br/>
        <w:t xml:space="preserve">  height: 22px;</w:t>
        <w:br/>
        <w:t xml:space="preserve">  color: rgba(34, 211, 238, 0.8);</w:t>
        <w:br/>
        <w:t xml:space="preserve">  transition: color 0.2s ease;</w:t>
        <w:br/>
        <w:t>}</w:t>
        <w:br/>
        <w:br/>
        <w:t>.neo-bottom-link:hover svg {</w:t>
        <w:br/>
        <w:t xml:space="preserve">  color: rgba(34, 211, 238, 1);</w:t>
        <w:br/>
        <w:t>}</w:t>
        <w:br/>
        <w:br/>
        <w:t>.neo-bottom-cta {</w:t>
        <w:br/>
        <w:t xml:space="preserve">  position: relative;</w:t>
        <w:br/>
        <w:t xml:space="preserve">  display: inline-flex;</w:t>
        <w:br/>
        <w:t xml:space="preserve">  align-items: center;</w:t>
        <w:br/>
        <w:t xml:space="preserve">  gap: 10px;</w:t>
        <w:br/>
        <w:t xml:space="preserve">  padding: 14px 26px;</w:t>
        <w:br/>
        <w:t xml:space="preserve">  margin: 0 6px;</w:t>
        <w:br/>
        <w:t xml:space="preserve">  border-radius: 999px;</w:t>
        <w:br/>
        <w:t xml:space="preserve">  border: 1px solid rgba(255, 255, 255, 0.2);</w:t>
        <w:br/>
        <w:t xml:space="preserve">  background: linear-gradient(90deg, #06c2d7 0%, #18c6d9 45%, #21d6c2 100%);</w:t>
        <w:br/>
        <w:t xml:space="preserve">  color: #f7fbff;</w:t>
        <w:br/>
        <w:t xml:space="preserve">  font-family: 'Orbitron', sans-serif;</w:t>
        <w:br/>
        <w:t xml:space="preserve">  font-weight: 800;</w:t>
        <w:br/>
        <w:t xml:space="preserve">  font-size: 0.92rem;</w:t>
        <w:br/>
        <w:t xml:space="preserve">  letter-spacing: 0.14em;</w:t>
        <w:br/>
        <w:t xml:space="preserve">  text-transform: uppercase;</w:t>
        <w:br/>
        <w:t xml:space="preserve">  box-shadow: 0 0 28px rgba(6, 182, 212, 0.45);</w:t>
        <w:br/>
        <w:t xml:space="preserve">  cursor: pointer;</w:t>
        <w:br/>
        <w:t xml:space="preserve">  overflow: hidden;</w:t>
        <w:br/>
        <w:t xml:space="preserve">  transition: transform 0.2s ease, box-shadow 0.2s ease;</w:t>
        <w:br/>
        <w:t xml:space="preserve">  text-shadow: 0 0 10px rgba(0, 0, 0, 0.35);</w:t>
        <w:br/>
        <w:t>}</w:t>
        <w:br/>
        <w:br/>
        <w:t>.neo-bottom-cta:hover {</w:t>
        <w:br/>
        <w:t xml:space="preserve">  transform: translateY(-1px) scale(1.03);</w:t>
        <w:br/>
        <w:t xml:space="preserve">  box-shadow: 0 0 36px rgba(6, 182, 212, 0.6);</w:t>
        <w:br/>
        <w:t>}</w:t>
        <w:br/>
        <w:br/>
        <w:t>.neo-bottom-cta::before {</w:t>
        <w:br/>
        <w:t xml:space="preserve">  content: "";</w:t>
        <w:br/>
        <w:t xml:space="preserve">  position: absolute;</w:t>
        <w:br/>
        <w:t xml:space="preserve">  inset: 0;</w:t>
        <w:br/>
        <w:t xml:space="preserve">  background: linear-gradient(90deg, transparent, rgba(255, 255, 255, 0.3), transparent);</w:t>
        <w:br/>
        <w:t xml:space="preserve">  transform: translateX(-140%);</w:t>
        <w:br/>
        <w:t xml:space="preserve">  transition: transform 1s ease;</w:t>
        <w:br/>
        <w:t>}</w:t>
        <w:br/>
        <w:br/>
        <w:t>.neo-bottom-cta:hover::before {</w:t>
        <w:br/>
        <w:t xml:space="preserve">  transform: translateX(140%);</w:t>
        <w:br/>
        <w:t>}</w:t>
        <w:br/>
        <w:br/>
        <w:t>.neo-bottom-cta::after {</w:t>
        <w:br/>
        <w:t xml:space="preserve">  content: "";</w:t>
        <w:br/>
        <w:t xml:space="preserve">  position: absolute;</w:t>
        <w:br/>
        <w:t xml:space="preserve">  inset: -6px;</w:t>
        <w:br/>
        <w:t xml:space="preserve">  border-radius: 999px;</w:t>
        <w:br/>
        <w:t xml:space="preserve">  border: 2px solid rgba(34, 211, 238, 0.5);</w:t>
        <w:br/>
        <w:t xml:space="preserve">  opacity: 0;</w:t>
        <w:br/>
        <w:t xml:space="preserve">  animation: neoCtaPulse 2.6s ease-in-out infinite;</w:t>
        <w:br/>
        <w:t xml:space="preserve">  pointer-events: none;</w:t>
        <w:br/>
        <w:t>}</w:t>
        <w:br/>
        <w:br/>
        <w:t>.neo-bottom-cta svg {</w:t>
        <w:br/>
        <w:t xml:space="preserve">  width: 20px;</w:t>
        <w:br/>
        <w:t xml:space="preserve">  height: 20px;</w:t>
        <w:br/>
        <w:t>}</w:t>
        <w:br/>
        <w:br/>
        <w:t>.neo-bottom-cta .neo-cta-zap {</w:t>
        <w:br/>
        <w:t xml:space="preserve">  position: absolute;</w:t>
        <w:br/>
        <w:t xml:space="preserve">  right: 10px;</w:t>
        <w:br/>
        <w:t xml:space="preserve">  opacity: 0;</w:t>
        <w:br/>
        <w:t xml:space="preserve">  transition: opacity 0.2s ease;</w:t>
        <w:br/>
        <w:t xml:space="preserve">  animation: neoCtaZap 2.2s ease-in-out infinite;</w:t>
        <w:br/>
        <w:t>}</w:t>
        <w:br/>
        <w:br/>
        <w:t>.neo-bottom-cta:hover .neo-cta-zap {</w:t>
        <w:br/>
        <w:t xml:space="preserve">  opacity: 1;</w:t>
        <w:br/>
        <w:t>}</w:t>
      </w:r>
      <w:r>
        <w:rPr>
          <w:rFonts w:ascii="Courier New" w:hAnsi="Courier New" w:eastAsia="Courier New"/>
          <w:sz w:val="14"/>
        </w:rPr>
        <w:br/>
        <w:br/>
        <w:t>@keyframes neoCtaPulse {</w:t>
        <w:br/>
        <w:t xml:space="preserve">  0%, 100% { opacity: 0; transform: scale(0.96); }</w:t>
        <w:br/>
        <w:t xml:space="preserve">  50% { opacity: 0.6; transform: scale(1.03); }</w:t>
        <w:br/>
        <w:t>}</w:t>
        <w:br/>
        <w:br/>
        <w:t>@keyframes neoCtaZap {</w:t>
        <w:br/>
        <w:t xml:space="preserve">  0%, 100% { opacity: 0.1; }</w:t>
        <w:br/>
        <w:t xml:space="preserve">  50% { opacity: 0.9; }</w:t>
        <w:br/>
        <w:t>}</w:t>
        <w:br/>
        <w:br/>
        <w:t>@media (max-width: 760px) {</w:t>
        <w:br/>
        <w:t xml:space="preserve">  .neo-header-row {</w:t>
        <w:br/>
        <w:t xml:space="preserve">    grid-template-columns: minmax(0, 1fr) auto;</w:t>
        <w:br/>
        <w:t xml:space="preserve">    grid-template-areas:</w:t>
        <w:br/>
        <w:t xml:space="preserve">      "topbar topbar"</w:t>
        <w:br/>
        <w:t xml:space="preserve">      "search search" </w:t>
        <w:br/>
        <w:t xml:space="preserve">      "subbar subbar";</w:t>
        <w:br/>
        <w:t xml:space="preserve">    gap: 10px;</w:t>
        <w:br/>
        <w:t xml:space="preserve">  }</w:t>
        <w:br/>
        <w:t xml:space="preserve">  .neo-header {</w:t>
        <w:br/>
        <w:t xml:space="preserve">    left: 12px;</w:t>
        <w:br/>
        <w:t xml:space="preserve">    right: 12px;</w:t>
        <w:br/>
        <w:t xml:space="preserve">    transform: none;</w:t>
        <w:br/>
        <w:t xml:space="preserve">    width: auto;</w:t>
        <w:br/>
        <w:t xml:space="preserve">    padding: 10px 12px;</w:t>
        <w:br/>
        <w:t xml:space="preserve">  }</w:t>
        <w:br/>
        <w:t xml:space="preserve">  .neo-topbar {</w:t>
        <w:br/>
        <w:t xml:space="preserve">    grid-area: topbar;</w:t>
        <w:br/>
        <w:t xml:space="preserve">    justify-content: space-between;</w:t>
        <w:br/>
        <w:t xml:space="preserve">  }</w:t>
        <w:br/>
        <w:t xml:space="preserve">  .neo-subbar {</w:t>
        <w:br/>
        <w:t xml:space="preserve">    grid-area: subbar;</w:t>
        <w:br/>
        <w:t xml:space="preserve">    justify-content: space-between;</w:t>
        <w:br/>
        <w:t xml:space="preserve">  }</w:t>
        <w:br/>
        <w:t xml:space="preserve">  .neo-breadcrumb {</w:t>
        <w:br/>
        <w:t xml:space="preserve">    min-width: 0;</w:t>
        <w:br/>
        <w:t xml:space="preserve">    overflow: hidden;</w:t>
        <w:br/>
        <w:t xml:space="preserve">    text-overflow: ellipsis;</w:t>
        <w:br/>
        <w:t xml:space="preserve">    padding: 6px 10px;</w:t>
        <w:br/>
        <w:t xml:space="preserve">    font-size: 0.7rem;</w:t>
        <w:br/>
        <w:t xml:space="preserve">    letter-spacing: 0.12em;</w:t>
        <w:br/>
        <w:t xml:space="preserve">  }</w:t>
        <w:br/>
        <w:t xml:space="preserve">  .neo-search {</w:t>
        <w:br/>
        <w:t xml:space="preserve">    grid-area: search;</w:t>
        <w:br/>
        <w:t xml:space="preserve">    width: 100%;</w:t>
        <w:br/>
        <w:t xml:space="preserve">    min-width: 0;</w:t>
        <w:br/>
        <w:t xml:space="preserve">    padding: 8px 12px;</w:t>
        <w:br/>
        <w:t xml:space="preserve">  }</w:t>
        <w:br/>
        <w:t xml:space="preserve">  .neo-search input {</w:t>
        <w:br/>
        <w:t xml:space="preserve">    font-size: 0.75rem;</w:t>
        <w:br/>
        <w:t xml:space="preserve">    letter-spacing: 0.14em;</w:t>
        <w:br/>
        <w:t xml:space="preserve">  }</w:t>
        <w:br/>
        <w:t xml:space="preserve">  .neo-actions {</w:t>
        <w:br/>
        <w:t xml:space="preserve">    grid-area: actions;</w:t>
        <w:br/>
        <w:t xml:space="preserve">    justify-content: flex-end;</w:t>
        <w:br/>
        <w:t xml:space="preserve">    gap: 6px;</w:t>
        <w:br/>
        <w:t xml:space="preserve">    flex-wrap: wrap;</w:t>
        <w:br/>
        <w:t xml:space="preserve">  }</w:t>
        <w:br/>
        <w:t xml:space="preserve">  .neo-min-toggle {</w:t>
        <w:br/>
        <w:t xml:space="preserve">    padding: 6px 10px;</w:t>
        <w:br/>
        <w:t xml:space="preserve">    font-size: 0.55rem;</w:t>
        <w:br/>
        <w:t xml:space="preserve">    letter-spacing: 0.16em;</w:t>
        <w:br/>
        <w:t xml:space="preserve">  }</w:t>
        <w:br/>
        <w:t xml:space="preserve">  .neo-min-label {</w:t>
        <w:br/>
        <w:t xml:space="preserve">    display: none;</w:t>
        <w:br/>
        <w:t xml:space="preserve">  }</w:t>
        <w:br/>
        <w:t xml:space="preserve">  .neo-icon-btn {</w:t>
        <w:br/>
        <w:t xml:space="preserve">    width: 36px;</w:t>
        <w:br/>
        <w:t xml:space="preserve">    height: 36px;</w:t>
        <w:br/>
        <w:t xml:space="preserve">    border-radius: 10px;</w:t>
        <w:br/>
        <w:t xml:space="preserve">  }</w:t>
        <w:br/>
        <w:t xml:space="preserve">  .neo-menu-panel {</w:t>
        <w:br/>
        <w:t xml:space="preserve">    left: 12px;</w:t>
        <w:br/>
        <w:t xml:space="preserve">    right: 12px;</w:t>
        <w:br/>
        <w:t xml:space="preserve">    width: auto;</w:t>
        <w:br/>
        <w:t xml:space="preserve">    margin: 0;</w:t>
        <w:br/>
        <w:t xml:space="preserve">  }</w:t>
        <w:br/>
        <w:t xml:space="preserve">  .neo-menu-grid {</w:t>
        <w:br/>
        <w:t xml:space="preserve">    grid-template-columns: 1fr;</w:t>
        <w:br/>
        <w:t xml:space="preserve">  }</w:t>
        <w:br/>
        <w:t xml:space="preserve">  .neo-menu-left {</w:t>
        <w:br/>
        <w:t xml:space="preserve">    border-right: none;</w:t>
        <w:br/>
        <w:t xml:space="preserve">    border-bottom: 1px solid rgba(126, 234, 255, 0.12);</w:t>
        <w:br/>
        <w:t xml:space="preserve">    padding-bottom: 10px;</w:t>
        <w:br/>
        <w:t xml:space="preserve">  }</w:t>
        <w:br/>
        <w:t xml:space="preserve">  .neo-submenu-panels {</w:t>
        <w:br/>
        <w:t xml:space="preserve">    position: absolute;</w:t>
        <w:br/>
        <w:t xml:space="preserve">    inset: 0;</w:t>
        <w:br/>
        <w:t xml:space="preserve">    padding: 14px;</w:t>
        <w:br/>
        <w:t xml:space="preserve">    background: rgba(8, 12, 28, 0.98);</w:t>
        <w:br/>
        <w:t xml:space="preserve">    border-radius: 14px;</w:t>
        <w:br/>
        <w:t xml:space="preserve">    opacity: 0;</w:t>
        <w:br/>
        <w:t xml:space="preserve">    pointer-events: none;</w:t>
        <w:br/>
        <w:t xml:space="preserve">    transform: translateX(100%);</w:t>
        <w:br/>
        <w:t xml:space="preserve">    transition: opacity 0.25s ease, transform 0.25s ease;</w:t>
        <w:br/>
        <w:t xml:space="preserve">  }</w:t>
        <w:br/>
        <w:t xml:space="preserve">  .neo-menu-panel.is-submenu-open .neo-submenu-panels {</w:t>
        <w:br/>
        <w:t xml:space="preserve">    opacity: 1;</w:t>
        <w:br/>
        <w:t xml:space="preserve">    pointer-events: auto;</w:t>
        <w:br/>
        <w:t xml:space="preserve">    transform: translateX(0);</w:t>
        <w:br/>
        <w:t xml:space="preserve">  }</w:t>
        <w:br/>
        <w:t xml:space="preserve">  .neo-submenu-back {</w:t>
        <w:br/>
        <w:t xml:space="preserve">    display: inline-flex;</w:t>
        <w:br/>
        <w:t xml:space="preserve">  }</w:t>
        <w:br/>
        <w:t xml:space="preserve">  .gallery-card { padding: 16px; }</w:t>
        <w:br/>
        <w:t xml:space="preserve">  .hero-shell { padding: 8px; }</w:t>
        <w:br/>
        <w:t xml:space="preserve">  .hero-frame { padding: 10px; }</w:t>
        <w:br/>
        <w:t xml:space="preserve">  .product-title span { letter-spacing: 0.14em; }</w:t>
        <w:br/>
        <w:t xml:space="preserve">  .gallery-dots { right: 10px; bottom: 10px; }</w:t>
        <w:br/>
        <w:t xml:space="preserve">  .hero-media { aspect-ratio: 4 / 3; }</w:t>
        <w:br/>
        <w:t xml:space="preserve">  .feature-card { grid-template-columns: 1fr; text-align: center; }</w:t>
        <w:br/>
        <w:t xml:space="preserve">  .feature-icon { margin: 0 auto; }</w:t>
        <w:br/>
        <w:t xml:space="preserve">  .feature-card .value { grid-column: 1 / -1; }</w:t>
        <w:br/>
        <w:t xml:space="preserve">  .cta-buttons { grid-template-columns: 1fr; }</w:t>
        <w:br/>
        <w:t xml:space="preserve">  .neo-shell { padding-top: var(--tele-header-offset, 120px); }</w:t>
        <w:br/>
        <w:t xml:space="preserve">  .options-panel { gap: 12px; }</w:t>
        <w:br/>
        <w:t xml:space="preserve">  .color-options { grid-template-columns: repeat(2, minmax(0, 1fr)); }</w:t>
        <w:br/>
        <w:t xml:space="preserve">  .tab-list { grid-template-columns: repeat(3, minmax(0, 1fr)); }</w:t>
        <w:br/>
        <w:t xml:space="preserve">  .info-tabs { top: calc(var(--tele-header-offset, 90px) + 6px); }</w:t>
        <w:br/>
        <w:t xml:space="preserve">  .tab-btn { font-size: 0.62rem; padding: 8px; }</w:t>
        <w:br/>
        <w:t xml:space="preserve">  .neo-bottom-bar {</w:t>
        <w:br/>
        <w:t xml:space="preserve">    left: 12px;</w:t>
        <w:br/>
        <w:t xml:space="preserve">    right: 12px;</w:t>
        <w:br/>
        <w:t xml:space="preserve">    transform: none;</w:t>
        <w:br/>
        <w:t xml:space="preserve">    width: auto;</w:t>
        <w:br/>
        <w:t xml:space="preserve">    bottom: 6px;</w:t>
        <w:br/>
        <w:t xml:space="preserve">  }</w:t>
        <w:br/>
        <w:t xml:space="preserve">  .neo-bottom-nav {</w:t>
        <w:br/>
        <w:t xml:space="preserve">    gap: 8px;</w:t>
        <w:br/>
        <w:t xml:space="preserve">    padding: 10px 12px;</w:t>
        <w:br/>
        <w:t xml:space="preserve">  }</w:t>
        <w:br/>
        <w:t xml:space="preserve">  .neo-bottom-link {</w:t>
        <w:br/>
        <w:t xml:space="preserve">    padding: 8px 10px;</w:t>
        <w:br/>
        <w:t xml:space="preserve">    font-size: 0.72rem;</w:t>
        <w:br/>
        <w:t xml:space="preserve">  }</w:t>
        <w:br/>
        <w:t xml:space="preserve">  .neo-bottom-cta {</w:t>
        <w:br/>
        <w:t xml:space="preserve">    padding: 12px 16px;</w:t>
        <w:br/>
        <w:t xml:space="preserve">    font-size: 0.76rem;</w:t>
        <w:br/>
        <w:t xml:space="preserve">    letter-spacing: 0.12em;</w:t>
        <w:br/>
        <w:t xml:space="preserve">  }</w:t>
        <w:br/>
        <w:t>}</w:t>
        <w:br/>
        <w:br/>
        <w:t>@media (prefers-reduced-motion: reduce) {</w:t>
        <w:br/>
        <w:t xml:space="preserve">  *, *::before, *::after {</w:t>
        <w:br/>
        <w:t xml:space="preserve">    animation-duration: 0.001ms !important;</w:t>
        <w:br/>
        <w:t xml:space="preserve">    animation-iteration-count: 1 !important;</w:t>
        <w:br/>
        <w:t xml:space="preserve">    transition-duration: 0ms !important;</w:t>
        <w:br/>
        <w:t xml:space="preserve">  }</w:t>
        <w:br/>
        <w:t xml:space="preserve">  .hero-frame,</w:t>
        <w:br/>
        <w:t xml:space="preserve">  .gallery-card,</w:t>
        <w:br/>
        <w:t xml:space="preserve">  .options-panel,</w:t>
        <w:br/>
        <w:t xml:space="preserve">  .info-tabs,</w:t>
        <w:br/>
        <w:t xml:space="preserve">  .description-accordion {</w:t>
        <w:br/>
        <w:t xml:space="preserve">    filter: none !important;</w:t>
        <w:br/>
        <w:t xml:space="preserve">  }</w:t>
        <w:br/>
        <w:t xml:space="preserve">  .teleporter-ring,</w:t>
        <w:br/>
        <w:t xml:space="preserve">  .teleporter-base,</w:t>
        <w:br/>
        <w:t xml:space="preserve">  .teleporter-particle {</w:t>
        <w:br/>
        <w:t xml:space="preserve">    animation: none !important;</w:t>
        <w:br/>
        <w:t xml:space="preserve">  }</w:t>
        <w:br/>
        <w:t xml:space="preserve">  .teleporter-ring {</w:t>
        <w:br/>
        <w:t xml:space="preserve">    opacity: 0.55 !important;</w:t>
        <w:br/>
        <w:t xml:space="preserve">  }</w:t>
        <w:br/>
        <w:t xml:space="preserve">  .teleporter-base {</w:t>
        <w:br/>
        <w:t xml:space="preserve">    filter: none !important;</w:t>
        <w:br/>
        <w:t xml:space="preserve">  }</w:t>
        <w:br/>
        <w:t xml:space="preserve">  .teleporter-particle {</w:t>
        <w:br/>
        <w:t xml:space="preserve">    opacity: 0 !important;</w:t>
        <w:br/>
        <w:t xml:space="preserve">  }</w:t>
        <w:br/>
        <w:t>}</w:t>
        <w:br/>
        <w:br/>
        <w:br/>
        <w:t>/* ===========================</w:t>
        <w:br/>
        <w:t xml:space="preserve">   Responsive tweaks</w:t>
        <w:br/>
        <w:t xml:space="preserve">   =========================== */</w:t>
        <w:br/>
        <w:br/>
        <w:t>@media (min-width: 1024px) {</w:t>
        <w:br/>
        <w:t xml:space="preserve">  .neo-grid {</w:t>
        <w:br/>
        <w:t xml:space="preserve">    grid-template-columns: minma</w:t>
      </w:r>
      <w:r>
        <w:rPr>
          <w:rFonts w:ascii="Courier New" w:hAnsi="Courier New" w:eastAsia="Courier New"/>
          <w:sz w:val="14"/>
        </w:rPr>
        <w:t>x(0, 1fr);</w:t>
        <w:br/>
        <w:t xml:space="preserve">    gap: 26px;</w:t>
        <w:br/>
        <w:t xml:space="preserve">    align-items: start;</w:t>
        <w:br/>
        <w:t xml:space="preserve">  }</w:t>
        <w:br/>
        <w:br/>
        <w:t xml:space="preserve">  .hero-shell {</w:t>
        <w:br/>
        <w:t xml:space="preserve">    position: relative;</w:t>
        <w:br/>
        <w:t xml:space="preserve">    top: auto;</w:t>
        <w:br/>
        <w:t xml:space="preserve">  }</w:t>
        <w:br/>
        <w:br/>
        <w:t xml:space="preserve">  .gallery-card {</w:t>
        <w:br/>
        <w:t xml:space="preserve">    max-width: 980px;</w:t>
        <w:br/>
        <w:t xml:space="preserve">    width: 100%;</w:t>
        <w:br/>
        <w:t xml:space="preserve">    padding: 12px 16px 16px;</w:t>
        <w:br/>
        <w:t xml:space="preserve">    margin: 0 auto;</w:t>
        <w:br/>
        <w:t xml:space="preserve">  }</w:t>
        <w:br/>
        <w:br/>
        <w:t xml:space="preserve">  .gallery-main {</w:t>
        <w:br/>
        <w:t xml:space="preserve">    grid-template-columns: minmax(0, 1fr) minmax(0, 0.9fr);</w:t>
        <w:br/>
        <w:t xml:space="preserve">    column-gap: 12px;</w:t>
        <w:br/>
        <w:t xml:space="preserve">    row-gap: 10px;</w:t>
        <w:br/>
        <w:t xml:space="preserve">    align-items: start;</w:t>
        <w:br/>
        <w:t xml:space="preserve">  }</w:t>
        <w:br/>
        <w:br/>
        <w:t xml:space="preserve">  .gallery-media .hero-frame {</w:t>
        <w:br/>
        <w:t xml:space="preserve">    width: 100%;</w:t>
        <w:br/>
        <w:t xml:space="preserve">    max-width: 520px;</w:t>
        <w:br/>
        <w:t xml:space="preserve">    margin: 0;</w:t>
        <w:br/>
        <w:t xml:space="preserve">  }</w:t>
        <w:br/>
        <w:br/>
        <w:t xml:space="preserve">  .gallery-buy {</w:t>
        <w:br/>
        <w:t xml:space="preserve">    max-width: 380px;</w:t>
        <w:br/>
        <w:t xml:space="preserve">    justify-self: start;</w:t>
        <w:br/>
        <w:t xml:space="preserve">  }</w:t>
        <w:br/>
        <w:br/>
        <w:t xml:space="preserve">  .gallery-buy {</w:t>
        <w:br/>
        <w:t xml:space="preserve">    align-content: start;</w:t>
        <w:br/>
        <w:t xml:space="preserve">  }</w:t>
        <w:br/>
        <w:br/>
        <w:t xml:space="preserve">  .gallery-buy .price-tag {</w:t>
        <w:br/>
        <w:t xml:space="preserve">    margin-top: 0;</w:t>
        <w:br/>
        <w:t xml:space="preserve">    text-align: left;</w:t>
        <w:br/>
        <w:t xml:space="preserve">  }</w:t>
        <w:br/>
        <w:br/>
        <w:t xml:space="preserve">  /* Keep the details/tabs tight on desktop */</w:t>
        <w:br/>
        <w:t xml:space="preserve">  .info-tabs {</w:t>
        <w:br/>
        <w:t xml:space="preserve">    position: static;</w:t>
        <w:br/>
        <w:t xml:space="preserve">    top: auto;</w:t>
        <w:br/>
        <w:t xml:space="preserve">    margin-top: 10px;</w:t>
        <w:br/>
        <w:t xml:space="preserve">  }</w:t>
        <w:br/>
        <w:t>}</w:t>
        <w:br/>
        <w:br/>
        <w:t>/* Give the hero media a consistent footprint */</w:t>
        <w:br/>
        <w:t>.hero-media {</w:t>
        <w:br/>
        <w:t xml:space="preserve">  width: 100%;</w:t>
        <w:br/>
        <w:t>}</w:t>
        <w:br/>
        <w:br/>
        <w:t>/* On small screens, make sure we use the full width */</w:t>
        <w:br/>
        <w:t>@media (max-width: 520px) {</w:t>
        <w:br/>
        <w:t xml:space="preserve">  .gallery-card {</w:t>
        <w:br/>
        <w:t xml:space="preserve">    padding-left: 14px;</w:t>
        <w:br/>
        <w:t xml:space="preserve">    padding-right: 14px;</w:t>
        <w:br/>
        <w:t xml:space="preserve">  }</w:t>
        <w:br/>
        <w:t>}</w:t>
        <w:br/>
        <w:br/>
        <w:t>/* Optional: fight upstream theme max-width constraints */</w:t>
        <w:br/>
        <w:t>#teleporter-hub {</w:t>
        <w:br/>
        <w:t xml:space="preserve">  width: 100%;</w:t>
        <w:br/>
        <w:t>}</w:t>
        <w:br/>
        <w:br/>
        <w:t>#teleporter-hub .neo-shell {</w:t>
        <w:br/>
        <w:t xml:space="preserve">  width: min(1440px, calc(100% - 24px));</w:t>
        <w:br/>
        <w:t xml:space="preserve">  max-width: 1440px;</w:t>
        <w:br/>
        <w:t>}</w:t>
        <w:br/>
        <w:br/>
        <w:t>&lt;/style&gt;</w:t>
        <w:br/>
        <w:br/>
        <w:t>{% assign current_product = product %}</w:t>
        <w:br/>
        <w:t>{% if current_product == blank and section.settings.product != blank %}</w:t>
        <w:br/>
        <w:t xml:space="preserve">  {% assign current_product = section.settings.product %}</w:t>
        <w:br/>
        <w:t>{% endif %}</w:t>
        <w:br/>
        <w:br/>
        <w:t>{% assign is_customizable = section.settings.customization_toggle %}</w:t>
        <w:br/>
        <w:t>{% assign customization_override = blank %}</w:t>
        <w:br/>
        <w:t>{% assign has_override = false %}</w:t>
        <w:br/>
        <w:t>{% if current_product and current_product.metafields.custom.customization_enabled != blank %}</w:t>
        <w:br/>
        <w:t xml:space="preserve">  {% assign customization_override = current_product.metafields.custom.customization_enabled.value | default: current_product.metafields.custom.customization_enabled %}</w:t>
        <w:br/>
        <w:t>{% endif %}</w:t>
        <w:br/>
        <w:t>{% if customization_override != blank %}</w:t>
        <w:br/>
        <w:t xml:space="preserve">  {% assign override_string = customization_override | downcase %}</w:t>
        <w:br/>
        <w:t xml:space="preserve">  {% if override_string == 'true' %}</w:t>
        <w:br/>
        <w:t xml:space="preserve">    {% assign is_customizable = true %}</w:t>
        <w:br/>
        <w:t xml:space="preserve">    {% assign has_override = true %}</w:t>
        <w:br/>
        <w:t xml:space="preserve">  {% elsif override_string == 'false' %}</w:t>
        <w:br/>
        <w:t xml:space="preserve">    {% assign is_customizable = false %}</w:t>
        <w:br/>
        <w:t xml:space="preserve">    {% assign has_override = true %}</w:t>
        <w:br/>
        <w:t xml:space="preserve">  {% endif %}</w:t>
        <w:br/>
        <w:t>{% endif %}</w:t>
        <w:br/>
        <w:br/>
        <w:t>{% assign type_rule_applied = false %}</w:t>
        <w:br/>
        <w:t>{% if has_override == false and current_product and section.settings.custom_product_types != blank %}</w:t>
        <w:br/>
        <w:t xml:space="preserve">  {% assign product_type_key = current_product.type | downcase | strip %}</w:t>
        <w:br/>
        <w:t xml:space="preserve">  {% if product_type_key != blank %}</w:t>
        <w:br/>
        <w:t xml:space="preserve">    {% assign type_list = section.settings.custom_product_types | replace: '\n', ',' | split: ',' %}</w:t>
        <w:br/>
        <w:t xml:space="preserve">    {% for entry in type_list %}</w:t>
        <w:br/>
        <w:t xml:space="preserve">      {% assign entry_key = entry | downcase | strip %}</w:t>
        <w:br/>
        <w:t xml:space="preserve">      {% if entry_key != blank and entry_key == product_type_key %}</w:t>
        <w:br/>
        <w:t xml:space="preserve">        {% assign is_customizable = true %}</w:t>
        <w:br/>
        <w:t xml:space="preserve">        {% assign type_rule_applied = true %}</w:t>
        <w:br/>
        <w:t xml:space="preserve">      {% endif %}</w:t>
        <w:br/>
        <w:t xml:space="preserve">    {% endfor %}</w:t>
        <w:br/>
        <w:t xml:space="preserve">    {% if type_rule_applied == false %}</w:t>
        <w:br/>
        <w:t xml:space="preserve">      {% assign is_customizable = false %}</w:t>
        <w:br/>
        <w:t xml:space="preserve">      {% assign type_rule_applied = true %}</w:t>
        <w:br/>
        <w:t xml:space="preserve">    {% endif %}</w:t>
        <w:br/>
        <w:t xml:space="preserve">  {% endif %}</w:t>
        <w:br/>
        <w:t>{% endif %}</w:t>
        <w:br/>
        <w:br/>
        <w:t>{% if has_override == false and type_rule_applied == false and is_customizable == false and current_product and current_product.tags %}</w:t>
        <w:br/>
        <w:t xml:space="preserve">  {% if current_product.tags contains 'customizable' or current_product.tags contains 'personalized' or current_product.tags contains 'custom' %}</w:t>
        <w:br/>
        <w:t xml:space="preserve">    {% assign is_customizable = true %}</w:t>
        <w:br/>
        <w:t xml:space="preserve">  {% endif %}</w:t>
        <w:br/>
        <w:t>{% endif %}</w:t>
        <w:br/>
        <w:br/>
        <w:t>{% assign is_text_only = false %}</w:t>
        <w:br/>
        <w:t>{% if current_product %}</w:t>
        <w:br/>
        <w:t xml:space="preserve">  {% if current_product.tags contains 'text-only' or current_product.metafields.custom.text_only == true %}</w:t>
        <w:br/>
        <w:t xml:space="preserve">    {% assign is_text_only = true %}</w:t>
        <w:br/>
        <w:t xml:space="preserve">  {% endif %}</w:t>
        <w:br/>
        <w:t>{% endif %}</w:t>
        <w:br/>
        <w:br/>
        <w:t>{%- comment -%} Build allowed customization methods (Sublimation/Vinyl) {%- endcomment -%}</w:t>
        <w:br/>
        <w:t>{% assign allowed_methods = blank %}</w:t>
        <w:br/>
        <w:t>{% if current_product and current_product.metafields.custom.allowed_methods != blank %}</w:t>
        <w:br/>
        <w:t xml:space="preserve">  {% assign raw_methods = current_product.metafields.custom.allowed_methods.value | default: current_product.metafields.custom.allowed_methods %}</w:t>
        <w:br/>
        <w:t xml:space="preserve">  {% assign raw_json = raw_methods | json %}</w:t>
        <w:br/>
        <w:t xml:space="preserve">  {% if raw_jso</w:t>
      </w:r>
      <w:r>
        <w:rPr>
          <w:rFonts w:ascii="Courier New" w:hAnsi="Courier New" w:eastAsia="Courier New"/>
          <w:sz w:val="14"/>
        </w:rPr>
        <w:t>n contains '[' %}</w:t>
        <w:br/>
        <w:t xml:space="preserve">    {% assign allowed_methods = raw_methods %}</w:t>
        <w:br/>
        <w:t xml:space="preserve">  {% else %}</w:t>
        <w:br/>
        <w:t xml:space="preserve">    {% assign allowed_methods = raw_methods | replace: '\n', ',' | split: ',' %}</w:t>
        <w:br/>
        <w:t xml:space="preserve">  {% endif %}</w:t>
        <w:br/>
        <w:t>{% endif %}</w:t>
        <w:br/>
        <w:t>{% assign default_methods = 'Sublimation,Vinyl' | split: ',' %}</w:t>
        <w:br/>
        <w:t>{% if allowed_methods == blank %}</w:t>
        <w:br/>
        <w:t xml:space="preserve">  {% assign allowed_methods = default_methods %}</w:t>
        <w:br/>
        <w:t xml:space="preserve">  {% endif %}</w:t>
        <w:br/>
        <w:t xml:space="preserve">  {% if current_product and current_product.tags contains 'no-sublimation' %}</w:t>
        <w:br/>
        <w:t xml:space="preserve">    {% assign allowed_methods = allowed_methods | join: ',' | remove: 'Sublimation' | split: ',' %}</w:t>
        <w:br/>
        <w:t xml:space="preserve">  {% endif %}</w:t>
        <w:br/>
        <w:t xml:space="preserve">  {% if current_product and current_product.tags contains 'vinyl-only' %}</w:t>
        <w:br/>
        <w:t xml:space="preserve">    {% assign allowed_methods = 'Vinyl' | split: ',' %}</w:t>
        <w:br/>
        <w:t xml:space="preserve">  {% endif %}</w:t>
        <w:br/>
        <w:br/>
        <w:t>{% assign gallery_images = current_product.images %}</w:t>
        <w:br/>
        <w:t>{% if gallery_images == blank and product %}</w:t>
        <w:br/>
        <w:t xml:space="preserve">  {% assign gallery_images = product.images %}</w:t>
        <w:br/>
        <w:t>{% endif %}</w:t>
        <w:br/>
        <w:t>{% assign main_image = gallery_images.first %}</w:t>
        <w:br/>
        <w:br/>
        <w:t>{% assign menu_links = section.settings.shop_menu.links %}</w:t>
        <w:br/>
        <w:t>{% if menu_links == blank %}</w:t>
        <w:br/>
        <w:t xml:space="preserve">  {% assign menu_links = section.settings.menu.links %}</w:t>
        <w:br/>
        <w:t>{% endif %}</w:t>
        <w:br/>
        <w:t>{% if menu_links == blank and settings.main_menu != blank %}</w:t>
        <w:br/>
        <w:t xml:space="preserve">  {% assign menu_links = linklists[settings.main_menu].links %}</w:t>
        <w:br/>
        <w:t>{% endif %}</w:t>
        <w:br/>
        <w:t>{% if menu_links == blank and settings.menu != blank %}</w:t>
        <w:br/>
        <w:t xml:space="preserve">  {% assign menu_links = linklists[settings.menu].links %}</w:t>
        <w:br/>
        <w:t>{% endif %}</w:t>
        <w:br/>
        <w:t>{% if menu_links == blank and settings.header_menu != blank %}</w:t>
        <w:br/>
        <w:t xml:space="preserve">  {% assign menu_links = linklists[settings.header_menu].links %}</w:t>
        <w:br/>
        <w:t>{% endif %}</w:t>
        <w:br/>
        <w:t>{% if menu_links == blank and linklists['main-menu'] != blank %}</w:t>
        <w:br/>
        <w:t xml:space="preserve">  {% assign menu_links = linklists['main-menu'].links %}</w:t>
        <w:br/>
        <w:t>{% endif %}</w:t>
        <w:br/>
        <w:t>{% assign active_menu = nil %}</w:t>
        <w:br/>
        <w:t>{% if menu_links != blank %}</w:t>
        <w:br/>
        <w:t xml:space="preserve">  {% for link in menu_links %}</w:t>
        <w:br/>
        <w:t xml:space="preserve">    {% if link.active or link.child_active %}</w:t>
        <w:br/>
        <w:t xml:space="preserve">      {% assign active_menu = link %}</w:t>
        <w:br/>
        <w:t xml:space="preserve">    {% endif %}</w:t>
        <w:br/>
        <w:t xml:space="preserve">  {% endfor %}</w:t>
        <w:br/>
        <w:t xml:space="preserve">  {% if active_menu == nil %}</w:t>
        <w:br/>
        <w:t xml:space="preserve">    {% assign active_menu = menu_links[0] %}</w:t>
        <w:br/>
        <w:t xml:space="preserve">  {% endif %}</w:t>
        <w:br/>
        <w:t>{% endif %}</w:t>
        <w:br/>
        <w:t>{% assign active_menu_key = '' %}</w:t>
        <w:br/>
        <w:t>{% if active_menu %}</w:t>
        <w:br/>
        <w:t xml:space="preserve">  {% assign active_menu_key = active_menu.title | handleize %}</w:t>
        <w:br/>
        <w:t>{% endif %}</w:t>
        <w:br/>
        <w:br/>
        <w:t>{% assign overview_html = '' %}</w:t>
        <w:br/>
        <w:t>{% assign specs_html = '' %}</w:t>
        <w:br/>
        <w:t>{% assign reviews_html = '' %}</w:t>
        <w:br/>
        <w:t>{% if current_product %}</w:t>
        <w:br/>
        <w:t xml:space="preserve">  {% assign raw_desc = current_product.description | default: '' %}</w:t>
        <w:br/>
        <w:t xml:space="preserve">  {% assign overview_html = raw_desc %}</w:t>
        <w:br/>
        <w:t xml:space="preserve">  {% assign specs_from_desc = '' %}</w:t>
        <w:br/>
        <w:t xml:space="preserve">  {% if raw_desc contains '&lt;!-- specs --&gt;' %}</w:t>
        <w:br/>
        <w:t xml:space="preserve">    {% assign parts = raw_desc | split: '&lt;!-- specs --&gt;' %}</w:t>
        <w:br/>
        <w:t xml:space="preserve">    {% assign overview_html = parts[0] %}</w:t>
        <w:br/>
        <w:t xml:space="preserve">    {% assign specs_from_desc = parts[1] %}</w:t>
        <w:br/>
        <w:t xml:space="preserve">  {% endif %}</w:t>
        <w:br/>
        <w:t xml:space="preserve">  {% assign specs_html = specs_from_desc | default: current_product.metafields.custom.specs %}</w:t>
        <w:br/>
        <w:t xml:space="preserve">  {% if current_product.metafields.spr.reviews != blank %}</w:t>
        <w:br/>
        <w:t xml:space="preserve">    {% assign reviews_html = current_product.metafields.spr.reviews %}</w:t>
        <w:br/>
        <w:t xml:space="preserve">  {% elsif current_product.metafields.judgeme.widget != blank %}</w:t>
        <w:br/>
        <w:t xml:space="preserve">    {% assign reviews_html = current_product.metafields.judgeme.widget %}</w:t>
        <w:br/>
        <w:t xml:space="preserve">  {% elsif current_product.metafields.loox.reviews != blank %}</w:t>
        <w:br/>
        <w:t xml:space="preserve">    {% assign reviews_html = current_product.metafields.loox.reviews %}</w:t>
        <w:br/>
        <w:t xml:space="preserve">  {% endif %}</w:t>
        <w:br/>
        <w:t>{% endif %}</w:t>
        <w:br/>
        <w:br/>
        <w:t>{% assign shop_url = routes.collections_url %}</w:t>
        <w:br/>
        <w:t>{% assign category_title = blank %}</w:t>
        <w:br/>
        <w:t>{% assign category_url = blank %}</w:t>
        <w:br/>
        <w:t>{% assign subcat_title = blank %}</w:t>
        <w:br/>
        <w:t>{% assign subcat_url = blank %}</w:t>
        <w:br/>
        <w:br/>
        <w:t>{% if template.name == 'product' and current_product %}</w:t>
        <w:br/>
        <w:t xml:space="preserve">  {% assign primary_collection = current_product.collections.first %}</w:t>
        <w:br/>
        <w:t xml:space="preserve">  {% if primary_collection %}</w:t>
        <w:br/>
        <w:t xml:space="preserve">    {% assign category_title = primary_collection.title %}</w:t>
        <w:br/>
        <w:t xml:space="preserve">    {% assign category_url = primary_collection.url %}</w:t>
        <w:br/>
        <w:t xml:space="preserve">  {% endif %}</w:t>
        <w:br/>
        <w:t>{% elsif template.name == 'collection' and collection %}</w:t>
        <w:br/>
        <w:t xml:space="preserve">  {% assign category_title = collection.title %}</w:t>
        <w:br/>
        <w:t xml:space="preserve">  {% assign category_url = collection.url %}</w:t>
        <w:br/>
        <w:t>{% endif %}</w:t>
        <w:br/>
        <w:br/>
        <w:t>{% comment %}Neon customizer gating{% endcomment %}</w:t>
        <w:br/>
        <w:t>{% assign enable_neon_customizer = false %}</w:t>
        <w:br/>
        <w:t>{% if is_customizable and current_product %}</w:t>
        <w:br/>
        <w:t xml:space="preserve">  {% assign _ptype = current_product.type | downcase %}</w:t>
        <w:br/>
        <w:t xml:space="preserve">  {% if _ptype contains 'neon' or current_product.tags contains 'neon' or current_product.tags contains 'neon-custom' or current_product.tags contains 'neon-</w:t>
      </w:r>
      <w:r>
        <w:rPr>
          <w:rFonts w:ascii="Courier New" w:hAnsi="Courier New" w:eastAsia="Courier New"/>
          <w:sz w:val="14"/>
        </w:rPr>
        <w:t>customizer' %}</w:t>
        <w:br/>
        <w:t xml:space="preserve">    {% assign enable_neon_customizer = true %}</w:t>
        <w:br/>
        <w:t xml:space="preserve">  {% endif %}</w:t>
        <w:br/>
        <w:t>{% endif %}</w:t>
        <w:br/>
        <w:br/>
        <w:t>&lt;section id="teleporter-hub" data-fx="on"&gt;</w:t>
        <w:br/>
        <w:t xml:space="preserve">  {% comment %}</w:t>
        <w:br/>
        <w:t xml:space="preserve">    PHASE I: Metaobjects → JSON payload for Neon Engine</w:t>
        <w:br/>
        <w:t xml:space="preserve">  {% endcomment %}</w:t>
        <w:br/>
        <w:br/>
        <w:t xml:space="preserve">  {% if enable_neon_customizer %}</w:t>
        <w:br/>
        <w:t xml:space="preserve">    {% paginate shop.metaobjects.custom_font_def.values by 250 %}</w:t>
        <w:br/>
        <w:t xml:space="preserve">      &lt;script id="neon-engine-data" type="application/json"&gt;</w:t>
        <w:br/>
        <w:t xml:space="preserve">      {</w:t>
        <w:br/>
        <w:t xml:space="preserve">        "fonts": [</w:t>
        <w:br/>
        <w:t xml:space="preserve">          {% for font in shop.metaobjects.custom_font_def.values %}</w:t>
        <w:br/>
        <w:t xml:space="preserve">            {</w:t>
        <w:br/>
        <w:t xml:space="preserve">              "name": {{ font.display_name | json }},</w:t>
        <w:br/>
        <w:t xml:space="preserve">              "family": {{ font.css_family_name | json }},</w:t>
        <w:br/>
        <w:t xml:space="preserve">              "src": {{ font.font_file_source | file_url | json }},</w:t>
        <w:br/>
        <w:t xml:space="preserve">              "offset": {{ font.vertical_offset | default: 0 }}</w:t>
        <w:br/>
        <w:t xml:space="preserve">            }{% unless forloop.last %},{% endunless %}</w:t>
        <w:br/>
        <w:t xml:space="preserve">          {% endfor %}</w:t>
        <w:br/>
        <w:t xml:space="preserve">        ],</w:t>
        <w:br/>
        <w:t xml:space="preserve">        "glows": [</w:t>
        <w:br/>
        <w:t xml:space="preserve">          {% for effect in shop.metaobjects.glow_effect_def.values %}</w:t>
        <w:br/>
        <w:t xml:space="preserve">            {</w:t>
        <w:br/>
        <w:t xml:space="preserve">              "name": {{ effect.effect_name | json }},</w:t>
        <w:br/>
        <w:t xml:space="preserve">              "primary": {{ effect.hex_primaryColor | json }},</w:t>
        <w:br/>
        <w:t xml:space="preserve">              "secondary": {{ effect.hex_secondaryColor | json }},</w:t>
        <w:br/>
        <w:t xml:space="preserve">              "blur": {{ effect.blur_intensity | default: 20 }}</w:t>
        <w:br/>
        <w:t xml:space="preserve">            }{% unless forloop.last %},{% endunless %}</w:t>
        <w:br/>
        <w:t xml:space="preserve">          {% endfor %}</w:t>
        <w:br/>
        <w:t xml:space="preserve">        ]</w:t>
        <w:br/>
        <w:t xml:space="preserve">      }</w:t>
        <w:br/>
        <w:t xml:space="preserve">      &lt;/script&gt;</w:t>
        <w:br/>
        <w:t xml:space="preserve">    {% endpaginate %}</w:t>
        <w:br/>
        <w:t xml:space="preserve">  {% endif %}</w:t>
        <w:br/>
        <w:br/>
        <w:br/>
        <w:t xml:space="preserve">  &lt;div class="neo-shell"&gt;</w:t>
        <w:br/>
        <w:t xml:space="preserve">    &lt;header class="neo-header"&gt;</w:t>
        <w:br/>
        <w:t xml:space="preserve">      &lt;div class="neo-header-row"&gt;</w:t>
        <w:br/>
        <w:t xml:space="preserve">        &lt;div class="neo-topbar"&gt;</w:t>
        <w:br/>
        <w:t xml:space="preserve">          &lt;div class="neo-shop-toggle"&gt;</w:t>
        <w:br/>
        <w:t xml:space="preserve">            &lt;button class="neo-icon-btn neo-menu-toggle" type="button" aria-label="Menu" aria-expanded="false" aria-controls="neo-menu-{{ section.id }}"&gt;</w:t>
        <w:br/>
        <w:t xml:space="preserve">              &lt;svg width="18" height="18" viewBox="0 0 24 24" fill="none" stroke="currentColor" stroke-width="2"&gt;</w:t>
        <w:br/>
        <w:t xml:space="preserve">                &lt;path d="M4 6h16" stroke-linecap="round"&gt;&lt;/path&gt;</w:t>
        <w:br/>
        <w:t xml:space="preserve">                &lt;path d="M4 12h16" stroke-linecap="round"&gt;&lt;/path&gt;</w:t>
        <w:br/>
        <w:t xml:space="preserve">                &lt;path d="M4 18h16" stroke-linecap="round"&gt;&lt;/path&gt;</w:t>
        <w:br/>
        <w:t xml:space="preserve">              &lt;/svg&gt;</w:t>
        <w:br/>
        <w:t xml:space="preserve">              &lt;span class="neo-menu-label"&gt;SHOP&lt;/span&gt;</w:t>
        <w:br/>
        <w:t xml:space="preserve">            &lt;/button&gt;</w:t>
        <w:br/>
        <w:t xml:space="preserve">          &lt;/div&gt;</w:t>
        <w:br/>
        <w:t xml:space="preserve">          &lt;div class="neo-brand" aria-label="ONES4"&gt;ONES4&lt;/div&gt;</w:t>
        <w:br/>
        <w:t xml:space="preserve">          &lt;div class="neo-actions"&gt;</w:t>
        <w:br/>
        <w:t xml:space="preserve">            &lt;a class="neo-icon-btn neo-account-btn" href="{{ routes.account_login_url }}" aria-label="Account"&gt;</w:t>
        <w:br/>
        <w:t xml:space="preserve">              &lt;svg width="18" height="18" viewBox="0 0 24 24" fill="none" stroke="currentColor" stroke-width="2" aria-hidden="true"&gt;</w:t>
        <w:br/>
        <w:t xml:space="preserve">                &lt;circle cx="12" cy="8" r="4"&gt;&lt;/circle&gt;</w:t>
        <w:br/>
        <w:t xml:space="preserve">                &lt;path d="M4 20c2.5-4 13.5-4 16 0" stroke-linecap="round"&gt;&lt;/path&gt;</w:t>
        <w:br/>
        <w:t xml:space="preserve">              &lt;/svg&gt;</w:t>
        <w:br/>
        <w:t xml:space="preserve">            &lt;/a&gt;</w:t>
        <w:br/>
        <w:t xml:space="preserve">            &lt;a class="neo-icon-btn neo-cart-btn" href="{{ routes.cart_url }}" aria-label="Cart"&gt;</w:t>
        <w:br/>
        <w:t xml:space="preserve">              &lt;svg width="18" height="18" viewBox="0 0 24 24" fill="none" stroke="currentColor" stroke-width="2" aria-hidden="true"&gt;</w:t>
        <w:br/>
        <w:t xml:space="preserve">                &lt;circle cx="9" cy="20" r="1"&gt;&lt;/circle&gt;</w:t>
        <w:br/>
        <w:t xml:space="preserve">                &lt;circle cx="17" cy="20" r="1"&gt;&lt;/circle&gt;</w:t>
        <w:br/>
        <w:t xml:space="preserve">                &lt;path d="M5 5h2l2 10h9l2-7H8" stroke-linecap="round" stroke-linejoin="round"&gt;&lt;/path&gt;</w:t>
        <w:br/>
        <w:t xml:space="preserve">              &lt;/svg&gt;</w:t>
        <w:br/>
        <w:t xml:space="preserve">              {% if cart.item_count &gt; 0 %}</w:t>
        <w:br/>
        <w:t xml:space="preserve">                &lt;span class="cart-badge"&gt;{{ cart.item_count }}&lt;/span&gt;</w:t>
        <w:br/>
        <w:t xml:space="preserve">              {% endif %}</w:t>
        <w:br/>
        <w:t xml:space="preserve">            &lt;/a&gt;</w:t>
        <w:br/>
        <w:t xml:space="preserve">          &lt;/div&gt;</w:t>
        <w:br/>
        <w:t xml:space="preserve">        &lt;/div&gt;</w:t>
        <w:br/>
        <w:br/>
        <w:t xml:space="preserve">        &lt;form class="neo-search" action="{{ routes.search_url }}" method="get" role="search"&gt;</w:t>
        <w:br/>
        <w:t xml:space="preserve">          &lt;svg width="18" height="18" viewBox="0 0 24 24" fill="none" stroke="currentColor" stroke-width="2" aria-hidden="true"&gt;</w:t>
        <w:br/>
        <w:t xml:space="preserve">            &lt;circle cx="11" cy="11" r="7"&gt;&lt;/circle&gt;</w:t>
        <w:br/>
        <w:t xml:space="preserve">            &lt;path d="m20 20-3.5-3.5" stroke-linecap="round"&gt;&lt;/path&gt;</w:t>
        <w:br/>
        <w:t xml:space="preserve">          &lt;/svg&gt;</w:t>
        <w:br/>
        <w:t xml:space="preserve">          &lt;input type="search" name="q" placeholder="SEARCH DATABASE..." aria-label="Search products"&gt;</w:t>
        <w:br/>
        <w:t xml:space="preserve">          &lt;button class="neo-search-mic" type="button" aria-label="Voice search"&gt;</w:t>
        <w:br/>
        <w:t xml:space="preserve">            &lt;svg width="16" height="16" viewBox="0 0 24 24" fill="none" stroke="currentColor" stroke-width="2" aria-hidden="true"&gt;</w:t>
        <w:br/>
        <w:t xml:space="preserve">              &lt;path d="M12 1a3 3 0 0 0-3 3v8a3 3 0 0 0 6 0V4a3 3 0 0 0-3-3z" </w:t>
      </w:r>
      <w:r>
        <w:rPr>
          <w:rFonts w:ascii="Courier New" w:hAnsi="Courier New" w:eastAsia="Courier New"/>
          <w:sz w:val="14"/>
        </w:rPr>
        <w:t>stroke-linecap="round" stroke-linejoin="round"&gt;&lt;/path&gt;</w:t>
        <w:br/>
        <w:t xml:space="preserve">              &lt;path d="M19 10v2a7 7 0 0 1-14 0v-2" stroke-linecap="round" stroke-linejoin="round"&gt;&lt;/path&gt;</w:t>
        <w:br/>
        <w:t xml:space="preserve">              &lt;path d="M12 19v4" stroke-linecap="round"&gt;&lt;/path&gt;</w:t>
        <w:br/>
        <w:t xml:space="preserve">              &lt;path d="M8 23h8" stroke-linecap="round"&gt;&lt;/path&gt;</w:t>
        <w:br/>
        <w:t xml:space="preserve">            &lt;/svg&gt;</w:t>
        <w:br/>
        <w:t xml:space="preserve">          &lt;/button&gt;</w:t>
        <w:br/>
        <w:t xml:space="preserve">        &lt;/form&gt;</w:t>
        <w:br/>
        <w:br/>
        <w:t xml:space="preserve">        &lt;div class="neo-subbar"&gt;</w:t>
        <w:br/>
        <w:t xml:space="preserve">          &lt;div class="neo-breadcrumb" role="list"&gt;</w:t>
        <w:br/>
        <w:t xml:space="preserve">            &lt;a href="{{ shop_url }}" role="listitem"&gt;Shop&lt;/a&gt;</w:t>
        <w:br/>
        <w:t xml:space="preserve">            {% if category_title != blank %}</w:t>
        <w:br/>
        <w:t xml:space="preserve">              &lt;span class="sep"&gt;/&lt;/span&gt;</w:t>
        <w:br/>
        <w:t xml:space="preserve">              &lt;a href="{{ category_url }}" role="listitem"&gt;{{ category_title }}&lt;/a&gt;</w:t>
        <w:br/>
        <w:t xml:space="preserve">              {% if subcat_title != blank and subcat_url != blank %}</w:t>
        <w:br/>
        <w:t xml:space="preserve">                &lt;span class="sep"&gt;/&lt;/span&gt;</w:t>
        <w:br/>
        <w:t xml:space="preserve">                &lt;a href="{{ subcat_url }}" role="listitem"&gt;{{ subcat_title }}&lt;/a&gt;</w:t>
        <w:br/>
        <w:t xml:space="preserve">              {% endif %}</w:t>
        <w:br/>
        <w:t xml:space="preserve">            {% endif %}</w:t>
        <w:br/>
        <w:t xml:space="preserve">          &lt;/div&gt;</w:t>
        <w:br/>
        <w:t xml:space="preserve">          &lt;button class="neo-min-toggle" type="button" aria-pressed="false" aria-label="Minimal Mode" data-minimal-toggle&gt;</w:t>
        <w:br/>
        <w:t xml:space="preserve">            &lt;span class="neo-min-dot" aria-hidden="true"&gt;&lt;/span&gt;</w:t>
        <w:br/>
        <w:t xml:space="preserve">            &lt;span class="neo-min-label"&gt;Minimal Mode&lt;/span&gt;</w:t>
        <w:br/>
        <w:t xml:space="preserve">          &lt;/button&gt;</w:t>
        <w:br/>
        <w:t xml:space="preserve">        &lt;/div&gt;</w:t>
        <w:br/>
        <w:t xml:space="preserve">      &lt;/div&gt;</w:t>
        <w:br/>
        <w:t xml:space="preserve">      {% if menu_links != blank %}</w:t>
        <w:br/>
        <w:t xml:space="preserve">        &lt;div class="neo-menu-panel" id="neo-menu-{{ section.id }}" aria-hidden="true"&gt;</w:t>
        <w:br/>
        <w:t xml:space="preserve">          &lt;nav aria-label="Menu"&gt;</w:t>
        <w:br/>
        <w:t xml:space="preserve">            &lt;div class="neo-menu-grid"&gt;</w:t>
        <w:br/>
        <w:t xml:space="preserve">              &lt;div class="neo-menu-left"&gt;</w:t>
        <w:br/>
        <w:t xml:space="preserve">                &lt;ul class="neo-menu-items"&gt;</w:t>
        <w:br/>
        <w:t xml:space="preserve">                  {% for link in menu_links %}</w:t>
        <w:br/>
        <w:t xml:space="preserve">                    {% assign menu_key = link.title | handleize %}</w:t>
        <w:br/>
        <w:t xml:space="preserve">                    {% assign has_children = false %}</w:t>
        <w:br/>
        <w:t xml:space="preserve">                    {% if link.links != blank %}</w:t>
        <w:br/>
        <w:t xml:space="preserve">                      {% assign has_children = true %}</w:t>
        <w:br/>
        <w:t xml:space="preserve">                    {% endif %}</w:t>
        <w:br/>
        <w:t xml:space="preserve">                    &lt;li&gt;</w:t>
        <w:br/>
        <w:t xml:space="preserve">                      &lt;a class="neo-menu-item-link{% if menu_key == active_menu_key %} active{% endif %}"</w:t>
        <w:br/>
        <w:t xml:space="preserve">                         href="{{ link.url }}"</w:t>
        <w:br/>
        <w:t xml:space="preserve">                         data-menu-key="{{ menu_key }}"</w:t>
        <w:br/>
        <w:t xml:space="preserve">                         {% if has_children %}data-has-children="true"{% endif %}&gt;</w:t>
        <w:br/>
        <w:t xml:space="preserve">                        &lt;span&gt;{{ link.title }}&lt;/span&gt;</w:t>
        <w:br/>
        <w:t xml:space="preserve">                        &lt;svg width="16" height="16" viewBox="0 0 24 24" fill="none" stroke="currentColor" stroke-width="2" aria-hidden="true"&gt;</w:t>
        <w:br/>
        <w:t xml:space="preserve">                          &lt;path d="m9 18 6-6-6-6" stroke-linecap="round" stroke-linejoin="round"/&gt;</w:t>
        <w:br/>
        <w:t xml:space="preserve">                        &lt;/svg&gt;</w:t>
        <w:br/>
        <w:t xml:space="preserve">                      &lt;/a&gt;</w:t>
        <w:br/>
        <w:t xml:space="preserve">                    &lt;/li&gt;</w:t>
        <w:br/>
        <w:t xml:space="preserve">                  {% endfor %}</w:t>
        <w:br/>
        <w:t xml:space="preserve">                &lt;/ul&gt;</w:t>
        <w:br/>
        <w:t xml:space="preserve">              &lt;/div&gt;</w:t>
        <w:br/>
        <w:t xml:space="preserve">              &lt;div class="neo-submenu-panels"&gt;</w:t>
        <w:br/>
        <w:t xml:space="preserve">                {% for link in menu_links %}</w:t>
        <w:br/>
        <w:t xml:space="preserve">                  {% assign menu_key = link.title | handleize %}</w:t>
        <w:br/>
        <w:t xml:space="preserve">                  &lt;div class="neo-submenu-panel{% if menu_key == active_menu_key %} is-active{% endif %}" data-menu-panel="{{ menu_key }}"&gt;</w:t>
        <w:br/>
        <w:t xml:space="preserve">                    &lt;div class="neo-submenu-header"&gt;</w:t>
        <w:br/>
        <w:t xml:space="preserve">                      &lt;span&gt;{{ link.title }}&lt;/span&gt;</w:t>
        <w:br/>
        <w:t xml:space="preserve">                      &lt;button type="button" class="neo-submenu-back" aria-label="Back to categories"&gt;Back&lt;/button&gt;</w:t>
        <w:br/>
        <w:t xml:space="preserve">                    &lt;/div&gt;</w:t>
        <w:br/>
        <w:t xml:space="preserve">                    &lt;ul class="neo-submenu-list"&gt;</w:t>
        <w:br/>
        <w:t xml:space="preserve">                      {% if link.links != blank %}</w:t>
        <w:br/>
        <w:t xml:space="preserve">                        {% for sub_link in link.links %}</w:t>
        <w:br/>
        <w:t xml:space="preserve">                          &lt;li&gt;</w:t>
        <w:br/>
        <w:t xml:space="preserve">                            &lt;a class="neo-submenu-item" href="{{ sub_link.url }}"&gt;</w:t>
        <w:br/>
        <w:t xml:space="preserve">                              &lt;span&gt;{{ sub_link.title }}&lt;/span&gt;</w:t>
        <w:br/>
        <w:t xml:space="preserve">                              &lt;svg width="14" height="14" viewBox="0 0 24 24" fill="none" stroke="currentColor" stroke-width="2" aria-hidden="true"&gt;</w:t>
        <w:br/>
        <w:t xml:space="preserve">                                &lt;path d="m9 18 6-6-6-6" stroke-linecap="round" stroke-linejoin="round"/&gt;</w:t>
        <w:br/>
        <w:t xml:space="preserve">                              &lt;/svg&gt;</w:t>
        <w:br/>
        <w:t xml:space="preserve">                            &lt;/a&gt;</w:t>
        <w:br/>
        <w:t xml:space="preserve">                          &lt;/li&gt;</w:t>
        <w:br/>
        <w:t xml:space="preserve">                        {% endfor %}</w:t>
        <w:br/>
        <w:t xml:space="preserve">                        &lt;li&gt;</w:t>
        <w:br/>
        <w:t xml:space="preserve">                          &lt;a class="neo-submenu-item" href="{{ link.url }}"&gt;</w:t>
        <w:br/>
        <w:t xml:space="preserve">                            &lt;span&gt;View All {{ l</w:t>
      </w:r>
      <w:r>
        <w:rPr>
          <w:rFonts w:ascii="Courier New" w:hAnsi="Courier New" w:eastAsia="Courier New"/>
          <w:sz w:val="14"/>
        </w:rPr>
        <w:t>ink.title }}&lt;/span&gt;</w:t>
        <w:br/>
        <w:t xml:space="preserve">                            &lt;svg width="14" height="14" viewBox="0 0 24 24" fill="none" stroke="currentColor" stroke-width="2" aria-hidden="true"&gt;</w:t>
        <w:br/>
        <w:t xml:space="preserve">                              &lt;path d="m9 18 6-6-6-6" stroke-linecap="round" stroke-linejoin="round"/&gt;</w:t>
        <w:br/>
        <w:t xml:space="preserve">                            &lt;/svg&gt;</w:t>
        <w:br/>
        <w:t xml:space="preserve">                          &lt;/a&gt;</w:t>
        <w:br/>
        <w:t xml:space="preserve">                        &lt;/li&gt;</w:t>
        <w:br/>
        <w:t xml:space="preserve">                      {% else %}</w:t>
        <w:br/>
        <w:t xml:space="preserve">                        &lt;li&gt;</w:t>
        <w:br/>
        <w:t xml:space="preserve">                          &lt;a class="neo-submenu-item" href="{{ link.url }}"&gt;</w:t>
        <w:br/>
        <w:t xml:space="preserve">                            &lt;span&gt;View All {{ link.title }}&lt;/span&gt;</w:t>
        <w:br/>
        <w:t xml:space="preserve">                            &lt;svg width="14" height="14" viewBox="0 0 24 24" fill="none" stroke="currentColor" stroke-width="2" aria-hidden="true"&gt;</w:t>
        <w:br/>
        <w:t xml:space="preserve">                              &lt;path d="m9 18 6-6-6-6" stroke-linecap="round" stroke-linejoin="round"/&gt;</w:t>
        <w:br/>
        <w:t xml:space="preserve">                            &lt;/svg&gt;</w:t>
        <w:br/>
        <w:t xml:space="preserve">                          &lt;/a&gt;</w:t>
        <w:br/>
        <w:t xml:space="preserve">                        &lt;/li&gt;</w:t>
        <w:br/>
        <w:t xml:space="preserve">                      {% endif %}</w:t>
        <w:br/>
        <w:t xml:space="preserve">                    &lt;/ul&gt;</w:t>
        <w:br/>
        <w:t xml:space="preserve">                  &lt;/div&gt;</w:t>
        <w:br/>
        <w:t xml:space="preserve">                {% endfor %}</w:t>
        <w:br/>
        <w:t xml:space="preserve">              &lt;/div&gt;</w:t>
        <w:br/>
        <w:t xml:space="preserve">            &lt;/div&gt;</w:t>
        <w:br/>
        <w:t xml:space="preserve">          &lt;/nav&gt;</w:t>
        <w:br/>
        <w:t xml:space="preserve">        &lt;/div&gt;</w:t>
        <w:br/>
        <w:t xml:space="preserve">      {% endif %}</w:t>
        <w:br/>
        <w:t xml:space="preserve">    &lt;/header&gt;</w:t>
        <w:br/>
        <w:br/>
        <w:t xml:space="preserve">    &lt;div class="neo-grid"&gt;</w:t>
        <w:br/>
        <w:t xml:space="preserve">      &lt;div class="gallery-card"&gt;</w:t>
        <w:br/>
        <w:t xml:space="preserve">        &lt;div class="product-title"&gt;</w:t>
        <w:br/>
        <w:t xml:space="preserve">          &lt;span&gt;{{ current_product.title | default: "H-Town Tank Top" }}&lt;/span&gt;</w:t>
        <w:br/>
        <w:t xml:space="preserve">        &lt;/div&gt;</w:t>
        <w:br/>
        <w:br/>
        <w:t xml:space="preserve">        &lt;div class="gallery-main"&gt;</w:t>
        <w:br/>
        <w:t xml:space="preserve">          &lt;div class="gallery-media"&gt;</w:t>
        <w:br/>
        <w:t xml:space="preserve">            &lt;div class="hero-shell"&gt;</w:t>
        <w:br/>
        <w:t xml:space="preserve">              &lt;div class="hero-frame"&gt;</w:t>
        <w:br/>
        <w:t xml:space="preserve">                &lt;div class="hero-media"&gt;</w:t>
        <w:br/>
        <w:t xml:space="preserve">                  &lt;div id="preview-stage" style="position: relative; width: 100%; height: 100%;"&gt;</w:t>
        <w:br/>
        <w:t xml:space="preserve">                    {% if main_image %}</w:t>
        <w:br/>
        <w:t xml:space="preserve">                      &lt;img id="hero-img"</w:t>
        <w:br/>
        <w:t xml:space="preserve">                           src="{{ main_image | image_url: width: 1400 }}"</w:t>
        <w:br/>
        <w:t xml:space="preserve">                           alt="{{ current_product.title | escape }}"</w:t>
        <w:br/>
        <w:t xml:space="preserve">                           loading="eager"</w:t>
        <w:br/>
        <w:t xml:space="preserve">                           decoding="async"</w:t>
        <w:br/>
        <w:t xml:space="preserve">                           style="position: absolute; inset: 0; z-index: 1; object-fit: cover;"&gt;</w:t>
        <w:br/>
        <w:t xml:space="preserve">                    {% else %}</w:t>
        <w:br/>
        <w:t xml:space="preserve">                      {{ 'product-1' | placeholder_svg_tag: 'hero-placeholder' }}</w:t>
        <w:br/>
        <w:t xml:space="preserve">                    {% endif %}</w:t>
        <w:br/>
        <w:br/>
        <w:t xml:space="preserve">                    {% if enable_neon_customizer %}</w:t>
        <w:br/>
        <w:t xml:space="preserve">                      &lt;canvas id="neon-canvas"</w:t>
        <w:br/>
        <w:t xml:space="preserve">                              style="position: absolute; inset: 0; width: 100%; height: 100%; z-index: 2; mix-blend-mode: screen; pointer-events: none;"&gt;&lt;/canvas&gt;</w:t>
        <w:br/>
        <w:br/>
        <w:t xml:space="preserve">                      &lt;img id="texture-map"</w:t>
        <w:br/>
        <w:t xml:space="preserve">                           src="{{ 'texture-grain.png' | asset_url }}"</w:t>
        <w:br/>
        <w:t xml:space="preserve">                           style="position: absolute; inset: 0; z-index: 3; mix-blend-mode: multiply; opacity: 0.6; pointer-events: none; display: none;"</w:t>
        <w:br/>
        <w:t xml:space="preserve">                           aria-hidden="true"&gt;</w:t>
        <w:br/>
        <w:t xml:space="preserve">                    {% endif %}</w:t>
        <w:br/>
        <w:t xml:space="preserve">                  &lt;/div&gt;</w:t>
        <w:br/>
        <w:t xml:space="preserve">                &lt;/div&gt;</w:t>
        <w:br/>
        <w:br/>
        <w:t xml:space="preserve">                &lt;div class="tele-overlay" aria-hidden="true"&gt;</w:t>
        <w:br/>
        <w:t xml:space="preserve">                  &lt;div class="teleporter-base"&gt;</w:t>
        <w:br/>
        <w:t xml:space="preserve">                    &lt;div class="teleporter-ring"&gt;&lt;/div&gt;</w:t>
        <w:br/>
        <w:t xml:space="preserve">                    &lt;div class="teleporter-ring"&gt;&lt;/div&gt;</w:t>
        <w:br/>
        <w:t xml:space="preserve">                    &lt;div class="teleporter-ring"&gt;&lt;/div&gt;</w:t>
        <w:br/>
        <w:t xml:space="preserve">                    &lt;div class="teleporter-particles"&gt;&lt;/div&gt;</w:t>
        <w:br/>
        <w:t xml:space="preserve">                  &lt;/div&gt;</w:t>
        <w:br/>
        <w:t xml:space="preserve">                &lt;/div&gt;</w:t>
        <w:br/>
        <w:br/>
        <w:t xml:space="preserve">                {% if gallery_images.size &gt; 1 %}</w:t>
        <w:br/>
        <w:t xml:space="preserve">                  &lt;div class="gallery-dots" role="list"&gt;</w:t>
        <w:br/>
        <w:t xml:space="preserve">                    {% for image in gallery_images %}</w:t>
        <w:br/>
        <w:t xml:space="preserve">                      &lt;button class="dot{% if forloop.first %} active{% endif %}" role="listitem" data-gallery-index="{{ forloop.index0 }}" aria-label="View image {{ forloop.index }}"&gt;&lt;/button&gt;</w:t>
        <w:br/>
        <w:t xml:space="preserve">                    {% endfor %}</w:t>
        <w:br/>
        <w:t xml:space="preserve">                  &lt;/div&gt;</w:t>
        <w:br/>
        <w:t xml:space="preserve">                {% endif %}</w:t>
        <w:br/>
        <w:t xml:space="preserve">              &lt;/div&gt;</w:t>
        <w:br/>
        <w:t xml:space="preserve">            &lt;/div&gt;</w:t>
        <w:br/>
        <w:t xml:space="preserve">          &lt;/div&gt;</w:t>
        <w:br/>
        <w:br/>
        <w:t xml:space="preserve">          &lt;div class="gallery-buy"&gt;</w:t>
        <w:br/>
        <w:t xml:space="preserve">            &lt;div class="price-tag"&gt;</w:t>
        <w:br/>
        <w:t xml:space="preserve">              &lt;div class="amount"&gt;</w:t>
        <w:br/>
        <w:t xml:space="preserve">                {% if current_product %}</w:t>
        <w:br/>
        <w:t xml:space="preserve">                  {{ current_product.price | money }}</w:t>
        <w:br/>
        <w:t xml:space="preserve">                {% else %}</w:t>
        <w:br/>
        <w:t xml:space="preserve">                  $20.00</w:t>
        <w:br/>
        <w:t xml:space="preserve">                {% endif %}</w:t>
      </w:r>
      <w:r>
        <w:rPr>
          <w:rFonts w:ascii="Courier New" w:hAnsi="Courier New" w:eastAsia="Courier New"/>
          <w:sz w:val="14"/>
        </w:rPr>
        <w:br/>
        <w:t xml:space="preserve">              &lt;/div&gt;</w:t>
        <w:br/>
        <w:t xml:space="preserve">              &lt;div class="sub"&gt;Limited time price&lt;/div&gt;</w:t>
        <w:br/>
        <w:t xml:space="preserve">            &lt;/div&gt;</w:t>
        <w:br/>
        <w:br/>
        <w:t xml:space="preserve">            {% if current_product %}</w:t>
        <w:br/>
        <w:t xml:space="preserve">              &lt;div class="stock-shipping"&gt;</w:t>
        <w:br/>
        <w:t xml:space="preserve">                {% if current_product.available %}</w:t>
        <w:br/>
        <w:t xml:space="preserve">                  &lt;span class="status is-in"&gt;In stock&lt;/span&gt;</w:t>
        <w:br/>
        <w:t xml:space="preserve">                {% else %}</w:t>
        <w:br/>
        <w:t xml:space="preserve">                  &lt;span class="status is-out"&gt;Out of stock&lt;/span&gt;</w:t>
        <w:br/>
        <w:t xml:space="preserve">                {% endif %}</w:t>
        <w:br/>
        <w:t xml:space="preserve">                &lt;span class="divider"&gt;|&lt;/span&gt;</w:t>
        <w:br/>
        <w:t xml:space="preserve">                &lt;span class="shipping"&gt;Ships in 1-2 business days&lt;/span&gt;</w:t>
        <w:br/>
        <w:t xml:space="preserve">              &lt;/div&gt;</w:t>
        <w:br/>
        <w:br/>
        <w:t xml:space="preserve">              &lt;div class="options-panel"&gt;</w:t>
        <w:br/>
        <w:t xml:space="preserve">                {% for option in current_product.options_with_values %}</w:t>
        <w:br/>
        <w:t xml:space="preserve">                  {% assign option_key = option.name | downcase %}</w:t>
        <w:br/>
        <w:t xml:space="preserve">                  {% if option_key contains 'color' %}</w:t>
        <w:br/>
        <w:t xml:space="preserve">                    &lt;div class="option-block"&gt;</w:t>
        <w:br/>
        <w:t xml:space="preserve">                      &lt;div class="option-title"&gt;Color&lt;/div&gt;</w:t>
        <w:br/>
        <w:t xml:space="preserve">                      &lt;div class="color-options" role="list"&gt;</w:t>
        <w:br/>
        <w:t xml:space="preserve">                        {% for value in option.values %}</w:t>
        <w:br/>
        <w:t xml:space="preserve">                          {% assign swatch_value = value | downcase %}</w:t>
        <w:br/>
        <w:t xml:space="preserve">                          {% assign swatch_hex = '#4ad7ff' %}</w:t>
        <w:br/>
        <w:t xml:space="preserve">                          {% case swatch_value %}</w:t>
        <w:br/>
        <w:t xml:space="preserve">                            {% when 'black' %}{% assign swatch_hex = '#0c1119' %}</w:t>
        <w:br/>
        <w:t xml:space="preserve">                            {% when 'white' %}{% assign swatch_hex = '#f4f8ff' %}</w:t>
        <w:br/>
        <w:t xml:space="preserve">                            {% when 'red' %}{% assign swatch_hex = '#ff4b6e' %}</w:t>
        <w:br/>
        <w:t xml:space="preserve">                            {% when 'blue' %}{% assign swatch_hex = '#4aa3ff' %}</w:t>
        <w:br/>
        <w:t xml:space="preserve">                            {% when 'green' %}{% assign swatch_hex = '#5bffb5' %}</w:t>
        <w:br/>
        <w:t xml:space="preserve">                            {% when 'yellow' %}{% assign swatch_hex = '#ffd36c' %}</w:t>
        <w:br/>
        <w:t xml:space="preserve">                            {% when 'orange' %}{% assign swatch_hex = '#ff9b4a' %}</w:t>
        <w:br/>
        <w:t xml:space="preserve">                            {% when 'purple' %}{% assign swatch_hex = '#b07dff' %}</w:t>
        <w:br/>
        <w:t xml:space="preserve">                            {% when 'pink' %}{% assign swatch_hex = '#ff7fd8' %}</w:t>
        <w:br/>
        <w:t xml:space="preserve">                            {% when 'gray' %}{% assign swatch_hex = '#9aa6b2' %}</w:t>
        <w:br/>
        <w:t xml:space="preserve">                            {% when 'grey' %}{% assign swatch_hex = '#9aa6b2' %}</w:t>
        <w:br/>
        <w:t xml:space="preserve">                            {% when 'navy' %}{% assign swatch_hex = '#223b6f' %}</w:t>
        <w:br/>
        <w:t xml:space="preserve">                            {% when 'teal' %}{% assign swatch_hex = '#33d0c9' %}</w:t>
        <w:br/>
        <w:t xml:space="preserve">                            {% when 'brown' %}{% assign swatch_hex = '#9c6b3c' %}</w:t>
        <w:br/>
        <w:t xml:space="preserve">                          {% endcase %}</w:t>
        <w:br/>
        <w:t xml:space="preserve">                          {% assign neon_class = 'color-cyan' %}</w:t>
        <w:br/>
        <w:t xml:space="preserve">                          {% if swatch_value contains 'blue' %}</w:t>
        <w:br/>
        <w:t xml:space="preserve">                            {% assign neon_class = 'color-blue' %}</w:t>
        <w:br/>
        <w:t xml:space="preserve">                          {% elsif swatch_value contains 'cyan' %}</w:t>
        <w:br/>
        <w:t xml:space="preserve">                            {% assign neon_class = 'color-cyan' %}</w:t>
        <w:br/>
        <w:t xml:space="preserve">                          {% elsif swatch_value contains 'green' %}</w:t>
        <w:br/>
        <w:t xml:space="preserve">                            {% assign neon_class = 'color-green' %}</w:t>
        <w:br/>
        <w:t xml:space="preserve">                          {% elsif swatch_value contains 'yellow' or swatch_value contains 'orange' %}</w:t>
        <w:br/>
        <w:t xml:space="preserve">                            {% assign neon_class = 'color-yellow' %}</w:t>
        <w:br/>
        <w:t xml:space="preserve">                          {% elsif swatch_value contains 'magenta' or swatch_value contains 'pink' or swatch_value contains 'red' %}</w:t>
        <w:br/>
        <w:t xml:space="preserve">                            {% assign neon_class = 'color-magenta' %}</w:t>
        <w:br/>
        <w:t xml:space="preserve">                          {% endif %}</w:t>
        <w:br/>
        <w:t xml:space="preserve">                          {% assign swatch_image = blank %}</w:t>
        <w:br/>
        <w:t xml:space="preserve">                          {% assign swatch_variant_id = blank %}</w:t>
        <w:br/>
        <w:t xml:space="preserve">                          {% assign option_index = option.position | minus: 1 %}</w:t>
        <w:br/>
        <w:t xml:space="preserve">                          {% for variant in current_product.variants %}</w:t>
        <w:br/>
        <w:t xml:space="preserve">                            {% if variant.options[option_index] == value %}</w:t>
        <w:br/>
        <w:t xml:space="preserve">                              {% if swatch_variant_id == blank %}</w:t>
        <w:br/>
        <w:t xml:space="preserve">                                {% assign swatch_variant_id = variant.id %}</w:t>
        <w:br/>
        <w:t xml:space="preserve">                              {% endif %}</w:t>
        <w:br/>
        <w:t xml:space="preserve">                              {% if variant.featured_media != blank %}</w:t>
        <w:br/>
        <w:t xml:space="preserve">                                {% assign swatch_image = variant.featured_media.preview_image %}</w:t>
        <w:br/>
        <w:t xml:space="preserve">                                {%</w:t>
      </w:r>
      <w:r>
        <w:rPr>
          <w:rFonts w:ascii="Courier New" w:hAnsi="Courier New" w:eastAsia="Courier New"/>
          <w:sz w:val="14"/>
        </w:rPr>
        <w:t xml:space="preserve"> break %}</w:t>
        <w:br/>
        <w:t xml:space="preserve">                              {% elsif variant.featured_image != blank %}</w:t>
        <w:br/>
        <w:t xml:space="preserve">                                {% assign swatch_image = variant.featured_image %}</w:t>
        <w:br/>
        <w:t xml:space="preserve">                                {% break %}</w:t>
        <w:br/>
        <w:t xml:space="preserve">                              {% endif %}</w:t>
        <w:br/>
        <w:t xml:space="preserve">                            {% endif %}</w:t>
        <w:br/>
        <w:t xml:space="preserve">                          {% endfor %}</w:t>
        <w:br/>
        <w:t xml:space="preserve">                          {% if swatch_image == blank %}</w:t>
        <w:br/>
        <w:t xml:space="preserve">                            {% assign swatch_image = gallery_images[forloop.index0] %}</w:t>
        <w:br/>
        <w:t xml:space="preserve">                          {% endif %}</w:t>
        <w:br/>
        <w:t xml:space="preserve">                          {% assign swatch_hero_src = blank %}</w:t>
        <w:br/>
        <w:t xml:space="preserve">                          {% if swatch_image != blank %}</w:t>
        <w:br/>
        <w:t xml:space="preserve">                            {% assign swatch_hero_src = swatch_image | image_url: width: 1400 %}</w:t>
        <w:br/>
        <w:t xml:space="preserve">                          {% endif %}</w:t>
        <w:br/>
        <w:t xml:space="preserve">                          &lt;label class="color-chip{% if option.selected_value == value %} active{% endif %}" role="listitem" data-gallery-index="{{ forloop.index0 }}" data-color-value="{{ swatch_value }}" data-swatch="{{ swatch_hex }}" data-neon="{{ neon_class }}" style="--swatch-color: {{ swatch_hex }};"{% if swatch_variant_id != blank %} data-variant-id="{{ swatch_variant_id }}"{% endif %}{% if swatch_hero_src != blank %} data-hero-src="{{ swatch_hero_src }}"{% endif %}&gt;</w:t>
        <w:br/>
        <w:t xml:space="preserve">                            &lt;input type="radio" name="options[{{ option.name }}]" value="{{ value }}" {% if option.selected_value == value %}checked{% endif %}&gt;</w:t>
        <w:br/>
        <w:t xml:space="preserve">                            &lt;span class="color-dot"&gt;&lt;/span&gt;</w:t>
        <w:br/>
        <w:t xml:space="preserve">                            &lt;span class="color-name"&gt;{{ value }}&lt;/span&gt;</w:t>
        <w:br/>
        <w:t xml:space="preserve">                          &lt;/label&gt;</w:t>
        <w:br/>
        <w:t xml:space="preserve">                        {% endfor %}</w:t>
        <w:br/>
        <w:t xml:space="preserve">                      &lt;/div&gt;</w:t>
        <w:br/>
        <w:t xml:space="preserve">                    &lt;/div&gt;</w:t>
        <w:br/>
        <w:t xml:space="preserve">                  {% endif %}</w:t>
        <w:br/>
        <w:t xml:space="preserve">                {% endfor %}</w:t>
        <w:br/>
        <w:br/>
        <w:t xml:space="preserve">                {% for option in current_product.options_with_values %}</w:t>
        <w:br/>
        <w:t xml:space="preserve">                  {% assign option_key = option.name | downcase %}</w:t>
        <w:br/>
        <w:t xml:space="preserve">                  {% unless option_key contains 'color' %}</w:t>
        <w:br/>
        <w:t xml:space="preserve">                    &lt;div class="option-block"&gt;</w:t>
        <w:br/>
        <w:t xml:space="preserve">                      &lt;div class="option-title"&gt;{{ option.name }}&lt;/div&gt;</w:t>
        <w:br/>
        <w:t xml:space="preserve">                      &lt;div class="size-pills" data-option="{{ option_key }}"&gt;</w:t>
        <w:br/>
        <w:t xml:space="preserve">                        {% for value in option.values %}</w:t>
        <w:br/>
        <w:t xml:space="preserve">                          &lt;label class="pill{% if option.selected_value == value %} active{% endif %}"&gt;</w:t>
        <w:br/>
        <w:t xml:space="preserve">                            &lt;input type="radio" name="options[{{ option.name }}]" value="{{ value }}" {% if option.selected_value == value %}checked{% endif %}&gt;</w:t>
        <w:br/>
        <w:t xml:space="preserve">                            &lt;span&gt;{{ value }}&lt;/span&gt;</w:t>
        <w:br/>
        <w:t xml:space="preserve">                          &lt;/label&gt;</w:t>
        <w:br/>
        <w:t xml:space="preserve">                        {% endfor %}</w:t>
        <w:br/>
        <w:t xml:space="preserve">                      &lt;/div&gt;</w:t>
        <w:br/>
        <w:t xml:space="preserve">                    &lt;/div&gt;</w:t>
        <w:br/>
        <w:t xml:space="preserve">                  {% endunless %}</w:t>
        <w:br/>
        <w:t xml:space="preserve">                {% endfor %}</w:t>
        <w:br/>
        <w:t xml:space="preserve">              &lt;/div&gt;</w:t>
        <w:br/>
        <w:br/>
        <w:t xml:space="preserve">              {% assign product_form_id = 'product-form-' | append: section.id %}</w:t>
        <w:br/>
        <w:t xml:space="preserve">              {% form 'product', current_product, class: 'cta-panel', id: product_form_id %}</w:t>
        <w:br/>
        <w:t xml:space="preserve">                &lt;div class="cta-price"&gt;</w:t>
        <w:br/>
        <w:t xml:space="preserve">                  {{ current_product.price | money }}</w:t>
        <w:br/>
        <w:t xml:space="preserve">                &lt;/div&gt;</w:t>
        <w:br/>
        <w:br/>
        <w:t xml:space="preserve">                &lt;input type="hidden" id="variant-select-{{ section.id }}" name="id" class="variant-select" value="{{ current_product.selected_or_first_available_variant.id }}"&gt;</w:t>
        <w:br/>
        <w:br/>
        <w:t xml:space="preserve">                &lt;div class="qty-row"&gt;</w:t>
        <w:br/>
        <w:t xml:space="preserve">                  &lt;button type="button" class="qty-btn" data-qty-dec aria-label="Decrease quantity"&gt;-&lt;/button&gt;</w:t>
        <w:br/>
        <w:t xml:space="preserve">                  &lt;input class="qty-input" name="quantity" value="1" min="1" pattern="[0-9]*" inputmode="numeric"&gt;</w:t>
        <w:br/>
        <w:t xml:space="preserve">                  &lt;button type="button" class="qty-btn" data-qty-inc aria-label="Increase quantity"&gt;+&lt;/button&gt;</w:t>
        <w:br/>
        <w:t xml:space="preserve">                &lt;/div&gt;</w:t>
        <w:br/>
        <w:br/>
        <w:t xml:space="preserve">                &lt;div class="cta-buttons"&gt;</w:t>
        <w:br/>
        <w:t xml:space="preserve">                  &lt;button type="submit" class="btn btn-primary" {% unless current_product.available %}disabled{% endunless %}&gt;Add to cart&lt;/button&gt;</w:t>
        <w:br/>
        <w:t xml:space="preserve">                  &lt;button type="submit" name="checkout" class="btn btn-secondary" {% unless current_product.available %}disabled{% endunless %}&gt;Buy now&lt;/button&gt;</w:t>
        <w:br/>
        <w:t xml:space="preserve">                &lt;/div&gt;</w:t>
        <w:br/>
        <w:t xml:space="preserve">              {% endform %}</w:t>
        <w:br/>
        <w:br/>
        <w:t xml:space="preserve">              {% </w:t>
      </w:r>
      <w:r>
        <w:rPr>
          <w:rFonts w:ascii="Courier New" w:hAnsi="Courier New" w:eastAsia="Courier New"/>
          <w:sz w:val="14"/>
        </w:rPr>
        <w:t>if is_customizable %}</w:t>
        <w:br/>
        <w:t xml:space="preserve">            {% assign customization_designs = section.settings.custom_designs | default: '' %}</w:t>
        <w:br/>
        <w:t xml:space="preserve">            {% if current_product.metafields.custom.designs != blank %}</w:t>
        <w:br/>
        <w:t xml:space="preserve">              {% assign customization_designs = current_product.metafields.custom.designs.value | default: current_product.metafields.custom.designs %}</w:t>
        <w:br/>
        <w:t xml:space="preserve">            {% endif %}</w:t>
        <w:br/>
        <w:t xml:space="preserve">            {% assign customization_designs_list = blank %}</w:t>
        <w:br/>
        <w:t xml:space="preserve">            {% if customization_designs != blank %}</w:t>
        <w:br/>
        <w:t xml:space="preserve">              {% assign customization_designs_raw = customization_designs | strip %}</w:t>
        <w:br/>
        <w:t xml:space="preserve">              {% assign first_char = customization_designs_raw | slice: 0, 1 %}</w:t>
        <w:br/>
        <w:t xml:space="preserve">              {% if first_char == '[' or first_char == '{' %}</w:t>
        <w:br/>
        <w:t xml:space="preserve">                {% assign customization_designs_list = customization_designs_raw | parse_json %}</w:t>
        <w:br/>
        <w:t xml:space="preserve">              {% else %}</w:t>
        <w:br/>
        <w:t xml:space="preserve">                {% assign customization_designs_list = customization_designs_raw | replace: '\n', ',' | split: ',' %}</w:t>
        <w:br/>
        <w:t xml:space="preserve">              {% endif %}</w:t>
        <w:br/>
        <w:t xml:space="preserve">            {% endif %}</w:t>
        <w:br/>
        <w:br/>
        <w:t xml:space="preserve">                &lt;button class="banner customize-banner" type="button" data-customize-toggle aria-controls="customize-panel-{{ section.id }}"&gt;</w:t>
        <w:br/>
        <w:t xml:space="preserve">                  {% if enable_neon_customizer %}Neon customize{% else %}Customize{% endif %}</w:t>
        <w:br/>
        <w:t xml:space="preserve">                &lt;/button&gt;</w:t>
        <w:br/>
        <w:br/>
        <w:t xml:space="preserve">                &lt;div class="customize-panel" id="customize-panel-{{ section.id }}" data-customize-panel aria-hidden="true"&gt;</w:t>
        <w:br/>
        <w:t xml:space="preserve">                  &lt;div class="option-block"&gt;</w:t>
        <w:br/>
        <w:t xml:space="preserve">                    &lt;div class="option-title"&gt;Customization method&lt;/div&gt;</w:t>
        <w:br/>
        <w:t xml:space="preserve">                    &lt;div class="size-pills" role="list"&gt;</w:t>
        <w:br/>
        <w:t xml:space="preserve">                      {% assign methods_list = allowed_methods | default: default_methods %}</w:t>
        <w:br/>
        <w:t xml:space="preserve">                      {% for method in methods_list %}</w:t>
        <w:br/>
        <w:t xml:space="preserve">                        {% assign method_label = method | strip %}</w:t>
        <w:br/>
        <w:t xml:space="preserve">                        {% if method_label != blank %}</w:t>
        <w:br/>
        <w:t xml:space="preserve">                          &lt;label class="pill" role="listitem"&gt;</w:t>
        <w:br/>
        <w:t xml:space="preserve">                            &lt;input type="radio" name="properties[Method]" value="{{ method_label | escape }}" {% if forloop.first %}checked{% endif %} data-customize-method disabled&gt;</w:t>
        <w:br/>
        <w:t xml:space="preserve">                            &lt;span&gt;{{ method_label }}&lt;/span&gt;</w:t>
        <w:br/>
        <w:t xml:space="preserve">                          &lt;/label&gt;</w:t>
        <w:br/>
        <w:t xml:space="preserve">                        {% endif %}</w:t>
        <w:br/>
        <w:t xml:space="preserve">                      {% endfor %}</w:t>
        <w:br/>
        <w:t xml:space="preserve">                    &lt;/div&gt;</w:t>
        <w:br/>
        <w:t xml:space="preserve">                  &lt;/div&gt;</w:t>
        <w:br/>
        <w:t xml:space="preserve">                  {% if enable_neon_customizer %}</w:t>
        <w:br/>
        <w:t xml:space="preserve">                    &lt;div class="customize-field"&gt;</w:t>
        <w:br/>
        <w:t xml:space="preserve">                      &lt;div class="option-title"&gt;Cyber Text&lt;/div&gt;</w:t>
        <w:br/>
        <w:t xml:space="preserve">                      &lt;input class="customize-input" type="text" id="neon-text-input" placeholder="ENTER TEXT" maxlength="12" autocomplete="off" autocapitalize="characters" spellcheck="false"&gt;</w:t>
        <w:br/>
        <w:t xml:space="preserve">                    &lt;/div&gt;</w:t>
        <w:br/>
        <w:br/>
        <w:t xml:space="preserve">                    &lt;div class="option-block"&gt;</w:t>
        <w:br/>
        <w:t xml:space="preserve">                      &lt;div class="option-title"&gt;Typography&lt;/div&gt;</w:t>
        <w:br/>
        <w:t xml:space="preserve">                      &lt;div class="size-pills" id="font-selector-container" role="list"&gt;&lt;/div&gt;</w:t>
        <w:br/>
        <w:t xml:space="preserve">                    &lt;/div&gt;</w:t>
        <w:br/>
        <w:br/>
        <w:t xml:space="preserve">                    &lt;div class="option-block"&gt;</w:t>
        <w:br/>
        <w:t xml:space="preserve">                      &lt;div class="option-title"&gt;Neon Resonance&lt;/div&gt;</w:t>
        <w:br/>
        <w:t xml:space="preserve">                      &lt;div class="color-options" id="glow-selector-container" role="list"&gt;&lt;/div&gt;</w:t>
        <w:br/>
        <w:t xml:space="preserve">                    &lt;/div&gt;</w:t>
        <w:br/>
        <w:br/>
        <w:t xml:space="preserve">                    {%- comment -%}</w:t>
        <w:br/>
        <w:t xml:space="preserve">                      Hidden fields for line item properties are injected on submit by the engine:</w:t>
        <w:br/>
        <w:t xml:space="preserve">                      - properties[Custom Text]</w:t>
        <w:br/>
        <w:t xml:space="preserve">                      - properties[_Preview]</w:t>
        <w:br/>
        <w:t xml:space="preserve">                    {%- endcomment -%}</w:t>
        <w:br/>
        <w:t xml:space="preserve">                  {% else %}</w:t>
        <w:br/>
        <w:t xml:space="preserve">                    {% if customization_designs_list != blank %}</w:t>
        <w:br/>
        <w:t xml:space="preserve">                      &lt;div class="option-block"&gt;</w:t>
        <w:br/>
        <w:t xml:space="preserve">                        &lt;div class="option-title"&gt;Designs&lt;/div&gt;</w:t>
        <w:br/>
        <w:t xml:space="preserve">                        &lt;div class="size-pills" role="list"&gt;</w:t>
        <w:br/>
        <w:t xml:space="preserve">                      {% for design in customization_designs_list %}</w:t>
        <w:br/>
        <w:t xml:space="preserve">                        {% assign design_label = '' %}</w:t>
        <w:br/>
        <w:t xml:space="preserve">                        {% assign design_image = '' %}</w:t>
        <w:br/>
        <w:t xml:space="preserve">                        {% assign raw_design = design %}</w:t>
        <w:br/>
        <w:br/>
        <w:t xml:space="preserve">                        {%- comment -%}</w:t>
        <w:br/>
        <w:t xml:space="preserve">                          Support fo</w:t>
      </w:r>
      <w:r>
        <w:rPr>
          <w:rFonts w:ascii="Courier New" w:hAnsi="Courier New" w:eastAsia="Courier New"/>
          <w:sz w:val="14"/>
        </w:rPr>
        <w:t>rmats:</w:t>
        <w:br/>
        <w:t xml:space="preserve">                          - Array of strings: "Label" or "Label|https://image"</w:t>
        <w:br/>
        <w:t xml:space="preserve">                          - Array of objects: { "label": "...", "title": "...", "name": "...", "image": "...", "hero": "...", "src": "..." }</w:t>
        <w:br/>
        <w:t xml:space="preserve">                        {%- endcomment -%}</w:t>
        <w:br/>
        <w:br/>
        <w:t xml:space="preserve">                        {% if design.label %}</w:t>
        <w:br/>
        <w:t xml:space="preserve">                          {% assign design_label = design.label %}</w:t>
        <w:br/>
        <w:t xml:space="preserve">                        {% elsif design.title %}</w:t>
        <w:br/>
        <w:t xml:space="preserve">                          {% assign design_label = design.title %}</w:t>
        <w:br/>
        <w:t xml:space="preserve">                        {% elsif design.name %}</w:t>
        <w:br/>
        <w:t xml:space="preserve">                          {% assign design_label = design.name %}</w:t>
        <w:br/>
        <w:t xml:space="preserve">                        {% elsif design.text %}</w:t>
        <w:br/>
        <w:t xml:space="preserve">                          {% assign design_label = design.text %}</w:t>
        <w:br/>
        <w:t xml:space="preserve">                        {% endif %}</w:t>
        <w:br/>
        <w:br/>
        <w:t xml:space="preserve">                        {% if design.image %}</w:t>
        <w:br/>
        <w:t xml:space="preserve">                          {% assign design_image = design.image %}</w:t>
        <w:br/>
        <w:t xml:space="preserve">                        {% elsif design.hero %}</w:t>
        <w:br/>
        <w:t xml:space="preserve">                          {% assign design_image = design.hero %}</w:t>
        <w:br/>
        <w:t xml:space="preserve">                        {% elsif design.src %}</w:t>
        <w:br/>
        <w:t xml:space="preserve">                          {% assign design_image = design.src %}</w:t>
        <w:br/>
        <w:t xml:space="preserve">                        {% endif %}</w:t>
        <w:br/>
        <w:br/>
        <w:t xml:space="preserve">                        {% if design_label == '' %}</w:t>
        <w:br/>
        <w:t xml:space="preserve">                          {% assign raw_design_str = raw_design | strip %}</w:t>
        <w:br/>
        <w:t xml:space="preserve">                          {% if raw_design_str contains '|' %}</w:t>
        <w:br/>
        <w:t xml:space="preserve">                            {% assign parts = raw_design_str | split: '|' %}</w:t>
        <w:br/>
        <w:t xml:space="preserve">                            {% assign design_label = parts[0] | strip %}</w:t>
        <w:br/>
        <w:t xml:space="preserve">                            {% assign design_image = parts[1] | strip %}</w:t>
        <w:br/>
        <w:t xml:space="preserve">                          {% else %}</w:t>
        <w:br/>
        <w:t xml:space="preserve">                            {% assign design_label = raw_design_str %}</w:t>
        <w:br/>
        <w:t xml:space="preserve">                          {% endif %}</w:t>
        <w:br/>
        <w:t xml:space="preserve">                        {% endif %}</w:t>
        <w:br/>
        <w:br/>
        <w:t xml:space="preserve">                        {% assign design_hero = design_image %}</w:t>
        <w:br/>
        <w:t xml:space="preserve">                        {% if design_hero != blank %}</w:t>
        <w:br/>
        <w:t xml:space="preserve">                          {% capture maybe_cdn %}{{ design_image | image_url: width: 1400 }}{% endcapture %}</w:t>
        <w:br/>
        <w:t xml:space="preserve">                          {% assign maybe_cdn = maybe_cdn | strip %}</w:t>
        <w:br/>
        <w:t xml:space="preserve">                          {% if maybe_cdn contains 'cdn' or maybe_cdn contains 'shopify' %}</w:t>
        <w:br/>
        <w:t xml:space="preserve">                            {% assign design_hero = maybe_cdn %}</w:t>
        <w:br/>
        <w:t xml:space="preserve">                          {% endif %}</w:t>
        <w:br/>
        <w:t xml:space="preserve">                        {% endif %}</w:t>
        <w:br/>
        <w:br/>
        <w:t xml:space="preserve">                        {% if design_label != blank %}</w:t>
        <w:br/>
        <w:t xml:space="preserve">                          &lt;label class="pill" role="listitem"&gt;</w:t>
        <w:br/>
        <w:t xml:space="preserve">                            &lt;input type="radio"</w:t>
        <w:br/>
        <w:t xml:space="preserve">                                   name="properties[Design]"</w:t>
        <w:br/>
        <w:t xml:space="preserve">                                   value="{{ design_label | escape }}"</w:t>
        <w:br/>
        <w:t xml:space="preserve">                                   {% if forloop.first %}checked{% endif %}</w:t>
        <w:br/>
        <w:t xml:space="preserve">                                   data-customize-design</w:t>
        <w:br/>
        <w:t xml:space="preserve">                                   {% if design_hero != blank %}data-design-hero="{{ design_hero }}"{% endif %}</w:t>
        <w:br/>
        <w:t xml:space="preserve">                                   disabled&gt;</w:t>
        <w:br/>
        <w:t xml:space="preserve">                            {% if design_hero != blank %}</w:t>
        <w:br/>
        <w:t xml:space="preserve">                              &lt;span style="display: inline-flex; align-items: center; gap: 8px;"&gt;</w:t>
        <w:br/>
        <w:t xml:space="preserve">                                &lt;img src="{{ design_hero }}" alt="{{ design_label | escape }}" loading="lazy" style="width: 26px; height: 26px; border-radius: 6px; object-fit: cover; border: 1px solid rgba(255, 255, 255, 0.2);"&gt;</w:t>
        <w:br/>
        <w:t xml:space="preserve">                                &lt;span&gt;{{ design_label }}&lt;/span&gt;</w:t>
        <w:br/>
        <w:t xml:space="preserve">                              &lt;/span&gt;</w:t>
        <w:br/>
        <w:t xml:space="preserve">                            {% else %}</w:t>
        <w:br/>
        <w:t xml:space="preserve">                              &lt;span&gt;{{ design_label }}&lt;/span&gt;</w:t>
        <w:br/>
        <w:t xml:space="preserve">                            {% endif %}</w:t>
        <w:br/>
        <w:t xml:space="preserve">                          &lt;/label&gt;</w:t>
        <w:br/>
        <w:t xml:space="preserve">                        {% endif %}</w:t>
        <w:br/>
        <w:t xml:space="preserve">                      {% endfor %}</w:t>
        <w:br/>
        <w:t xml:space="preserve">                        &lt;/div&gt;</w:t>
        <w:br/>
        <w:t xml:space="preserve">                      &lt;/div&gt;</w:t>
        <w:br/>
        <w:t xml:space="preserve">                    {% endif %}</w:t>
        <w:br/>
        <w:br/>
        <w:t xml:space="preserve">                    &lt;div class="customize-field"&gt;</w:t>
        <w:br/>
        <w:t xml:space="preserve">                      &lt;div class="option-title"&gt;{{ section.settings.custom_text_label | default: 'Custom text' }}&lt;/div&gt;</w:t>
        <w:br/>
        <w:t xml:space="preserve">                      &lt;input class="customize-input" type="text"</w:t>
        <w:br/>
        <w:t xml:space="preserve">                             name="properties[{{ section.settings.custom_text_label |</w:t>
      </w:r>
      <w:r>
        <w:rPr>
          <w:rFonts w:ascii="Courier New" w:hAnsi="Courier New" w:eastAsia="Courier New"/>
          <w:sz w:val="14"/>
        </w:rPr>
        <w:t xml:space="preserve"> default: 'Custom text' }}]"</w:t>
        <w:br/>
        <w:t xml:space="preserve">                             maxlength="{{ section.settings.custom_text_max | default: 8 }}"</w:t>
        <w:br/>
        <w:t xml:space="preserve">                             placeholder="{{ section.settings.custom_text_placeholder | default: 'Your text' }}"</w:t>
        <w:br/>
        <w:t xml:space="preserve">                             data-customize-text disabled&gt;</w:t>
        <w:br/>
        <w:t xml:space="preserve">                    &lt;/div&gt;</w:t>
        <w:br/>
        <w:t xml:space="preserve">                  {% endif %}</w:t>
        <w:br/>
        <w:t xml:space="preserve">                &lt;/div&gt;</w:t>
        <w:br/>
        <w:br/>
        <w:t xml:space="preserve">              {% endif %}</w:t>
        <w:br/>
        <w:t xml:space="preserve">            {% else %}</w:t>
        <w:br/>
        <w:t xml:space="preserve">              &lt;p class="spec-empty"&gt;Select a product to configure.&lt;/p&gt;</w:t>
        <w:br/>
        <w:t xml:space="preserve">            {% endif %}</w:t>
        <w:br/>
        <w:t xml:space="preserve">          &lt;/div&gt;</w:t>
        <w:br/>
        <w:t xml:space="preserve">        &lt;/div&gt;</w:t>
        <w:br/>
        <w:br/>
        <w:t xml:space="preserve">        {% if current_product %}</w:t>
        <w:br/>
        <w:t xml:space="preserve">          &lt;div class="info-tabs" data-tabs&gt;</w:t>
        <w:br/>
        <w:t xml:space="preserve">            &lt;div class="tab-list" role="tablist"&gt;</w:t>
        <w:br/>
        <w:t xml:space="preserve">              &lt;button class="tab-btn" type="button" role="tab" aria-selected="false" data-tab="details"&gt;Overview&lt;/button&gt;</w:t>
        <w:br/>
        <w:t xml:space="preserve">              &lt;button class="tab-btn" type="button" role="tab" aria-selected="false" data-tab="shipping"&gt;Shipping &amp; returns&lt;/button&gt;</w:t>
        <w:br/>
        <w:t xml:space="preserve">              &lt;button class="tab-btn" type="button" role="tab" aria-selected="false" data-tab="specs"&gt;Specs&lt;/button&gt;</w:t>
        <w:br/>
        <w:t xml:space="preserve">              &lt;button class="tab-btn active" type="button" role="tab" aria-selected="true" data-tab="reviews"&gt;Reviews&lt;/button&gt;</w:t>
        <w:br/>
        <w:t xml:space="preserve">            &lt;/div&gt;</w:t>
        <w:br/>
        <w:t xml:space="preserve">            &lt;div class="tab-panels"&gt;</w:t>
        <w:br/>
        <w:t xml:space="preserve">              &lt;div class="tab-panel" role="tabpanel" data-tab-panel="details"&gt;</w:t>
        <w:br/>
        <w:t xml:space="preserve">                &lt;ul class="details-list"&gt;</w:t>
        <w:br/>
        <w:t xml:space="preserve">                  &lt;li&gt;&lt;span&gt;Vendor&lt;/span&gt;&lt;span&gt;{{ current_product.vendor | default: "Ones4" }}&lt;/span&gt;&lt;/li&gt;</w:t>
        <w:br/>
        <w:t xml:space="preserve">                  &lt;li&gt;&lt;span&gt;Type&lt;/span&gt;&lt;span&gt;{{ current_product.type | default: "Performance Gear" }}&lt;/span&gt;&lt;/li&gt;</w:t>
        <w:br/>
        <w:t xml:space="preserve">                  &lt;li&gt;&lt;span&gt;SKU&lt;/span&gt;&lt;span&gt;{{ current_product.selected_or_first_available_variant.sku | default: "N/A" }}&lt;/span&gt;&lt;/li&gt;</w:t>
        <w:br/>
        <w:t xml:space="preserve">                &lt;/ul&gt;</w:t>
        <w:br/>
        <w:t xml:space="preserve">                {% if overview_html != blank %}</w:t>
        <w:br/>
        <w:t xml:space="preserve">                  &lt;div class="tab-copy"&gt;</w:t>
        <w:br/>
        <w:t xml:space="preserve">                    {{ overview_html }}</w:t>
        <w:br/>
        <w:t xml:space="preserve">                  &lt;/div&gt;</w:t>
        <w:br/>
        <w:t xml:space="preserve">                {% else %}</w:t>
        <w:br/>
        <w:t xml:space="preserve">                  &lt;p class="spec-empty"&gt;Overview syncing. Check back soon.&lt;/p&gt;</w:t>
        <w:br/>
        <w:t xml:space="preserve">                {% endif %}</w:t>
        <w:br/>
        <w:t xml:space="preserve">              &lt;/div&gt;</w:t>
        <w:br/>
        <w:t xml:space="preserve">              &lt;div class="tab-panel" role="tabpanel" data-tab-panel="shipping"&gt;</w:t>
        <w:br/>
        <w:t xml:space="preserve">                Ships at light speed. Free returns within 30 days of delivery. Contact support for warp portal pickup.</w:t>
        <w:br/>
        <w:t xml:space="preserve">              &lt;/div&gt;</w:t>
        <w:br/>
        <w:t xml:space="preserve">              &lt;div class="tab-panel" role="tabpanel" data-tab-panel="specs"&gt;</w:t>
        <w:br/>
        <w:t xml:space="preserve">                {% if specs_html != blank %}</w:t>
        <w:br/>
        <w:t xml:space="preserve">                  &lt;div class="tab-copy"&gt;</w:t>
        <w:br/>
        <w:t xml:space="preserve">                    {{ specs_html }}</w:t>
        <w:br/>
        <w:t xml:space="preserve">                  &lt;/div&gt;</w:t>
        <w:br/>
        <w:t xml:space="preserve">                {% else %}</w:t>
        <w:br/>
        <w:t xml:space="preserve">                  &lt;p&gt;Specs syncing. Check back soon.&lt;/p&gt;</w:t>
        <w:br/>
        <w:t xml:space="preserve">                {% endif %}</w:t>
        <w:br/>
        <w:t xml:space="preserve">              &lt;/div&gt;</w:t>
        <w:br/>
        <w:t xml:space="preserve">              &lt;div class="tab-panel active" role="tabpanel" data-tab-panel="reviews"&gt;</w:t>
        <w:br/>
        <w:t xml:space="preserve">                {% if current_product.metafields.spr.reviews != blank %}</w:t>
        <w:br/>
        <w:t xml:space="preserve">                  &lt;div id="shopify-product-reviews" data-id="{{ current_product.id }}" class="tab-copy"&gt;</w:t>
        <w:br/>
        <w:t xml:space="preserve">                    {{ current_product.metafields.spr.reviews }}</w:t>
        <w:br/>
        <w:t xml:space="preserve">                  &lt;/div&gt;</w:t>
        <w:br/>
        <w:t xml:space="preserve">                {% elsif reviews_html != blank %}</w:t>
        <w:br/>
        <w:t xml:space="preserve">                  &lt;div class="tab-copy"&gt;</w:t>
        <w:br/>
        <w:t xml:space="preserve">                    {{ reviews_html }}</w:t>
        <w:br/>
        <w:t xml:space="preserve">                  &lt;/div&gt;</w:t>
        <w:br/>
        <w:t xml:space="preserve">                {% else %}</w:t>
        <w:br/>
        <w:t xml:space="preserve">                  &lt;p class="spec-empty"&gt;Reviews are loading. Check back soon.&lt;/p&gt;</w:t>
        <w:br/>
        <w:t xml:space="preserve">                {% endif %}</w:t>
        <w:br/>
        <w:t xml:space="preserve">              &lt;/div&gt;</w:t>
        <w:br/>
        <w:t xml:space="preserve">            &lt;/div&gt;</w:t>
        <w:br/>
        <w:t xml:space="preserve">          &lt;/div&gt;</w:t>
        <w:br/>
        <w:t xml:space="preserve">        {% endif %}</w:t>
        <w:br/>
        <w:t xml:space="preserve">      &lt;/div&gt;</w:t>
        <w:br/>
        <w:t xml:space="preserve">    &lt;/div&gt;</w:t>
        <w:br/>
        <w:br/>
        <w:t xml:space="preserve">    &lt;div class="neo-bottom-bar" aria-label="Quick navigation"&gt;</w:t>
        <w:br/>
        <w:t xml:space="preserve">      &lt;div class="neo-bottom-glow"&gt;&lt;/div&gt;</w:t>
        <w:br/>
        <w:t xml:space="preserve">      &lt;nav class="neo-bottom-nav"&gt;</w:t>
        <w:br/>
        <w:t xml:space="preserve">        &lt;a href="{{ routes.root_url }}" class="neo-bottom-link"&gt;</w:t>
        <w:br/>
        <w:t xml:space="preserve">          &lt;svg viewBox="0 0 24 24" fill="none" stroke="currentColor" stroke-width="2" aria-hidden="true"&gt;</w:t>
        <w:br/>
        <w:t xml:space="preserve">            &lt;path d="m3 9 9-7 9 7v11a2 2 0 0 1-2 2H5a2 2 0 0 1-2-2z"/&gt;</w:t>
        <w:br/>
        <w:t xml:space="preserve">            &lt;path d="M9 22V12h6v10"/&gt;</w:t>
        <w:br/>
        <w:t xml:space="preserve">          &lt;/svg&gt;</w:t>
        <w:br/>
        <w:t xml:space="preserve">          &lt;span&gt;Home&lt;/span&gt;</w:t>
        <w:br/>
        <w:t xml:space="preserve">        &lt;/a&gt;</w:t>
        <w:br/>
        <w:br/>
        <w:t xml:space="preserve">        &lt;form method="post" action="/cart/add" class="neo-bottom-form"&gt;</w:t>
        <w:br/>
        <w:t xml:space="preserve">          &lt;input type="hidden" name="id" value="{{ current_product.selected_or_fi</w:t>
      </w:r>
      <w:r>
        <w:rPr>
          <w:rFonts w:ascii="Courier New" w:hAnsi="Courier New" w:eastAsia="Courier New"/>
          <w:sz w:val="14"/>
        </w:rPr>
        <w:t>rst_available_variant.id }}" data-bottom-variant&gt;</w:t>
        <w:br/>
        <w:t xml:space="preserve">          {% if is_customizable %}</w:t>
        <w:br/>
        <w:t xml:space="preserve">            &lt;input type="hidden" name="properties[Method]" value="" data-bottom-method disabled&gt;</w:t>
        <w:br/>
        <w:t xml:space="preserve">            &lt;input type="hidden" name="properties[Design]" value="" data-bottom-design disabled&gt;</w:t>
        <w:br/>
        <w:t xml:space="preserve">            &lt;input type="hidden" name="properties[Custom text]" value="" data-bottom-text disabled&gt;</w:t>
        <w:br/>
        <w:t xml:space="preserve">          {% endif %}</w:t>
        <w:br/>
        <w:t xml:space="preserve">          &lt;button type="submit" class="neo-bottom-cta"&gt;</w:t>
        <w:br/>
        <w:t xml:space="preserve">            &lt;svg viewBox="0 0 24 24" fill="none" stroke="currentColor" stroke-width="2" aria-hidden="true"&gt;</w:t>
        <w:br/>
        <w:t xml:space="preserve">              &lt;circle cx="8" cy="21" r="1"&gt;&lt;/circle&gt;</w:t>
        <w:br/>
        <w:t xml:space="preserve">              &lt;circle cx="19" cy="21" r="1"&gt;&lt;/circle&gt;</w:t>
        <w:br/>
        <w:t xml:space="preserve">              &lt;path d="M2.05 2.05h2l2.66 12.42a2 2 0 0 0 2 1.58h9.78a2 2 0 0 0 1.95-1.57l1.65-7.43H5.12"&gt;&lt;/path&gt;</w:t>
        <w:br/>
        <w:t xml:space="preserve">            &lt;/svg&gt;</w:t>
        <w:br/>
        <w:t xml:space="preserve">            &lt;span&gt;Add to cart&lt;/span&gt;</w:t>
        <w:br/>
        <w:t xml:space="preserve">            &lt;svg class="neo-cta-zap" viewBox="0 0 24 24" fill="currentColor" stroke="currentColor" stroke-width="2" aria-hidden="true"&gt;</w:t>
        <w:br/>
        <w:t xml:space="preserve">              &lt;polygon points="13 2 3 14 12 14 11 22 21 10 12 10 13 2"&gt;&lt;/polygon&gt;</w:t>
        <w:br/>
        <w:t xml:space="preserve">            &lt;/svg&gt;</w:t>
        <w:br/>
        <w:t xml:space="preserve">          &lt;/button&gt;</w:t>
        <w:br/>
        <w:t xml:space="preserve">        &lt;/form&gt;</w:t>
        <w:br/>
        <w:br/>
        <w:t xml:space="preserve">        &lt;a href="{{ routes.all_products_collection_url }}" class="neo-bottom-link"&gt;</w:t>
        <w:br/>
        <w:t xml:space="preserve">          &lt;span&gt;Shop&lt;/span&gt;</w:t>
        <w:br/>
        <w:t xml:space="preserve">          &lt;svg viewBox="0 0 24 24" fill="none" stroke="currentColor" stroke-width="2" aria-hidden="true"&gt;</w:t>
        <w:br/>
        <w:t xml:space="preserve">            &lt;path d="M6 2 3 6v14a2 2 0 0 0 2 2h14a2 2 0 0 0 2-2V6l-3-4Z"/&gt;</w:t>
        <w:br/>
        <w:t xml:space="preserve">            &lt;path d="M3 6h18"/&gt;</w:t>
        <w:br/>
        <w:t xml:space="preserve">            &lt;path d="M16 10a4 4 0 0 1-8 0"/&gt;</w:t>
        <w:br/>
        <w:t xml:space="preserve">          &lt;/svg&gt;</w:t>
        <w:br/>
        <w:t xml:space="preserve">        &lt;/a&gt;</w:t>
        <w:br/>
        <w:t xml:space="preserve">      &lt;/nav&gt;</w:t>
        <w:br/>
        <w:t xml:space="preserve">    &lt;/div&gt;</w:t>
        <w:br/>
        <w:t xml:space="preserve">  &lt;/div&gt;</w:t>
        <w:br/>
        <w:t>&lt;/section&gt;</w:t>
        <w:br/>
        <w:br/>
        <w:t>&lt;script&gt;</w:t>
        <w:br/>
        <w:t>(function() {</w:t>
        <w:br/>
        <w:t xml:space="preserve">  const root = document.getElementById('teleporter-hub');</w:t>
        <w:br/>
        <w:t xml:space="preserve">  if (!root) return;</w:t>
        <w:br/>
        <w:t xml:space="preserve">  document.body.classList.add('o4-hide-theme-header');</w:t>
        <w:br/>
        <w:t xml:space="preserve">  const enableHeroMotion = false;</w:t>
        <w:br/>
        <w:br/>
        <w:t xml:space="preserve">  const heroImg = root.querySelector('#hero-img');</w:t>
        <w:br/>
        <w:t xml:space="preserve">  const heroFrame = root.querySelector('.hero-frame');</w:t>
        <w:br/>
        <w:t xml:space="preserve">  const heroShell = root.querySelector('.hero-shell');</w:t>
        <w:br/>
        <w:t xml:space="preserve">  const dots = Array.from(root.querySelectorAll('.dot'));</w:t>
        <w:br/>
        <w:t xml:space="preserve">  const variantSelect = root.querySelector('.variant-select');</w:t>
        <w:br/>
        <w:t xml:space="preserve">  const header = root.querySelector('.neo-header');</w:t>
        <w:br/>
        <w:t xml:space="preserve">  const menuToggle = root.querySelector('.neo-menu-toggle');</w:t>
        <w:br/>
        <w:t xml:space="preserve">  const menuPanel = root.querySelector('.neo-menu-panel');</w:t>
        <w:br/>
        <w:t xml:space="preserve">  const minimalToggle = root.querySelector('[data-minimal-toggle]');</w:t>
        <w:br/>
        <w:t xml:space="preserve">  const customizeToggle = root.querySelector('[data-customize-toggle]');</w:t>
        <w:br/>
        <w:t xml:space="preserve">  const customizePanel = root.querySelector('[data-customize-panel]');</w:t>
        <w:br/>
        <w:t xml:space="preserve">  const customizeInputs = customizePanel ? Array.from(customizePanel.querySelectorAll('input, textarea, select')) : [];</w:t>
        <w:br/>
        <w:t xml:space="preserve">  const customizeMethods = customizePanel ? Array.from(customizePanel.querySelectorAll('[data-customize-method]')) : [];</w:t>
        <w:br/>
        <w:t xml:space="preserve">  const customizeText = customizePanel ? customizePanel.querySelector('[data-customize-text]') : null;</w:t>
        <w:br/>
        <w:t xml:space="preserve">  const customizeDesigns = customizePanel ? Array.from(customizePanel.querySelectorAll('[data-customize-design]')) : [];</w:t>
        <w:br/>
        <w:t xml:space="preserve">  const bottomVariantInput = root.querySelector('[data-bottom-variant]');</w:t>
        <w:br/>
        <w:t xml:space="preserve">  const bottomMethodInput = root.querySelector('[data-bottom-method]');</w:t>
        <w:br/>
        <w:t xml:space="preserve">  const bottomDesignInput = root.querySelector('[data-bottom-design]');</w:t>
        <w:br/>
        <w:t xml:space="preserve">  const bottomTextInput = root.querySelector('[data-bottom-text]');</w:t>
        <w:br/>
        <w:t xml:space="preserve">  const baseHeroSrc = heroImg ? heroImg.src : '';</w:t>
        <w:br/>
        <w:t xml:space="preserve">  const menuItems = Array.from(root.querySelectorAll('.neo-menu-item-link[data-menu-key]'));</w:t>
        <w:br/>
        <w:t xml:space="preserve">  const submenuPanels = Array.from(root.querySelectorAll('.neo-submenu-panel'));</w:t>
        <w:br/>
        <w:t xml:space="preserve">  const submenuBacks = Array.from(root.querySelectorAll('.neo-submenu-back'));</w:t>
        <w:br/>
        <w:t xml:space="preserve">  const bottomBar = root.querySelector('.neo-bottom-bar');</w:t>
        <w:br/>
        <w:t xml:space="preserve">  const mq = window.matchMedia('(max-width: 760px)');</w:t>
        <w:br/>
        <w:t xml:space="preserve">  const images = {{ gallery_images | json }} || [];</w:t>
        <w:br/>
        <w:t xml:space="preserve">  const variants = {{ current_product.variants | json | default: '[]' }} || [];</w:t>
        <w:br/>
        <w:t xml:space="preserve">  const optionNames = {{ current_product.options | json | default: '[]' }} || [];</w:t>
        <w:br/>
        <w:t xml:space="preserve">  let radioGroups = [];</w:t>
        <w:br/>
        <w:t xml:space="preserve">  let isSyncing = false;</w:t>
        <w:br/>
        <w:t xml:space="preserve">  let teleTimer;</w:t>
        <w:br/>
        <w:t xml:space="preserve">  let initialBurstDone = false;</w:t>
        <w:br/>
        <w:br/>
        <w:t xml:space="preserve">  function updateOffsets() {</w:t>
        <w:br/>
        <w:t xml:space="preserve">    let headerOffset = 90;</w:t>
        <w:br/>
        <w:t xml:space="preserve">    if (header) {</w:t>
        <w:br/>
        <w:t xml:space="preserve">      const rect = header.g</w:t>
      </w:r>
      <w:r>
        <w:rPr>
          <w:rFonts w:ascii="Courier New" w:hAnsi="Courier New" w:eastAsia="Courier New"/>
          <w:sz w:val="14"/>
        </w:rPr>
        <w:t>etBoundingClientRect();</w:t>
        <w:br/>
        <w:t xml:space="preserve">      headerOffset = rect.bottom + 12;</w:t>
        <w:br/>
        <w:t xml:space="preserve">    } else {</w:t>
        <w:br/>
        <w:t xml:space="preserve">      const themeHeader = document.querySelector('#shopify-section-header, .shopify-section--header, .site-header');</w:t>
        <w:br/>
        <w:t xml:space="preserve">      if (themeHeader) {</w:t>
        <w:br/>
        <w:t xml:space="preserve">        const rect = themeHeader.getBoundingClientRect();</w:t>
        <w:br/>
        <w:t xml:space="preserve">        headerOffset = rect.bottom + 12;</w:t>
        <w:br/>
        <w:t xml:space="preserve">      }</w:t>
        <w:br/>
        <w:t xml:space="preserve">    }</w:t>
        <w:br/>
        <w:t xml:space="preserve">    root.style.setProperty('--tele-header-offset', headerOffset + 'px');</w:t>
        <w:br/>
        <w:br/>
        <w:t xml:space="preserve">    let bottomOffset = 200;</w:t>
        <w:br/>
        <w:t xml:space="preserve">    if (bottomBar) {</w:t>
        <w:br/>
        <w:t xml:space="preserve">      const rectB = bottomBar.getBoundingClientRect();</w:t>
        <w:br/>
        <w:t xml:space="preserve">      bottomOffset = rectB.height + 40; // Extra padding for breathing room</w:t>
        <w:br/>
        <w:t xml:space="preserve">    }</w:t>
        <w:br/>
        <w:t xml:space="preserve">    root.style.setProperty('--tele-bottom-offset', bottomOffset + 'px');</w:t>
        <w:br/>
        <w:t xml:space="preserve">  }</w:t>
        <w:br/>
        <w:br/>
        <w:t xml:space="preserve">  updateOffsets();</w:t>
        <w:br/>
        <w:br/>
        <w:t xml:space="preserve">  const resolveSrc = (img) =&gt; {</w:t>
        <w:br/>
        <w:t xml:space="preserve">    if (!img) return '';</w:t>
        <w:br/>
        <w:t xml:space="preserve">    if (typeof img === 'string') return img;</w:t>
        <w:br/>
        <w:t xml:space="preserve">    return img.src || img.url || '';</w:t>
        <w:br/>
        <w:t xml:space="preserve">  };</w:t>
        <w:br/>
        <w:br/>
        <w:t xml:space="preserve">  const MINIMAL_KEY = 'o4MinimalMode';</w:t>
        <w:br/>
        <w:t xml:space="preserve">  const prefersReduced = window.matchMedia('(prefers-reduced-motion: reduce)');</w:t>
        <w:br/>
        <w:t xml:space="preserve">  const applyMinimal = (enabled, persist) =&gt; {</w:t>
        <w:br/>
        <w:t xml:space="preserve">    document.body.classList.toggle('mode-minimal', enabled);</w:t>
        <w:br/>
        <w:t xml:space="preserve">    root.classList.toggle('is-minimal', enabled);</w:t>
        <w:br/>
        <w:t xml:space="preserve">    if (minimalToggle) {</w:t>
        <w:br/>
        <w:t xml:space="preserve">      minimalToggle.setAttribute('aria-pressed', enabled ? 'true' : 'false');</w:t>
        <w:br/>
        <w:t xml:space="preserve">    }</w:t>
        <w:br/>
        <w:t xml:space="preserve">    if (persist) {</w:t>
        <w:br/>
        <w:t xml:space="preserve">      localStorage.setItem(MINIMAL_KEY, String(enabled));</w:t>
        <w:br/>
        <w:t xml:space="preserve">    }</w:t>
        <w:br/>
        <w:t xml:space="preserve">  };</w:t>
        <w:br/>
        <w:br/>
        <w:t xml:space="preserve">  const storedMinimal = localStorage.getItem(MINIMAL_KEY);</w:t>
        <w:br/>
        <w:t xml:space="preserve">  const initialMinimal = storedMinimal === null ? prefersReduced.matches : storedMinimal === 'true';</w:t>
        <w:br/>
        <w:t xml:space="preserve">  applyMinimal(initialMinimal, false);</w:t>
        <w:br/>
        <w:br/>
        <w:t xml:space="preserve">  if (minimalToggle) {</w:t>
        <w:br/>
        <w:t xml:space="preserve">    minimalToggle.addEventListener('click', () =&gt; {</w:t>
        <w:br/>
        <w:t xml:space="preserve">      applyMinimal(!root.classList.contains('is-minimal'), true);</w:t>
        <w:br/>
        <w:t xml:space="preserve">    });</w:t>
        <w:br/>
        <w:t xml:space="preserve">  }</w:t>
        <w:br/>
        <w:br/>
        <w:t xml:space="preserve">  if (storedMinimal === null) {</w:t>
        <w:br/>
        <w:t xml:space="preserve">    prefersReduced.addEventListener('change', (event) =&gt; {</w:t>
        <w:br/>
        <w:t xml:space="preserve">      applyMinimal(event.matches, false);</w:t>
        <w:br/>
        <w:t xml:space="preserve">    });</w:t>
        <w:br/>
        <w:t xml:space="preserve">  }</w:t>
        <w:br/>
        <w:br/>
        <w:t xml:space="preserve">  const syncCustomizeToBottom = () =&gt; {</w:t>
        <w:br/>
        <w:t xml:space="preserve">    if (bottomMethodInput &amp;&amp; customizeMethods.length) {</w:t>
        <w:br/>
        <w:t xml:space="preserve">      const selectedMethod = customizeMethods.find(input =&gt; input.checked);</w:t>
        <w:br/>
        <w:t xml:space="preserve">      bottomMethodInput.value = selectedMethod ? selectedMethod.value : '';</w:t>
        <w:br/>
        <w:t xml:space="preserve">    }</w:t>
        <w:br/>
        <w:t xml:space="preserve">    if (bottomTextInput &amp;&amp; customizeText) {</w:t>
        <w:br/>
        <w:t xml:space="preserve">      bottomTextInput.value = customizeText.value || '';</w:t>
        <w:br/>
        <w:t xml:space="preserve">    }</w:t>
        <w:br/>
        <w:t xml:space="preserve">    if (bottomDesignInput) {</w:t>
        <w:br/>
        <w:t xml:space="preserve">      const selected = customizeDesigns.find(input =&gt; input.checked);</w:t>
        <w:br/>
        <w:t xml:space="preserve">      bottomDesignInput.value = selected ? selected.value : '';</w:t>
        <w:br/>
        <w:t xml:space="preserve">    }</w:t>
        <w:br/>
        <w:t xml:space="preserve">  };</w:t>
        <w:br/>
        <w:br/>
        <w:t xml:space="preserve">  const setCustomizeOpen = (open) =&gt; {</w:t>
        <w:br/>
        <w:t xml:space="preserve">    if (!customizePanel || !customizeToggle) return;</w:t>
        <w:br/>
        <w:t xml:space="preserve">    customizePanel.classList.toggle('is-open', open);</w:t>
        <w:br/>
        <w:t xml:space="preserve">    customizePanel.setAttribute('aria-hidden', open ? 'false' : 'true');</w:t>
        <w:br/>
        <w:t xml:space="preserve">    customizeToggle.setAttribute('aria-expanded', open ? 'true' : 'false');</w:t>
        <w:br/>
        <w:t xml:space="preserve">    customizeInputs.forEach(input =&gt; {</w:t>
        <w:br/>
        <w:t xml:space="preserve">      input.disabled = !open;</w:t>
        <w:br/>
        <w:t xml:space="preserve">    });</w:t>
        <w:br/>
        <w:t xml:space="preserve">    if (bottomMethodInput) bottomMethodInput.disabled = !customizeMethods.length;</w:t>
        <w:br/>
        <w:t xml:space="preserve">    if (bottomTextInput) bottomTextInput.disabled = !open;</w:t>
        <w:br/>
        <w:t xml:space="preserve">    if (bottomDesignInput) bottomDesignInput.disabled = !customizeDesigns.length || !open;</w:t>
        <w:br/>
        <w:t xml:space="preserve">    syncCustomizeToBottom();</w:t>
        <w:br/>
        <w:t xml:space="preserve">    if (open) {</w:t>
        <w:br/>
        <w:t xml:space="preserve">      setHeroFromDesign();</w:t>
        <w:br/>
        <w:t xml:space="preserve">    } else {</w:t>
        <w:br/>
        <w:t xml:space="preserve">      resetHeroToVariant();</w:t>
        <w:br/>
        <w:t xml:space="preserve">    }</w:t>
        <w:br/>
        <w:t xml:space="preserve">  };</w:t>
        <w:br/>
        <w:br/>
        <w:t xml:space="preserve">  if (customizeToggle &amp;&amp; customizePanel) {</w:t>
        <w:br/>
        <w:t xml:space="preserve">    setCustomizeOpen(false);</w:t>
        <w:br/>
        <w:t xml:space="preserve">    customizeToggle.addEventListener('click', () =&gt; {</w:t>
        <w:br/>
        <w:t xml:space="preserve">      const isOpen = customizePanel.classList.contains('is-open');</w:t>
        <w:br/>
        <w:t xml:space="preserve">      setCustomizeOpen(!isOpen);</w:t>
        <w:br/>
        <w:t xml:space="preserve">    });</w:t>
        <w:br/>
        <w:t xml:space="preserve">  }</w:t>
        <w:br/>
        <w:br/>
        <w:t xml:space="preserve">  if (customizeText) {</w:t>
        <w:br/>
        <w:t xml:space="preserve">    customizeText.addEventListener('input', syncCustomizeToBottom);</w:t>
        <w:br/>
        <w:t xml:space="preserve">  }</w:t>
        <w:br/>
        <w:br/>
        <w:t xml:space="preserve">  customizeMethods.forEach(input =&gt; {</w:t>
        <w:br/>
        <w:t xml:space="preserve">    input.addEventListener('change', syncCustomizeToBottom);</w:t>
        <w:br/>
        <w:t xml:space="preserve">  });</w:t>
        <w:br/>
        <w:br/>
        <w:t xml:space="preserve">  customizeDesigns.forEach(input =&gt; {</w:t>
        <w:br/>
        <w:t xml:space="preserve">    input.addEventListener('change', () =&gt; {</w:t>
        <w:br/>
        <w:t xml:space="preserve">      syncCustomizeToBottom();</w:t>
        <w:br/>
        <w:t xml:space="preserve">      setHeroFromDesign();</w:t>
        <w:br/>
        <w:t xml:space="preserve">    });</w:t>
        <w:br/>
        <w:t xml:space="preserve">  });</w:t>
        <w:br/>
        <w:br/>
        <w:t xml:space="preserve">  if (customizeDesigns.length) {</w:t>
        <w:br/>
        <w:t xml:space="preserve">    setHeroFromDesign();</w:t>
        <w:br/>
        <w:t xml:space="preserve">  }</w:t>
        <w:br/>
        <w:br/>
        <w:t xml:space="preserve">  const syncBottomVariant = () =&gt; {</w:t>
        <w:br/>
        <w:t xml:space="preserve">    if (bottomVariantInput &amp;&amp; variantSelect) {</w:t>
        <w:br/>
        <w:t xml:space="preserve">      bottomVariantInput.value = variantSelect.value;</w:t>
        <w:br/>
        <w:t xml:space="preserve">    }</w:t>
        <w:br/>
        <w:t xml:space="preserve">  };</w:t>
        <w:br/>
        <w:br/>
        <w:t xml:space="preserve">  const setActiveMenu = (key) =&gt; {</w:t>
        <w:br/>
        <w:t xml:space="preserve">    if (!key) return;</w:t>
        <w:br/>
        <w:t xml:space="preserve">    menuItems.forEach((item) =&gt; {</w:t>
        <w:br/>
        <w:t xml:space="preserve">      item.classList.toggl</w:t>
      </w:r>
      <w:r>
        <w:rPr>
          <w:rFonts w:ascii="Courier New" w:hAnsi="Courier New" w:eastAsia="Courier New"/>
          <w:sz w:val="14"/>
        </w:rPr>
        <w:t>e('active', item.dataset.menuKey === key);</w:t>
        <w:br/>
        <w:t xml:space="preserve">    });</w:t>
        <w:br/>
        <w:t xml:space="preserve">    submenuPanels.forEach((panel) =&gt; {</w:t>
        <w:br/>
        <w:t xml:space="preserve">      panel.classList.toggle('is-active', panel.dataset.menuPanel === key);</w:t>
        <w:br/>
        <w:t xml:space="preserve">    });</w:t>
        <w:br/>
        <w:t xml:space="preserve">  };</w:t>
        <w:br/>
        <w:br/>
        <w:t xml:space="preserve">  const closeSubmenu = () =&gt; {</w:t>
        <w:br/>
        <w:t xml:space="preserve">    if (menuPanel) menuPanel.classList.remove('is-submenu-open');</w:t>
        <w:br/>
        <w:t xml:space="preserve">  };</w:t>
        <w:br/>
        <w:br/>
        <w:t xml:space="preserve">  const openSubmenu = (key) =&gt; {</w:t>
        <w:br/>
        <w:t xml:space="preserve">    if (!menuPanel) return;</w:t>
        <w:br/>
        <w:t xml:space="preserve">    setActiveMenu(key);</w:t>
        <w:br/>
        <w:t xml:space="preserve">    menuPanel.classList.add('is-submenu-open');</w:t>
        <w:br/>
        <w:t xml:space="preserve">  };</w:t>
        <w:br/>
        <w:br/>
        <w:t xml:space="preserve">  const updateMenuPosition = () =&gt; {</w:t>
        <w:br/>
        <w:t xml:space="preserve">    if (!header || !menuPanel) return;</w:t>
        <w:br/>
        <w:t xml:space="preserve">    const rect = header.getBoundingClientRect();</w:t>
        <w:br/>
        <w:t xml:space="preserve">    const maxWidth = Math.min(560, rect.width);</w:t>
        <w:br/>
        <w:t xml:space="preserve">    const left = Math.max(rect.left, rect.right - maxWidth);</w:t>
        <w:br/>
        <w:t xml:space="preserve">    const top = Math.round(rect.bottom + 10);</w:t>
        <w:br/>
        <w:t xml:space="preserve">    menuPanel.style.setProperty('--neo-menu-left', `${left}px`);</w:t>
        <w:br/>
        <w:t xml:space="preserve">    menuPanel.style.setProperty('--neo-menu-width', `${Math.round(maxWidth)}px`);</w:t>
        <w:br/>
        <w:t xml:space="preserve">    menuPanel.style.setProperty('--neo-menu-top', `${top}px`);</w:t>
        <w:br/>
        <w:t xml:space="preserve">    menuPanel.style.setProperty('--neo-menu-shift', '0px');</w:t>
        <w:br/>
        <w:t xml:space="preserve">  };</w:t>
        <w:br/>
        <w:br/>
        <w:t xml:space="preserve">  const setMenuOpen = (open) =&gt; {</w:t>
        <w:br/>
        <w:t xml:space="preserve">    if (!header || !menuToggle || !menuPanel) return;</w:t>
        <w:br/>
        <w:t xml:space="preserve">    header.classList.toggle('is-menu-open', open);</w:t>
        <w:br/>
        <w:t xml:space="preserve">    menuToggle.setAttribute('aria-expanded', open ? 'true' : 'false');</w:t>
        <w:br/>
        <w:t xml:space="preserve">    menuPanel.setAttribute('aria-hidden', open ? 'false' : 'true');</w:t>
        <w:br/>
        <w:t xml:space="preserve">    if (open) updateMenuPosition();</w:t>
        <w:br/>
        <w:t xml:space="preserve">    if (!open) closeSubmenu();</w:t>
        <w:br/>
        <w:t xml:space="preserve">  };</w:t>
        <w:br/>
        <w:br/>
        <w:t xml:space="preserve">  if (menuToggle &amp;&amp; header &amp;&amp; menuPanel) {</w:t>
        <w:br/>
        <w:t xml:space="preserve">    setMenuOpen(false);</w:t>
        <w:br/>
        <w:t xml:space="preserve">    const initialActive = root.querySelector('.neo-menu-item-link.active[data-menu-key]') || menuItems[0];</w:t>
        <w:br/>
        <w:t xml:space="preserve">    if (initialActive) setActiveMenu(initialActive.dataset.menuKey);</w:t>
        <w:br/>
        <w:t xml:space="preserve">    menuToggle.addEventListener('click', () =&gt; {</w:t>
        <w:br/>
        <w:t xml:space="preserve">      const isOpen = header.classList.contains('is-menu-open');</w:t>
        <w:br/>
        <w:t xml:space="preserve">      setMenuOpen(!isOpen);</w:t>
        <w:br/>
        <w:t xml:space="preserve">    });</w:t>
        <w:br/>
        <w:t xml:space="preserve">    window.addEventListener('scroll', () =&gt; {</w:t>
        <w:br/>
        <w:t xml:space="preserve">      if (header.classList.contains('is-menu-open')) updateMenuPosition();</w:t>
        <w:br/>
        <w:t xml:space="preserve">    }, { passive: true });</w:t>
        <w:br/>
        <w:t xml:space="preserve">    document.addEventListener('click', (event) =&gt; {</w:t>
        <w:br/>
        <w:t xml:space="preserve">      if (!header.contains(event.target)) {</w:t>
        <w:br/>
        <w:t xml:space="preserve">        setMenuOpen(false);</w:t>
        <w:br/>
        <w:t xml:space="preserve">      }</w:t>
        <w:br/>
        <w:t xml:space="preserve">    });</w:t>
        <w:br/>
        <w:t xml:space="preserve">    document.addEventListener('keydown', (event) =&gt; {</w:t>
        <w:br/>
        <w:t xml:space="preserve">      if (event.key === 'Escape') setMenuOpen(false);</w:t>
        <w:br/>
        <w:t xml:space="preserve">    });</w:t>
        <w:br/>
        <w:t xml:space="preserve">  }</w:t>
        <w:br/>
        <w:br/>
        <w:t xml:space="preserve">  window.addEventListener('resize', () =&gt; {</w:t>
        <w:br/>
        <w:t xml:space="preserve">    updateOffsets();</w:t>
        <w:br/>
        <w:t xml:space="preserve">    if (header &amp;&amp; header.classList.contains('is-menu-open')) updateMenuPosition();</w:t>
        <w:br/>
        <w:t xml:space="preserve">  });</w:t>
        <w:br/>
        <w:br/>
        <w:t xml:space="preserve">  window.addEventListener('orientationchange', () =&gt; {</w:t>
        <w:br/>
        <w:t xml:space="preserve">    setTimeout(updateOffsets, 350);</w:t>
        <w:br/>
        <w:t xml:space="preserve">  });</w:t>
        <w:br/>
        <w:br/>
        <w:t xml:space="preserve">  menuItems.forEach((item) =&gt; {</w:t>
        <w:br/>
        <w:t xml:space="preserve">    const key = item.dataset.menuKey;</w:t>
        <w:br/>
        <w:t xml:space="preserve">    const hasChildren = item.dataset.hasChildren === 'true';</w:t>
        <w:br/>
        <w:t xml:space="preserve">    item.addEventListener('click', (event) =&gt; {</w:t>
        <w:br/>
        <w:t xml:space="preserve">      if (!menuPanel) return;</w:t>
        <w:br/>
        <w:t xml:space="preserve">      const href = item.getAttribute('href');</w:t>
        <w:br/>
        <w:t xml:space="preserve">      const isPlaceholder = !href || href === '#';</w:t>
        <w:br/>
        <w:t xml:space="preserve">      if (hasChildren) {</w:t>
        <w:br/>
        <w:t xml:space="preserve">        event.preventDefault();</w:t>
        <w:br/>
        <w:t xml:space="preserve">        openSubmenu(key);</w:t>
        <w:br/>
        <w:t xml:space="preserve">        return;</w:t>
        <w:br/>
        <w:t xml:space="preserve">      }</w:t>
        <w:br/>
        <w:t xml:space="preserve">      if (isPlaceholder) {</w:t>
        <w:br/>
        <w:t xml:space="preserve">        event.preventDefault();</w:t>
        <w:br/>
        <w:t xml:space="preserve">        setActiveMenu(key);</w:t>
        <w:br/>
        <w:t xml:space="preserve">        closeSubmenu();</w:t>
        <w:br/>
        <w:t xml:space="preserve">      }</w:t>
        <w:br/>
        <w:t xml:space="preserve">    });</w:t>
        <w:br/>
        <w:t xml:space="preserve">  });</w:t>
        <w:br/>
        <w:br/>
        <w:t xml:space="preserve">  submenuBacks.forEach((btn) =&gt; {</w:t>
        <w:br/>
        <w:t xml:space="preserve">    btn.addEventListener('click', closeSubmenu);</w:t>
        <w:br/>
        <w:t xml:space="preserve">  });</w:t>
        <w:br/>
        <w:br/>
        <w:t xml:space="preserve">  if (mq) {</w:t>
        <w:br/>
        <w:t xml:space="preserve">    mq.addEventListener('change', () =&gt; {</w:t>
        <w:br/>
        <w:t xml:space="preserve">      closeSubmenu();</w:t>
        <w:br/>
        <w:t xml:space="preserve">    });</w:t>
        <w:br/>
        <w:t xml:space="preserve">  }</w:t>
        <w:br/>
        <w:br/>
        <w:t xml:space="preserve">  const normalizeSrc = (src) =&gt; {</w:t>
        <w:br/>
        <w:t xml:space="preserve">    if (!src) return '';</w:t>
        <w:br/>
        <w:t xml:space="preserve">    const clean = src.split('?')[0];</w:t>
        <w:br/>
        <w:t xml:space="preserve">    return clean.replace(/(_\d+x\d*|_\d+x|_x\d+)(?=\.[a-z]+$)/i, '');</w:t>
        <w:br/>
        <w:t xml:space="preserve">  };</w:t>
        <w:br/>
        <w:br/>
        <w:t xml:space="preserve">  const normalizeVariantId = (id) =&gt; {</w:t>
        <w:br/>
        <w:t xml:space="preserve">    if (id === null || id === undefined) return '';</w:t>
        <w:br/>
        <w:t xml:space="preserve">    return String(id);</w:t>
        <w:br/>
        <w:t xml:space="preserve">  };</w:t>
        <w:br/>
        <w:br/>
        <w:t xml:space="preserve">  const parseColor = (value) =&gt; {</w:t>
        <w:br/>
        <w:t xml:space="preserve">    if (!value) return null;</w:t>
        <w:br/>
        <w:t xml:space="preserve">    const color = value.trim();</w:t>
        <w:br/>
        <w:t xml:space="preserve">    if (color.startsWith('#')) {</w:t>
        <w:br/>
        <w:t xml:space="preserve">      let hex = color.slice(1);</w:t>
        <w:br/>
        <w:t xml:space="preserve">      if (hex.length === 3) {</w:t>
        <w:br/>
        <w:t xml:space="preserve">        hex = hex.split('').map(ch =&gt; ch + ch).join('');</w:t>
        <w:br/>
        <w:t xml:space="preserve">      }</w:t>
        <w:br/>
        <w:t xml:space="preserve">      if (hex.length !== 6) return null;</w:t>
        <w:br/>
        <w:t xml:space="preserve">      const num = parseInt(hex, 16);</w:t>
        <w:br/>
        <w:t xml:space="preserve">      return [(num &gt;&gt; 16) &amp; 255, (num &gt;&gt; 8) &amp; 255, num &amp; 255];</w:t>
        <w:br/>
        <w:t xml:space="preserve">    }</w:t>
        <w:br/>
        <w:t xml:space="preserve">    if (color.startsWith('rgb')) {</w:t>
        <w:br/>
        <w:t xml:space="preserve">      const match = color.match(/rgba?\(([^)]+)\)/i);</w:t>
        <w:br/>
        <w:t xml:space="preserve">      if (!match) return null;</w:t>
        <w:br/>
        <w:t xml:space="preserve">      const parts = match[1].split(',').map(part =&gt; parseFloat(part.trim()));</w:t>
      </w:r>
      <w:r>
        <w:rPr>
          <w:rFonts w:ascii="Courier New" w:hAnsi="Courier New" w:eastAsia="Courier New"/>
          <w:sz w:val="14"/>
        </w:rPr>
        <w:br/>
        <w:t xml:space="preserve">      if (parts.length &lt; 3) return null;</w:t>
        <w:br/>
        <w:t xml:space="preserve">      return parts.slice(0, 3);</w:t>
        <w:br/>
        <w:t xml:space="preserve">    }</w:t>
        <w:br/>
        <w:t xml:space="preserve">    return null;</w:t>
        <w:br/>
        <w:t xml:space="preserve">  };</w:t>
        <w:br/>
        <w:br/>
        <w:t xml:space="preserve">  const applyAccent = (value) =&gt; {</w:t>
        <w:br/>
        <w:t xml:space="preserve">    const rgb = parseColor(value);</w:t>
        <w:br/>
        <w:t xml:space="preserve">    if (!rgb) return;</w:t>
        <w:br/>
        <w:t xml:space="preserve">    const [r, g, b] = rgb;</w:t>
        <w:br/>
        <w:t xml:space="preserve">    const brighten = (channel, amt) =&gt; Math.round(channel + (255 - channel) * amt);</w:t>
        <w:br/>
        <w:t xml:space="preserve">    const bright = `rgb(${brighten(r, 0.35)}, ${brighten(g, 0.35)}, ${brighten(b, 0.35)})`;</w:t>
        <w:br/>
        <w:t xml:space="preserve">    root.style.setProperty('--accent-live', `rgb(${r}, ${g}, ${b})`);</w:t>
        <w:br/>
        <w:t xml:space="preserve">    root.style.setProperty('--accent-live-soft', `rgba(${r}, ${g}, ${b}, 0.25)`);</w:t>
        <w:br/>
        <w:t xml:space="preserve">    root.style.setProperty('--accent-live-strong', `rgba(${r}, ${g}, ${b}, 0.65)`);</w:t>
        <w:br/>
        <w:t xml:space="preserve">    root.style.setProperty('--accent-live-bright', bright);</w:t>
        <w:br/>
        <w:t xml:space="preserve">  };</w:t>
        <w:br/>
        <w:br/>
        <w:t xml:space="preserve">  const glowMap = {</w:t>
        <w:br/>
        <w:t xml:space="preserve">    'color-blue': '--glow-blue',</w:t>
        <w:br/>
        <w:t xml:space="preserve">    'color-cyan': '--glow-cyan',</w:t>
        <w:br/>
        <w:t xml:space="preserve">    'color-green': '--glow-green',</w:t>
        <w:br/>
        <w:t xml:space="preserve">    'color-yellow': '--glow-yellow',</w:t>
        <w:br/>
        <w:t xml:space="preserve">    'color-magenta': '--glow-magenta'</w:t>
        <w:br/>
        <w:t xml:space="preserve">  };</w:t>
        <w:br/>
        <w:br/>
        <w:t xml:space="preserve">  const setGlow = (neonClass) =&gt; {</w:t>
        <w:br/>
        <w:t xml:space="preserve">    const varName = glowMap[neonClass] || '--glow-blue';</w:t>
        <w:br/>
        <w:t xml:space="preserve">    const color = getComputedStyle(root).getPropertyValue(varName).trim() || '#00aeff';</w:t>
        <w:br/>
        <w:t xml:space="preserve">    root.style.setProperty('--glow', color);</w:t>
        <w:br/>
        <w:t xml:space="preserve">    applyAccent(color);</w:t>
        <w:br/>
        <w:t xml:space="preserve">  };</w:t>
        <w:br/>
        <w:br/>
        <w:t xml:space="preserve">  const applyAccentFromLabel = (label) =&gt; {</w:t>
        <w:br/>
        <w:t xml:space="preserve">    if (!label) return;</w:t>
        <w:br/>
        <w:t xml:space="preserve">    const neon = label.dataset.neon;</w:t>
        <w:br/>
        <w:t xml:space="preserve">    if (neon) {</w:t>
        <w:br/>
        <w:t xml:space="preserve">      setGlow(neon);</w:t>
        <w:br/>
        <w:t xml:space="preserve">      return;</w:t>
        <w:br/>
        <w:t xml:space="preserve">    }</w:t>
        <w:br/>
        <w:t xml:space="preserve">    const swatch = label.dataset.swatch || getComputedStyle(label).getPropertyValue('--swatch-color');</w:t>
        <w:br/>
        <w:t xml:space="preserve">    if (swatch) applyAccent(swatch);</w:t>
        <w:br/>
        <w:t xml:space="preserve">  };</w:t>
        <w:br/>
        <w:br/>
        <w:t xml:space="preserve">  const findImageIndexByVariant = (variantId) =&gt; {</w:t>
        <w:br/>
        <w:t xml:space="preserve">    const target = normalizeVariantId(variantId);</w:t>
        <w:br/>
        <w:t xml:space="preserve">    if (!target || !Array.isArray(images)) return -1;</w:t>
        <w:br/>
        <w:t xml:space="preserve">    return images.findIndex(img =&gt; Array.isArray(img.variant_ids) &amp;&amp; img.variant_ids.some(id =&gt; String(id) === target));</w:t>
        <w:br/>
        <w:t xml:space="preserve">  };</w:t>
        <w:br/>
        <w:br/>
        <w:t xml:space="preserve">  const findImageIndexBySrc = (src) =&gt; {</w:t>
        <w:br/>
        <w:t xml:space="preserve">    if (!src || !Array.isArray(images)) return -1;</w:t>
        <w:br/>
        <w:t xml:space="preserve">    const target = normalizeSrc(src);</w:t>
        <w:br/>
        <w:t xml:space="preserve">    return images.findIndex(img =&gt; normalizeSrc(resolveSrc(img)) === target);</w:t>
        <w:br/>
        <w:t xml:space="preserve">  };</w:t>
        <w:br/>
        <w:br/>
        <w:t xml:space="preserve">  const setActiveDot = (index) =&gt; {</w:t>
        <w:br/>
        <w:t xml:space="preserve">    if (!dots.length || index &lt; 0 || index &gt;= dots.length) return;</w:t>
        <w:br/>
        <w:t xml:space="preserve">    dots.forEach(d =&gt; d.classList.remove('active'));</w:t>
        <w:br/>
        <w:t xml:space="preserve">    dots[index].classList.add('active');</w:t>
        <w:br/>
        <w:t xml:space="preserve">  };</w:t>
        <w:br/>
        <w:br/>
        <w:t xml:space="preserve">  const setHeroImage = (src, variantId, preferredIndex) =&gt; {</w:t>
        <w:br/>
        <w:t xml:space="preserve">    if (!heroImg || !src) return;</w:t>
        <w:br/>
        <w:t xml:space="preserve">    heroImg.src = src;</w:t>
        <w:br/>
        <w:t xml:space="preserve">    let index = -1;</w:t>
        <w:br/>
        <w:t xml:space="preserve">    if (variantId) index = findImageIndexByVariant(variantId);</w:t>
        <w:br/>
        <w:t xml:space="preserve">    if (index &lt; 0 &amp;&amp; Number.isInteger(preferredIndex)) index = preferredIndex;</w:t>
        <w:br/>
        <w:t xml:space="preserve">    if (index &lt; 0) index = findImageIndexBySrc(src);</w:t>
        <w:br/>
        <w:t xml:space="preserve">    if (index &gt;= 0) setActiveDot(index);</w:t>
        <w:br/>
        <w:t xml:space="preserve">    teleporterBurst();</w:t>
        <w:br/>
        <w:t xml:space="preserve">  };</w:t>
        <w:br/>
        <w:br/>
        <w:t xml:space="preserve">  const updateActiveLabels = () =&gt; {</w:t>
        <w:br/>
        <w:t xml:space="preserve">    root.querySelectorAll('.pill, .color-chip').forEach(label =&gt; label.classList.remove('active'));</w:t>
        <w:br/>
        <w:t xml:space="preserve">    radioGroups.forEach(r2 =&gt; {</w:t>
        <w:br/>
        <w:t xml:space="preserve">      if (r2.checked) {</w:t>
        <w:br/>
        <w:t xml:space="preserve">        const label = r2.closest('label');</w:t>
        <w:br/>
        <w:t xml:space="preserve">        if (label) {</w:t>
        <w:br/>
        <w:t xml:space="preserve">          label.classList.add('active');</w:t>
        <w:br/>
        <w:t xml:space="preserve">          // Apply color accent immediately when color is selected</w:t>
        <w:br/>
        <w:t xml:space="preserve">          if (label.classList.contains('color-chip')) {</w:t>
        <w:br/>
        <w:t xml:space="preserve">            applyAccentFromLabel(label);</w:t>
        <w:br/>
        <w:t xml:space="preserve">          }</w:t>
        <w:br/>
        <w:t xml:space="preserve">        }</w:t>
        <w:br/>
        <w:t xml:space="preserve">      }</w:t>
        <w:br/>
        <w:t xml:space="preserve">    });</w:t>
        <w:br/>
        <w:t xml:space="preserve">  };</w:t>
        <w:br/>
        <w:br/>
        <w:t xml:space="preserve">  const syncOptionRadios = (variant) =&gt; {</w:t>
        <w:br/>
        <w:t xml:space="preserve">    if (!variant || !Array.isArray(variant.options) || !radioGroups.length) return;</w:t>
        <w:br/>
        <w:t xml:space="preserve">    isSyncing = true;</w:t>
        <w:br/>
        <w:t xml:space="preserve">    radioGroups.forEach(r =&gt; {</w:t>
        <w:br/>
        <w:t xml:space="preserve">      const optionName = r.name.replace('options[','').replace(']','');</w:t>
        <w:br/>
        <w:t xml:space="preserve">      const optionIndex = optionNames.indexOf(optionName);</w:t>
        <w:br/>
        <w:t xml:space="preserve">      if (optionIndex &gt;= 0 &amp;&amp; variant.options[optionIndex] === r.value) {</w:t>
        <w:br/>
        <w:t xml:space="preserve">        r.checked = true;</w:t>
        <w:br/>
        <w:t xml:space="preserve">      }</w:t>
        <w:br/>
        <w:t xml:space="preserve">    });</w:t>
        <w:br/>
        <w:t xml:space="preserve">    isSyncing = false;</w:t>
        <w:br/>
        <w:t xml:space="preserve">    updateActiveLabels();</w:t>
        <w:br/>
        <w:t xml:space="preserve">  };</w:t>
        <w:br/>
        <w:br/>
        <w:t xml:space="preserve">  const applyVariantById = (variantId) =&gt; {</w:t>
        <w:br/>
        <w:t xml:space="preserve">    const target = normalizeVariantId(variantId);</w:t>
        <w:br/>
        <w:t xml:space="preserve">    if (!target) return null;</w:t>
        <w:br/>
        <w:t xml:space="preserve">    const variant = Array.isArray(variants)</w:t>
        <w:br/>
        <w:t xml:space="preserve">      ? variants.find(v =&gt; normalizeVariantId(v.id) === target)</w:t>
        <w:br/>
        <w:t xml:space="preserve">      : null;</w:t>
        <w:br/>
        <w:t xml:space="preserve">    if (variant &amp;&amp; variantSelect) {</w:t>
        <w:br/>
        <w:t xml:space="preserve">      variantSelect.value = variant.id;</w:t>
        <w:br/>
        <w:t xml:space="preserve">      syncOptionRadios(variant);</w:t>
        <w:br/>
        <w:t xml:space="preserve">      syncBottomVariant();</w:t>
        <w:br/>
        <w:t xml:space="preserve">    }</w:t>
        <w:br/>
        <w:t xml:space="preserve">    return variant;</w:t>
        <w:br/>
        <w:t xml:space="preserve">  };</w:t>
        <w:br/>
        <w:br/>
        <w:t xml:space="preserve">  const getVariantImage = (varia</w:t>
      </w:r>
      <w:r>
        <w:rPr>
          <w:rFonts w:ascii="Courier New" w:hAnsi="Courier New" w:eastAsia="Courier New"/>
          <w:sz w:val="14"/>
        </w:rPr>
        <w:t>nt) =&gt; {</w:t>
        <w:br/>
        <w:t xml:space="preserve">    if (!variant) return '';</w:t>
        <w:br/>
        <w:t xml:space="preserve">    if (variant.featured_media) {</w:t>
        <w:br/>
        <w:t xml:space="preserve">      const media = variant.featured_media.preview_image || variant.featured_media;</w:t>
        <w:br/>
        <w:t xml:space="preserve">      const mediaSrc = resolveSrc(media);</w:t>
        <w:br/>
        <w:t xml:space="preserve">      if (mediaSrc) return mediaSrc;</w:t>
        <w:br/>
        <w:t xml:space="preserve">    }</w:t>
        <w:br/>
        <w:t xml:space="preserve">    if (variant.featured_image) {</w:t>
        <w:br/>
        <w:t xml:space="preserve">      const imageSrc = resolveSrc(variant.featured_image);</w:t>
        <w:br/>
        <w:t xml:space="preserve">      if (imageSrc) return imageSrc;</w:t>
        <w:br/>
        <w:t xml:space="preserve">    }</w:t>
        <w:br/>
        <w:t xml:space="preserve">    const linkedIndex = findImageIndexByVariant(variant.id);</w:t>
        <w:br/>
        <w:t xml:space="preserve">    if (linkedIndex &gt;= 0 &amp;&amp; images[linkedIndex]) {</w:t>
        <w:br/>
        <w:t xml:space="preserve">      return resolveSrc(images[linkedIndex]);</w:t>
        <w:br/>
        <w:t xml:space="preserve">    }</w:t>
        <w:br/>
        <w:t xml:space="preserve">    return '';</w:t>
        <w:br/>
        <w:t xml:space="preserve">  };</w:t>
        <w:br/>
        <w:br/>
        <w:t xml:space="preserve">  function getCurrentVariant() {</w:t>
        <w:br/>
        <w:t xml:space="preserve">    const id = variantSelect ? normalizeVariantId(variantSelect.value) : '';</w:t>
        <w:br/>
        <w:t xml:space="preserve">    if (!id || !Array.isArray(variants)) return null;</w:t>
        <w:br/>
        <w:t xml:space="preserve">    return variants.find(v =&gt; normalizeVariantId(v.id) === id) || null;</w:t>
        <w:br/>
        <w:t xml:space="preserve">  }</w:t>
        <w:br/>
        <w:br/>
        <w:t xml:space="preserve">  function resetHeroToVariant() {</w:t>
        <w:br/>
        <w:t xml:space="preserve">    const variant = getCurrentVariant();</w:t>
        <w:br/>
        <w:t xml:space="preserve">    const heroSrc = getVariantImage(variant) || baseHeroSrc || (heroImg ? heroImg.src : '');</w:t>
        <w:br/>
        <w:t xml:space="preserve">    if (heroSrc) setHeroImage(heroSrc, variant ? variant.id : null);</w:t>
        <w:br/>
        <w:t xml:space="preserve">  }</w:t>
        <w:br/>
        <w:br/>
        <w:t xml:space="preserve">  function setHeroFromDesign() {</w:t>
        <w:br/>
        <w:t xml:space="preserve">    if (!customizePanel || !customizeDesigns.length) return;</w:t>
        <w:br/>
        <w:t xml:space="preserve">    const panelOpen = customizePanel.classList.contains('is-open');</w:t>
        <w:br/>
        <w:t xml:space="preserve">    if (!panelOpen) {</w:t>
        <w:br/>
        <w:t xml:space="preserve">      resetHeroToVariant();</w:t>
        <w:br/>
        <w:t xml:space="preserve">      return;</w:t>
        <w:br/>
        <w:t xml:space="preserve">    }</w:t>
        <w:br/>
        <w:t xml:space="preserve">    const chosen = customizeDesigns.find(input =&gt; input.checked &amp;&amp; !input.disabled);</w:t>
        <w:br/>
        <w:t xml:space="preserve">    if (!chosen) {</w:t>
        <w:br/>
        <w:t xml:space="preserve">      resetHeroToVariant();</w:t>
        <w:br/>
        <w:t xml:space="preserve">      return;</w:t>
        <w:br/>
        <w:t xml:space="preserve">    }</w:t>
        <w:br/>
        <w:t xml:space="preserve">    let heroSrc = chosen.dataset.designHero || '';</w:t>
        <w:br/>
        <w:t xml:space="preserve">    if (!heroSrc) {</w:t>
        <w:br/>
        <w:t xml:space="preserve">      const label = (chosen.value || '').toLowerCase().trim();</w:t>
        <w:br/>
        <w:t xml:space="preserve">      const match = Array.isArray(images) ? images.find(img =&gt; {</w:t>
        <w:br/>
        <w:t xml:space="preserve">        const alt = (img &amp;&amp; (img.alt || img.alt_text || '')).toLowerCase();</w:t>
        <w:br/>
        <w:t xml:space="preserve">        const src = resolveSrc(img).toLowerCase();</w:t>
        <w:br/>
        <w:t xml:space="preserve">        return (alt &amp;&amp; alt.includes(label)) || (src &amp;&amp; src.includes(label));</w:t>
        <w:br/>
        <w:t xml:space="preserve">      }) : null;</w:t>
        <w:br/>
        <w:t xml:space="preserve">      if (match) heroSrc = resolveSrc(match);</w:t>
        <w:br/>
        <w:t xml:space="preserve">    }</w:t>
        <w:br/>
        <w:t xml:space="preserve">    if (heroSrc) {</w:t>
        <w:br/>
        <w:t xml:space="preserve">      setHeroImage(heroSrc, null);</w:t>
        <w:br/>
        <w:t xml:space="preserve">    } else {</w:t>
        <w:br/>
        <w:t xml:space="preserve">      resetHeroToVariant();</w:t>
        <w:br/>
        <w:t xml:space="preserve">    }</w:t>
        <w:br/>
        <w:t xml:space="preserve">  }</w:t>
        <w:br/>
        <w:br/>
        <w:t xml:space="preserve">  const teleporterBurst = () =&gt; {</w:t>
        <w:br/>
        <w:t xml:space="preserve">    if (!heroFrame) return;</w:t>
        <w:br/>
        <w:t xml:space="preserve">    heroFrame.classList.remove('is-materializing');</w:t>
        <w:br/>
        <w:t xml:space="preserve">    void heroFrame.offsetWidth;</w:t>
        <w:br/>
        <w:t xml:space="preserve">    heroFrame.classList.add('is-materializing');</w:t>
        <w:br/>
        <w:t xml:space="preserve">    const field = heroFrame.querySelector('.teleporter-particles');</w:t>
        <w:br/>
        <w:t xml:space="preserve">    if (field) {</w:t>
        <w:br/>
        <w:t xml:space="preserve">      field.innerHTML = '';</w:t>
        <w:br/>
        <w:t xml:space="preserve">      for (let i = 0; i &lt; 30; i++) {</w:t>
        <w:br/>
        <w:t xml:space="preserve">        const particle = document.createElement('div');</w:t>
        <w:br/>
        <w:t xml:space="preserve">        particle.className = 'teleporter-particle';</w:t>
        <w:br/>
        <w:t xml:space="preserve">        particle.style.left = `${50 + (Math.random() * 30 - 15)}%`;</w:t>
        <w:br/>
        <w:t xml:space="preserve">        particle.style.animationDelay = `${Math.random() * 0.6}s`;</w:t>
        <w:br/>
        <w:t xml:space="preserve">        field.appendChild(particle);</w:t>
        <w:br/>
        <w:t xml:space="preserve">      }</w:t>
        <w:br/>
        <w:t xml:space="preserve">    }</w:t>
        <w:br/>
        <w:t xml:space="preserve">    if (teleTimer) clearTimeout(teleTimer);</w:t>
        <w:br/>
        <w:t xml:space="preserve">    teleTimer = setTimeout(() =&gt; heroFrame.classList.remove('is-materializing'), 1000);</w:t>
        <w:br/>
        <w:t xml:space="preserve">  };</w:t>
        <w:br/>
        <w:br/>
        <w:t xml:space="preserve">  dots.forEach((dot, idx) =&gt; {</w:t>
        <w:br/>
        <w:t xml:space="preserve">    dot.addEventListener('click', () =&gt; {</w:t>
        <w:br/>
        <w:t xml:space="preserve">      const image = images[idx];</w:t>
        <w:br/>
        <w:t xml:space="preserve">      const src = image ? resolveSrc(image) : (heroImg ? heroImg.src : '');</w:t>
        <w:br/>
        <w:t xml:space="preserve">      let variantId = null;</w:t>
        <w:br/>
        <w:t xml:space="preserve">      if (image &amp;&amp; Array.isArray(image.variant_ids) &amp;&amp; image.variant_ids.length) {</w:t>
        <w:br/>
        <w:t xml:space="preserve">        variantId = image.variant_ids[0];</w:t>
        <w:br/>
        <w:t xml:space="preserve">        applyVariantById(variantId);</w:t>
        <w:br/>
        <w:t xml:space="preserve">      }</w:t>
        <w:br/>
        <w:t xml:space="preserve">      if (!variantId &amp;&amp; image) {</w:t>
        <w:br/>
        <w:t xml:space="preserve">        const altText = (image.alt || image.alt_text || '').toLowerCase();</w:t>
        <w:br/>
        <w:t xml:space="preserve">        if (altText) {</w:t>
        <w:br/>
        <w:t xml:space="preserve">          const chips = Array.from(root.querySelectorAll('.color-chip'));</w:t>
        <w:br/>
        <w:t xml:space="preserve">          const matchChip = chips.find(chip =&gt; {</w:t>
        <w:br/>
        <w:t xml:space="preserve">            const value = (chip.dataset.colorValue || '').toLowerCase();</w:t>
        <w:br/>
        <w:t xml:space="preserve">            return value &amp;&amp; altText.includes(value);</w:t>
        <w:br/>
        <w:t xml:space="preserve">          });</w:t>
        <w:br/>
        <w:t xml:space="preserve">          if (matchChip) {</w:t>
        <w:br/>
        <w:t xml:space="preserve">            const input = matchChip.querySelector('input[type="radio"]');</w:t>
        <w:br/>
        <w:t xml:space="preserve">            if (input) input.checked = true;</w:t>
        <w:br/>
        <w:t xml:space="preserve">            updateActiveLabels();</w:t>
        <w:br/>
        <w:t xml:space="preserve">          }</w:t>
        <w:br/>
        <w:t xml:space="preserve">        }</w:t>
        <w:br/>
        <w:t xml:space="preserve">      }</w:t>
        <w:br/>
        <w:t xml:space="preserve">      if (src) {</w:t>
        <w:br/>
        <w:t xml:space="preserve">        setHeroImage(src, variantId, idx);</w:t>
        <w:br/>
        <w:t xml:space="preserve">      }</w:t>
        <w:br/>
        <w:t xml:space="preserve">    });</w:t>
        <w:br/>
        <w:t xml:space="preserve">  });</w:t>
        <w:br/>
        <w:br/>
        <w:t xml:space="preserve">  const qtyInput = root.querySelector('.qty-input');</w:t>
        <w:br/>
        <w:t xml:space="preserve">  root.querySelectorAll('[data-qty-inc]').forEach(btn =&gt; {</w:t>
        <w:br/>
        <w:t xml:space="preserve">    btn.addEventListener('click', () </w:t>
      </w:r>
      <w:r>
        <w:rPr>
          <w:rFonts w:ascii="Courier New" w:hAnsi="Courier New" w:eastAsia="Courier New"/>
          <w:sz w:val="14"/>
        </w:rPr>
        <w:t>=&gt; {</w:t>
        <w:br/>
        <w:t xml:space="preserve">      const val = Math.max(1, parseInt(qtyInput.value || '1', 10) + 1);</w:t>
        <w:br/>
        <w:t xml:space="preserve">      qtyInput.value = val;</w:t>
        <w:br/>
        <w:t xml:space="preserve">    });</w:t>
        <w:br/>
        <w:t xml:space="preserve">  });</w:t>
        <w:br/>
        <w:t xml:space="preserve">  root.querySelectorAll('[data-qty-dec]').forEach(btn =&gt; {</w:t>
        <w:br/>
        <w:t xml:space="preserve">    btn.addEventListener('click', () =&gt; {</w:t>
        <w:br/>
        <w:t xml:space="preserve">      const val = Math.max(1, parseInt(qtyInput.value || '1', 10) - 1);</w:t>
        <w:br/>
        <w:t xml:space="preserve">      qtyInput.value = val;</w:t>
        <w:br/>
        <w:t xml:space="preserve">    });</w:t>
        <w:br/>
        <w:t xml:space="preserve">  });</w:t>
        <w:br/>
        <w:br/>
        <w:t xml:space="preserve">  if (enableHeroMotion &amp;&amp; heroShell &amp;&amp; heroFrame) {</w:t>
        <w:br/>
        <w:t xml:space="preserve">    let rafId;</w:t>
        <w:br/>
        <w:t xml:space="preserve">    const resetHalo = () =&gt; {</w:t>
        <w:br/>
        <w:t xml:space="preserve">      heroShell.style.setProperty('--halo-x', '50%');</w:t>
        <w:br/>
        <w:t xml:space="preserve">      heroShell.style.setProperty('--halo-y', '56%');</w:t>
        <w:br/>
        <w:t xml:space="preserve">      heroShell.style.setProperty('--tilt-x', '-2deg');</w:t>
        <w:br/>
        <w:t xml:space="preserve">      heroShell.style.setProperty('--tilt-y', '2deg');</w:t>
        <w:br/>
        <w:t xml:space="preserve">    };</w:t>
        <w:br/>
        <w:t xml:space="preserve">    const handleMove = (event) =&gt; {</w:t>
        <w:br/>
        <w:t xml:space="preserve">      const rect = heroFrame.getBoundingClientRect();</w:t>
        <w:br/>
        <w:t xml:space="preserve">      const x = ((event.clientX - rect.left) / rect.width) * 100;</w:t>
        <w:br/>
        <w:t xml:space="preserve">      const y = ((event.clientY - rect.top) / rect.height) * 100;</w:t>
        <w:br/>
        <w:t xml:space="preserve">      const tiltX = ((y - 50) / 50) * -6;</w:t>
        <w:br/>
        <w:t xml:space="preserve">      const tiltY = ((x - 50) / 50) * 6;</w:t>
        <w:br/>
        <w:t xml:space="preserve">      if (rafId) cancelAnimationFrame(rafId);</w:t>
        <w:br/>
        <w:t xml:space="preserve">      rafId = requestAnimationFrame(() =&gt; {</w:t>
        <w:br/>
        <w:t xml:space="preserve">        heroShell.style.setProperty('--halo-x', `${Math.max(0, Math.min(100, x))}%`);</w:t>
        <w:br/>
        <w:t xml:space="preserve">        heroShell.style.setProperty('--halo-y', `${Math.max(0, Math.min(100, y))}%`);</w:t>
        <w:br/>
        <w:t xml:space="preserve">        heroShell.style.setProperty('--tilt-x', `${Math.max(-6, Math.min(6, tiltX))}deg`);</w:t>
        <w:br/>
        <w:t xml:space="preserve">        heroShell.style.setProperty('--tilt-y', `${Math.max(-6, Math.min(6, tiltY))}deg`);</w:t>
        <w:br/>
        <w:t xml:space="preserve">      });</w:t>
        <w:br/>
        <w:t xml:space="preserve">    };</w:t>
        <w:br/>
        <w:t xml:space="preserve">    heroFrame.addEventListener('pointermove', handleMove);</w:t>
        <w:br/>
        <w:t xml:space="preserve">    heroFrame.addEventListener('pointerleave', resetHalo);</w:t>
        <w:br/>
        <w:t xml:space="preserve">  }</w:t>
        <w:br/>
        <w:br/>
        <w:t xml:space="preserve">  if (variantSelect) {</w:t>
        <w:br/>
        <w:t xml:space="preserve">    radioGroups = Array.from(root.querySelectorAll('.options-panel input[type="radio"]'));</w:t>
        <w:br/>
        <w:t xml:space="preserve">    radioGroups.forEach(r =&gt; {</w:t>
        <w:br/>
        <w:t xml:space="preserve">      r.addEventListener('change', () =&gt; {</w:t>
        <w:br/>
        <w:t xml:space="preserve">        if (isSyncing) return;</w:t>
        <w:br/>
        <w:t xml:space="preserve">        </w:t>
        <w:br/>
        <w:t xml:space="preserve">        // Get current color selection for accent application</w:t>
        <w:br/>
        <w:t xml:space="preserve">        const colorChip = r.closest('.color-chip');</w:t>
        <w:br/>
        <w:t xml:space="preserve">        if (colorChip) {</w:t>
        <w:br/>
        <w:t xml:space="preserve">          applyAccentFromLabel(colorChip);</w:t>
        <w:br/>
        <w:t xml:space="preserve">        }</w:t>
        <w:br/>
        <w:t xml:space="preserve">        </w:t>
        <w:br/>
        <w:t xml:space="preserve">        const selections = {};</w:t>
        <w:br/>
        <w:t xml:space="preserve">        radioGroups.forEach(r2 =&gt; {</w:t>
        <w:br/>
        <w:t xml:space="preserve">          if (r2.checked) selections[r2.name.replace('options[','').replace(']','')] = r2.value;</w:t>
        <w:br/>
        <w:t xml:space="preserve">        });</w:t>
        <w:br/>
        <w:t xml:space="preserve">        updateActiveLabels();</w:t>
        <w:br/>
        <w:t xml:space="preserve">        </w:t>
        <w:br/>
        <w:t xml:space="preserve">        const match = Array.isArray(variants) ? variants.find(v =&gt; {</w:t>
        <w:br/>
        <w:t xml:space="preserve">          if (!v || !v.options) return false;</w:t>
        <w:br/>
        <w:t xml:space="preserve">          return v.options.every((opt, i) =&gt; {</w:t>
        <w:br/>
        <w:t xml:space="preserve">            const key = optionNames[i];</w:t>
        <w:br/>
        <w:t xml:space="preserve">            return selections[key] === opt;</w:t>
        <w:br/>
        <w:t xml:space="preserve">          });</w:t>
        <w:br/>
        <w:t xml:space="preserve">        }) : null;</w:t>
        <w:br/>
        <w:t xml:space="preserve">        </w:t>
        <w:br/>
        <w:t xml:space="preserve">        let heroSource = '';</w:t>
        <w:br/>
        <w:t xml:space="preserve">        let variantId = '';</w:t>
        <w:br/>
        <w:t xml:space="preserve">        let preferredIndex = null;</w:t>
        <w:br/>
        <w:t xml:space="preserve">        if (match) {</w:t>
        <w:br/>
        <w:t xml:space="preserve">          variantId = normalizeVariantId(match.id);</w:t>
        <w:br/>
        <w:t xml:space="preserve">          variantSelect.value = match.id;</w:t>
        <w:br/>
        <w:t xml:space="preserve">          heroSource = getVariantImage(match);</w:t>
        <w:br/>
        <w:t xml:space="preserve">          syncBottomVariant();</w:t>
        <w:br/>
        <w:t xml:space="preserve">        }</w:t>
        <w:br/>
        <w:br/>
        <w:t xml:space="preserve">        const label = r.closest('.color-chip');</w:t>
        <w:br/>
        <w:t xml:space="preserve">        if (!heroSource &amp;&amp; label) {</w:t>
        <w:br/>
        <w:t xml:space="preserve">          const heroSrc = label.dataset.heroSrc;</w:t>
        <w:br/>
        <w:t xml:space="preserve">          const galleryIndex = parseInt(label.dataset.galleryIndex || '-1', 10);</w:t>
        <w:br/>
        <w:t xml:space="preserve">          const colorValue = label.dataset.colorValue || '';</w:t>
        <w:br/>
        <w:t xml:space="preserve">          const labelVariantId = normalizeVariantId(label.dataset.variantId);</w:t>
        <w:br/>
        <w:t xml:space="preserve">          if (!variantId &amp;&amp; labelVariantId) variantId = labelVariantId;</w:t>
        <w:br/>
        <w:br/>
        <w:t xml:space="preserve">          const imageMatch = Array.isArray(images) ? images.find(img =&gt; {</w:t>
        <w:br/>
        <w:t xml:space="preserve">            const alt = (img &amp;&amp; (img.alt || img.alt_text || '')).toLowerCase();</w:t>
        <w:br/>
        <w:t xml:space="preserve">            const src = resolveSrc(img).toLowerCase();</w:t>
        <w:br/>
        <w:t xml:space="preserve">            return colorValue &amp;&amp; (alt.includes(colorValue) || src.includes(colorValue));</w:t>
        <w:br/>
        <w:t xml:space="preserve">          }) : null;</w:t>
        <w:br/>
        <w:br/>
        <w:t xml:space="preserve">          if (heroSrc) {</w:t>
        <w:br/>
        <w:t xml:space="preserve">            heroSource = heroSrc;</w:t>
        <w:br/>
        <w:t xml:space="preserve">          } else if (imageMatch) {</w:t>
        <w:br/>
        <w:t xml:space="preserve">            heroSource = resolveSrc(imageMatch);</w:t>
        <w:br/>
        <w:t xml:space="preserve">          } else if (!Number.isNaN(galleryIndex) &amp;&amp; images[galleryIndex]) {</w:t>
        <w:br/>
        <w:t xml:space="preserve">            heroSource = resolveSrc(images[galleryIndex]);</w:t>
        <w:br/>
        <w:t xml:space="preserve">          }</w:t>
        <w:br/>
        <w:t xml:space="preserve">          if (!Number.isNaN(galleryIndex)) preferredIndex = galleryIndex;</w:t>
        <w:br/>
        <w:t xml:space="preserve">        }</w:t>
        <w:br/>
        <w:br/>
        <w:t xml:space="preserve">        if (heroSource) {</w:t>
        <w:br/>
        <w:t xml:space="preserve">          setHeroImage(heroSource, variantId, Number.isInteger(preferredIndex)</w:t>
      </w:r>
      <w:r>
        <w:rPr>
          <w:rFonts w:ascii="Courier New" w:hAnsi="Courier New" w:eastAsia="Courier New"/>
          <w:sz w:val="14"/>
        </w:rPr>
        <w:t xml:space="preserve"> ? preferredIndex : undefined);</w:t>
        <w:br/>
        <w:t xml:space="preserve">        }</w:t>
        <w:br/>
        <w:t xml:space="preserve">        setHeroFromDesign();</w:t>
        <w:br/>
        <w:t xml:space="preserve">      });</w:t>
        <w:br/>
        <w:t xml:space="preserve">    });</w:t>
        <w:br/>
        <w:t xml:space="preserve">  }</w:t>
        <w:br/>
        <w:br/>
        <w:t xml:space="preserve">  // Enhanced color chip event handling for immediate response</w:t>
        <w:br/>
        <w:t xml:space="preserve">  const handleColorChipChange = (colorChip) =&gt; {</w:t>
        <w:br/>
        <w:t xml:space="preserve">    // Remove active from all chips first</w:t>
        <w:br/>
        <w:t xml:space="preserve">    root.querySelectorAll('.color-chip').forEach(chip =&gt; chip.classList.remove('active'));</w:t>
        <w:br/>
        <w:t xml:space="preserve">    </w:t>
        <w:br/>
        <w:t xml:space="preserve">    // Add active to clicked chip</w:t>
        <w:br/>
        <w:t xml:space="preserve">    colorChip.classList.add('active');</w:t>
        <w:br/>
        <w:t xml:space="preserve">    </w:t>
        <w:br/>
        <w:t xml:space="preserve">    // Apply accent immediately</w:t>
        <w:br/>
        <w:t xml:space="preserve">    applyAccentFromLabel(colorChip);</w:t>
        <w:br/>
        <w:t xml:space="preserve">    </w:t>
        <w:br/>
        <w:t xml:space="preserve">    // Check the radio input</w:t>
        <w:br/>
        <w:t xml:space="preserve">    const input = colorChip.querySelector('input[type="radio"]');</w:t>
        <w:br/>
        <w:t xml:space="preserve">    if (input) input.checked = true;</w:t>
        <w:br/>
        <w:t xml:space="preserve">    </w:t>
        <w:br/>
        <w:t xml:space="preserve">    // Trigger variant update</w:t>
        <w:br/>
        <w:t xml:space="preserve">    updateActiveLabels();</w:t>
        <w:br/>
        <w:t xml:space="preserve">    </w:t>
        <w:br/>
        <w:t xml:space="preserve">    // Handle image switching</w:t>
        <w:br/>
        <w:t xml:space="preserve">    const heroSrc = colorChip.dataset.heroSrc;</w:t>
        <w:br/>
        <w:t xml:space="preserve">    const galleryIndex = parseInt(colorChip.dataset.galleryIndex || '-1', 10);</w:t>
        <w:br/>
        <w:t xml:space="preserve">    const colorValue = colorChip.dataset.colorValue || '';</w:t>
        <w:br/>
        <w:t xml:space="preserve">    const variantId = colorChip.dataset.variantId;</w:t>
        <w:br/>
        <w:t xml:space="preserve">    </w:t>
        <w:br/>
        <w:t xml:space="preserve">    let heroSource = '';</w:t>
        <w:br/>
        <w:t xml:space="preserve">    let preferredIndex = null;</w:t>
        <w:br/>
        <w:t xml:space="preserve">    </w:t>
        <w:br/>
        <w:t xml:space="preserve">    if (heroSrc) {</w:t>
        <w:br/>
        <w:t xml:space="preserve">      heroSource = heroSrc;</w:t>
        <w:br/>
        <w:t xml:space="preserve">    } else if (!Number.isNaN(galleryIndex) &amp;&amp; images[galleryIndex]) {</w:t>
        <w:br/>
        <w:t xml:space="preserve">      heroSource = resolveSrc(images[galleryIndex]);</w:t>
        <w:br/>
        <w:t xml:space="preserve">      preferredIndex = galleryIndex;</w:t>
        <w:br/>
        <w:t xml:space="preserve">    } else if (colorValue) {</w:t>
        <w:br/>
        <w:t xml:space="preserve">      const imageMatch = Array.isArray(images) ? images.find(img =&gt; {</w:t>
        <w:br/>
        <w:t xml:space="preserve">        const alt = (img &amp;&amp; (img.alt || img.alt_text || '')).toLowerCase();</w:t>
        <w:br/>
        <w:t xml:space="preserve">        const src = resolveSrc(img).toLowerCase();</w:t>
        <w:br/>
        <w:t xml:space="preserve">        return alt.includes(colorValue) || src.includes(colorValue);</w:t>
        <w:br/>
        <w:t xml:space="preserve">      }) : null;</w:t>
        <w:br/>
        <w:t xml:space="preserve">      if (imageMatch) {</w:t>
        <w:br/>
        <w:t xml:space="preserve">        heroSource = resolveSrc(imageMatch);</w:t>
        <w:br/>
        <w:t xml:space="preserve">      }</w:t>
        <w:br/>
        <w:t xml:space="preserve">    }</w:t>
        <w:br/>
        <w:t xml:space="preserve">    </w:t>
        <w:br/>
        <w:t xml:space="preserve">    if (heroSource) {</w:t>
        <w:br/>
        <w:t xml:space="preserve">      setHeroImage(heroSource, variantId, preferredIndex);</w:t>
        <w:br/>
        <w:t xml:space="preserve">    }</w:t>
        <w:br/>
        <w:t xml:space="preserve">  };</w:t>
        <w:br/>
        <w:br/>
        <w:t xml:space="preserve">  // Add enhanced click handlers for color chips</w:t>
        <w:br/>
        <w:t xml:space="preserve">  root.querySelectorAll('.color-chip').forEach(colorChip =&gt; {</w:t>
        <w:br/>
        <w:t xml:space="preserve">    colorChip.addEventListener('click', (e) =&gt; {</w:t>
        <w:br/>
        <w:t xml:space="preserve">      e.preventDefault();</w:t>
        <w:br/>
        <w:t xml:space="preserve">      handleColorChipChange(colorChip);</w:t>
        <w:br/>
        <w:t xml:space="preserve">    });</w:t>
        <w:br/>
        <w:t xml:space="preserve">    </w:t>
        <w:br/>
        <w:t xml:space="preserve">    // Also handle input changes</w:t>
        <w:br/>
        <w:t xml:space="preserve">    const input = colorChip.querySelector('input[type="radio"]');</w:t>
        <w:br/>
        <w:t xml:space="preserve">    if (input) {</w:t>
        <w:br/>
        <w:t xml:space="preserve">      input.addEventListener('change', () =&gt; {</w:t>
        <w:br/>
        <w:t xml:space="preserve">        if (!isSyncing) {</w:t>
        <w:br/>
        <w:t xml:space="preserve">          handleColorChipChange(colorChip);</w:t>
        <w:br/>
        <w:t xml:space="preserve">        }</w:t>
        <w:br/>
        <w:t xml:space="preserve">      });</w:t>
        <w:br/>
        <w:t xml:space="preserve">    }</w:t>
        <w:br/>
        <w:t xml:space="preserve">  });</w:t>
        <w:br/>
        <w:br/>
        <w:t xml:space="preserve">  const initialColor = root.querySelector('.color-chip.active') || root.querySelector('.color-chip input:checked')?.closest('label');</w:t>
        <w:br/>
        <w:t xml:space="preserve">  if (initialColor) {</w:t>
        <w:br/>
        <w:t xml:space="preserve">    applyAccentFromLabel(initialColor);</w:t>
        <w:br/>
        <w:t xml:space="preserve">  } else {</w:t>
        <w:br/>
        <w:t xml:space="preserve">    // Apply first color if none selected</w:t>
        <w:br/>
        <w:t xml:space="preserve">    const firstColor = root.querySelector('.color-chip');</w:t>
        <w:br/>
        <w:t xml:space="preserve">    if (firstColor) {</w:t>
        <w:br/>
        <w:t xml:space="preserve">      handleColorChipChange(firstColor);</w:t>
        <w:br/>
        <w:t xml:space="preserve">    }</w:t>
        <w:br/>
        <w:t xml:space="preserve">  }</w:t>
        <w:br/>
        <w:t xml:space="preserve">  syncBottomVariant();</w:t>
        <w:br/>
        <w:br/>
        <w:t xml:space="preserve">  const tabsRoot = root.querySelector('[data-tabs]');</w:t>
        <w:br/>
        <w:t xml:space="preserve">  if (tabsRoot) {</w:t>
        <w:br/>
        <w:t xml:space="preserve">    const tabButtons = Array.from(tabsRoot.querySelectorAll('[data-tab]'));</w:t>
        <w:br/>
        <w:t xml:space="preserve">    const tabPanels = Array.from(tabsRoot.querySelectorAll('[data-tab-panel]'));</w:t>
        <w:br/>
        <w:t xml:space="preserve">    const setTabsCollapsed = () =&gt; {</w:t>
        <w:br/>
        <w:t xml:space="preserve">      const hasActive = tabButtons.some(btn =&gt; btn.classList.contains('active'));</w:t>
        <w:br/>
        <w:t xml:space="preserve">      tabsRoot.classList.toggle('is-collapsed', !hasActive);</w:t>
        <w:br/>
        <w:t xml:space="preserve">    };</w:t>
        <w:br/>
        <w:t xml:space="preserve">    setTabsCollapsed();</w:t>
        <w:br/>
        <w:t xml:space="preserve">    tabButtons.forEach(btn =&gt; {</w:t>
        <w:br/>
        <w:t xml:space="preserve">      btn.addEventListener('click', () =&gt; {</w:t>
        <w:br/>
        <w:t xml:space="preserve">        const target = btn.dataset.tab;</w:t>
        <w:br/>
        <w:t xml:space="preserve">        tabButtons.forEach(b =&gt; {</w:t>
        <w:br/>
        <w:t xml:space="preserve">          const isActive = b === btn;</w:t>
        <w:br/>
        <w:t xml:space="preserve">          b.classList.toggle('active', isActive);</w:t>
        <w:br/>
        <w:t xml:space="preserve">          b.setAttribute('aria-selected', String(isActive));</w:t>
        <w:br/>
        <w:t xml:space="preserve">        });</w:t>
        <w:br/>
        <w:t xml:space="preserve">        tabPanels.forEach(panel =&gt; {</w:t>
        <w:br/>
        <w:t xml:space="preserve">          panel.classList.toggle('active', panel.dataset.tabPanel === target);</w:t>
        <w:br/>
        <w:t xml:space="preserve">        });</w:t>
        <w:br/>
        <w:t xml:space="preserve">        setTabsCollapsed();</w:t>
        <w:br/>
        <w:t xml:space="preserve">        if (target === 'reviews') {</w:t>
        <w:br/>
        <w:t xml:space="preserve">          if (window.SPR &amp;&amp; typeof window.SPR.initDomEls === 'function') {</w:t>
        <w:br/>
        <w:t xml:space="preserve">            window.SPR.initDomEls();</w:t>
        <w:br/>
        <w:t xml:space="preserve">            if (typeof window.SPR.loadBadges === 'function') window.SPR.loadBadges();</w:t>
        <w:br/>
        <w:t xml:space="preserve">            if (typeof window.SPR.loadProducts === 'function') window.SPR.loadProducts();</w:t>
        <w:br/>
        <w:t xml:space="preserve">          }</w:t>
        <w:br/>
        <w:t xml:space="preserve">          if (window.jdgm &amp;&amp; typeof window.jdgm.renderWidgets === 'function') {</w:t>
        <w:br/>
        <w:t xml:space="preserve">            window.jdgm.renderWidgets();</w:t>
        <w:br/>
        <w:t xml:space="preserve"> </w:t>
      </w:r>
      <w:r>
        <w:rPr>
          <w:rFonts w:ascii="Courier New" w:hAnsi="Courier New" w:eastAsia="Courier New"/>
          <w:sz w:val="14"/>
        </w:rPr>
        <w:t xml:space="preserve">         }</w:t>
        <w:br/>
        <w:t xml:space="preserve">        }</w:t>
        <w:br/>
        <w:t xml:space="preserve">      });</w:t>
        <w:br/>
        <w:t xml:space="preserve">    });</w:t>
        <w:br/>
        <w:t xml:space="preserve">  }</w:t>
        <w:br/>
        <w:br/>
        <w:t xml:space="preserve">  if (heroImg) {</w:t>
        <w:br/>
        <w:t xml:space="preserve">    const handleInitialBurst = () =&gt; {</w:t>
        <w:br/>
        <w:t xml:space="preserve">      if (initialBurstDone) return;</w:t>
        <w:br/>
        <w:t xml:space="preserve">      initialBurstDone = true;</w:t>
        <w:br/>
        <w:t xml:space="preserve">      teleporterBurst();</w:t>
        <w:br/>
        <w:t xml:space="preserve">    };</w:t>
        <w:br/>
        <w:t xml:space="preserve">    if (heroImg.complete) {</w:t>
        <w:br/>
        <w:t xml:space="preserve">      handleInitialBurst();</w:t>
        <w:br/>
        <w:t xml:space="preserve">    } else {</w:t>
        <w:br/>
        <w:t xml:space="preserve">      heroImg.addEventListener('load', handleInitialBurst, { once: true });</w:t>
        <w:br/>
        <w:t xml:space="preserve">    }</w:t>
        <w:br/>
        <w:t xml:space="preserve">  }</w:t>
        <w:br/>
        <w:br/>
        <w:t xml:space="preserve">  if (customizeDesigns.length) {</w:t>
        <w:br/>
        <w:t xml:space="preserve">    customizeDesigns.forEach(input =&gt; {</w:t>
        <w:br/>
        <w:t xml:space="preserve">      input.addEventListener('change', setHeroFromDesign);</w:t>
        <w:br/>
        <w:t xml:space="preserve">    });</w:t>
        <w:br/>
        <w:t xml:space="preserve">    setHeroFromDesign();</w:t>
        <w:br/>
        <w:t xml:space="preserve">  }</w:t>
        <w:br/>
        <w:t>})();</w:t>
        <w:br/>
        <w:t>&lt;/script&gt;</w:t>
        <w:br/>
        <w:br/>
        <w:br/>
        <w:t>&lt;script type="module"&gt;</w:t>
        <w:br/>
        <w:t xml:space="preserve">  /**</w:t>
        <w:br/>
        <w:t xml:space="preserve">   * NEON CUSTOMIZER ENGINE</w:t>
        <w:br/>
        <w:t xml:space="preserve">   * - Metaobject-driven font/glow options (from #neon-engine-data)</w:t>
        <w:br/>
        <w:t xml:space="preserve">   * - FontFace API for dynamic font loading</w:t>
        <w:br/>
        <w:t xml:space="preserve">   * - Multi-pass Canvas rendering for neon glow</w:t>
        <w:br/>
        <w:t xml:space="preserve">   * - Adds line item properties on Add to Cart:</w:t>
        <w:br/>
        <w:t xml:space="preserve">   *   - properties[Custom Text]</w:t>
        <w:br/>
        <w:t xml:space="preserve">   *   - properties[_Preview] (data URL)</w:t>
        <w:br/>
        <w:t xml:space="preserve">   */</w:t>
        <w:br/>
        <w:t xml:space="preserve">  const $ = (sel, root = document) =&gt; root.querySelector(sel);</w:t>
        <w:br/>
        <w:t xml:space="preserve">  const $$ = (sel, root = document) =&gt; Array.from(root.querySelectorAll(sel));</w:t>
        <w:br/>
        <w:br/>
        <w:t xml:space="preserve">  const Engine = {</w:t>
        <w:br/>
        <w:t xml:space="preserve">    canvas: null,</w:t>
        <w:br/>
        <w:t xml:space="preserve">    ctx: null,</w:t>
        <w:br/>
        <w:t xml:space="preserve">    data: { fonts: [], glows: [] },</w:t>
        <w:br/>
        <w:t xml:space="preserve">    state: {</w:t>
        <w:br/>
        <w:t xml:space="preserve">      text: 'CYBER',</w:t>
        <w:br/>
        <w:t xml:space="preserve">      font: null,</w:t>
        <w:br/>
        <w:t xml:space="preserve">      glow: null</w:t>
        <w:br/>
        <w:t xml:space="preserve">    },</w:t>
        <w:br/>
        <w:br/>
        <w:t xml:space="preserve">    init() {</w:t>
        <w:br/>
        <w:t xml:space="preserve">      this.canvas = $('#neon-canvas');</w:t>
        <w:br/>
        <w:t xml:space="preserve">      if (!this.canvas) return;</w:t>
        <w:br/>
        <w:br/>
        <w:t xml:space="preserve">      const payload = $('#neon-engine-data');</w:t>
        <w:br/>
        <w:t xml:space="preserve">      if (payload?.textContent) {</w:t>
        <w:br/>
        <w:t xml:space="preserve">        try {</w:t>
        <w:br/>
        <w:t xml:space="preserve">          this.data = JSON.parse(payload.textContent) || this.data;</w:t>
        <w:br/>
        <w:t xml:space="preserve">        } catch (e) {</w:t>
        <w:br/>
        <w:t xml:space="preserve">          console.warn('Neon payload parse failed', e);</w:t>
        <w:br/>
        <w:t xml:space="preserve">        }</w:t>
        <w:br/>
        <w:t xml:space="preserve">      }</w:t>
        <w:br/>
        <w:br/>
        <w:t xml:space="preserve">      if (!Array.isArray(this.data.fonts) || this.data.fonts.length === 0) {</w:t>
        <w:br/>
        <w:t xml:space="preserve">        this.data.fonts = [{ name: 'System', family: 'system-ui', src: null, offset: 0 }];</w:t>
        <w:br/>
        <w:t xml:space="preserve">      }</w:t>
        <w:br/>
        <w:t xml:space="preserve">      if (!Array.isArray(this.data.glows) || this.data.glows.length === 0) {</w:t>
        <w:br/>
        <w:t xml:space="preserve">        this.data.glows = [{ name: 'White', primary: '#ffffff', secondary: 'rgba(255,255,255,0.5)', blur: 18 }];</w:t>
        <w:br/>
        <w:t xml:space="preserve">      }</w:t>
        <w:br/>
        <w:br/>
        <w:t xml:space="preserve">      this.ctx = this.canvas.getContext('2d');</w:t>
        <w:br/>
        <w:t xml:space="preserve">      this.resize();</w:t>
        <w:br/>
        <w:br/>
        <w:t xml:space="preserve">      this.state.font = this.data.fonts[0] || this.state.font;</w:t>
        <w:br/>
        <w:t xml:space="preserve">      this.state.glow = this.data.glows[0] || this.state.glow;</w:t>
        <w:br/>
        <w:br/>
        <w:t xml:space="preserve">      this.buildUI();</w:t>
        <w:br/>
        <w:t xml:space="preserve">      this.bindEvents();</w:t>
        <w:br/>
        <w:t xml:space="preserve">      this.loadFontAndRender();</w:t>
        <w:br/>
        <w:br/>
        <w:t xml:space="preserve">      window.addEventListener('resize', () =&gt; {</w:t>
        <w:br/>
        <w:t xml:space="preserve">        this.resize();</w:t>
        <w:br/>
        <w:t xml:space="preserve">        this.render();</w:t>
        <w:br/>
        <w:t xml:space="preserve">      });</w:t>
        <w:br/>
        <w:t xml:space="preserve">    },</w:t>
        <w:br/>
        <w:br/>
        <w:t xml:space="preserve">    resize() {</w:t>
        <w:br/>
        <w:t xml:space="preserve">      const parent = this.canvas.parentElement;</w:t>
        <w:br/>
        <w:t xml:space="preserve">      const w = Math.max(1, parent.offsetWidth);</w:t>
        <w:br/>
        <w:t xml:space="preserve">      const h = Math.max(1, parent.offsetHeight);</w:t>
        <w:br/>
        <w:t xml:space="preserve">      const dpr = Math.max(1, window.devicePixelRatio || 1);</w:t>
        <w:br/>
        <w:t xml:space="preserve">      this.canvas.width = Math.floor(w * dpr);</w:t>
        <w:br/>
        <w:t xml:space="preserve">      this.canvas.height = Math.floor(h * dpr);</w:t>
        <w:br/>
        <w:t xml:space="preserve">      this.canvas.style.width = `${w}px`;</w:t>
        <w:br/>
        <w:t xml:space="preserve">      this.canvas.style.height = `${h}px`;</w:t>
        <w:br/>
        <w:t xml:space="preserve">      this.ctx.setTransform(dpr, 0, 0, dpr, 0, 0);</w:t>
        <w:br/>
        <w:t xml:space="preserve">    },</w:t>
        <w:br/>
        <w:br/>
        <w:t xml:space="preserve">    buildUI() {</w:t>
        <w:br/>
        <w:t xml:space="preserve">      const fontContainer = $('#font-selector-container');</w:t>
        <w:br/>
        <w:t xml:space="preserve">      const glowContainer = $('#glow-selector-container');</w:t>
        <w:br/>
        <w:br/>
        <w:t xml:space="preserve">      if (fontContainer) {</w:t>
        <w:br/>
        <w:t xml:space="preserve">        fontContainer.innerHTML = '';</w:t>
        <w:br/>
        <w:t xml:space="preserve">        this.data.fonts.forEach((font, index) =&gt; {</w:t>
        <w:br/>
        <w:t xml:space="preserve">          const lbl = document.createElement('label');</w:t>
        <w:br/>
        <w:t xml:space="preserve">          lbl.className = `pill${index === 0 ? ' active' : ''}`;</w:t>
        <w:br/>
        <w:t xml:space="preserve">          lbl.setAttribute('role', 'listitem');</w:t>
        <w:br/>
        <w:t xml:space="preserve">          lbl.innerHTML = `&lt;span&gt;${this.escape(font.name)}&lt;/span&gt;`;</w:t>
        <w:br/>
        <w:t xml:space="preserve">          lbl.addEventListener('click', () =&gt; {</w:t>
        <w:br/>
        <w:t xml:space="preserve">            $$('.pill', fontContainer).forEach(p =&gt; p.classList.remove('active'));</w:t>
        <w:br/>
        <w:t xml:space="preserve">            lbl.classList.add('active');</w:t>
        <w:br/>
        <w:t xml:space="preserve">            this.state.font = font;</w:t>
        <w:br/>
        <w:t xml:space="preserve">            this.loadFontAndRender();</w:t>
        <w:br/>
        <w:t xml:space="preserve">          });</w:t>
        <w:br/>
        <w:t xml:space="preserve">          fontContainer.appendChild(lbl);</w:t>
        <w:br/>
        <w:t xml:space="preserve">        });</w:t>
        <w:br/>
        <w:t xml:space="preserve">      }</w:t>
        <w:br/>
        <w:br/>
        <w:t xml:space="preserve">      if (glowContainer) {</w:t>
        <w:br/>
        <w:t xml:space="preserve">        glowContainer.innerHTML = '';</w:t>
        <w:br/>
        <w:t xml:space="preserve">        this.data.glows.forEach((glow, index) =&gt; {</w:t>
        <w:br/>
        <w:t xml:space="preserve">          const lbl = document.createElement('label');</w:t>
        <w:br/>
        <w:t xml:space="preserve">          lbl.className = `color-chip${index === 0 ? ' active' : ''}`;</w:t>
        <w:br/>
        <w:t xml:space="preserve">          lbl.setAttribute('role', 'listitem');</w:t>
        <w:br/>
        <w:t xml:space="preserve">          lbl.style.setProperty('--swatch-color', glow.primary);</w:t>
        <w:br/>
        <w:t xml:space="preserve">          lbl.innerHTML = `&lt;span class="color-name"&gt;${this.escape(gl</w:t>
      </w:r>
      <w:r>
        <w:rPr>
          <w:rFonts w:ascii="Courier New" w:hAnsi="Courier New" w:eastAsia="Courier New"/>
          <w:sz w:val="14"/>
        </w:rPr>
        <w:t>ow.name)}&lt;/span&gt;`;</w:t>
        <w:br/>
        <w:t xml:space="preserve">          lbl.addEventListener('click', () =&gt; {</w:t>
        <w:br/>
        <w:t xml:space="preserve">            $$('.color-chip', glowContainer).forEach(c =&gt; c.classList.remove('active'));</w:t>
        <w:br/>
        <w:t xml:space="preserve">            lbl.classList.add('active');</w:t>
        <w:br/>
        <w:t xml:space="preserve">            this.state.glow = glow;</w:t>
        <w:br/>
        <w:t xml:space="preserve">            document.documentElement.style.setProperty('--glow', glow.primary);</w:t>
        <w:br/>
        <w:t xml:space="preserve">            this.render();</w:t>
        <w:br/>
        <w:t xml:space="preserve">          });</w:t>
        <w:br/>
        <w:t xml:space="preserve">          glowContainer.appendChild(lbl);</w:t>
        <w:br/>
        <w:t xml:space="preserve">        });</w:t>
        <w:br/>
        <w:t xml:space="preserve">      }</w:t>
        <w:br/>
        <w:br/>
        <w:t xml:space="preserve">      const input = $('#neon-text-input');</w:t>
        <w:br/>
        <w:t xml:space="preserve">      if (input) {</w:t>
        <w:br/>
        <w:t xml:space="preserve">        input.value = this.state.text;</w:t>
        <w:br/>
        <w:t xml:space="preserve">      }</w:t>
        <w:br/>
        <w:t xml:space="preserve">    },</w:t>
        <w:br/>
        <w:br/>
        <w:t xml:space="preserve">    bindEvents() {</w:t>
        <w:br/>
        <w:t xml:space="preserve">      const input = $('#neon-text-input');</w:t>
        <w:br/>
        <w:t xml:space="preserve">      if (input) {</w:t>
        <w:br/>
        <w:t xml:space="preserve">        input.addEventListener('input', (e) =&gt; {</w:t>
        <w:br/>
        <w:t xml:space="preserve">          const raw = String(e.target.value || '');</w:t>
        <w:br/>
        <w:t xml:space="preserve">          this.state.text = raw.toUpperCase();</w:t>
        <w:br/>
        <w:t xml:space="preserve">          this.render();</w:t>
        <w:br/>
        <w:t xml:space="preserve">        });</w:t>
        <w:br/>
        <w:t xml:space="preserve">      }</w:t>
        <w:br/>
        <w:br/>
        <w:t xml:space="preserve">      const forms = $$('form[action*="/cart/add"]');</w:t>
        <w:br/>
        <w:t xml:space="preserve">      forms.forEach(form =&gt; {</w:t>
        <w:br/>
        <w:t xml:space="preserve">        if (form.dataset.neonBound === 'true') return;</w:t>
        <w:br/>
        <w:t xml:space="preserve">        form.dataset.neonBound = 'true';</w:t>
        <w:br/>
        <w:br/>
        <w:t xml:space="preserve">        form.addEventListener('submit', async (e) =&gt; {</w:t>
        <w:br/>
        <w:t xml:space="preserve">          if (!this.canvas) return;</w:t>
        <w:br/>
        <w:t xml:space="preserve">          e.preventDefault();</w:t>
        <w:br/>
        <w:br/>
        <w:t xml:space="preserve">          const submitBtn = form.querySelector('[type="submit"]');</w:t>
        <w:br/>
        <w:t xml:space="preserve">          const originalText = submitBtn ? submitBtn.innerText : '';</w:t>
        <w:br/>
        <w:t xml:space="preserve">          if (submitBtn) {</w:t>
        <w:br/>
        <w:t xml:space="preserve">            submitBtn.innerText = "Processing Design...";</w:t>
        <w:br/>
        <w:t xml:space="preserve">            submitBtn.disabled = true;</w:t>
        <w:br/>
        <w:t xml:space="preserve">          }</w:t>
        <w:br/>
        <w:br/>
        <w:t xml:space="preserve">          try {</w:t>
        <w:br/>
        <w:t xml:space="preserve">            const previewUrl = await this.generatePreviewUrl();</w:t>
        <w:br/>
        <w:br/>
        <w:t xml:space="preserve">            let previewInput = form.querySelector('input[name="properties[_Preview]"]');</w:t>
        <w:br/>
        <w:t xml:space="preserve">            if (!previewInput) {</w:t>
        <w:br/>
        <w:t xml:space="preserve">              previewInput = document.createElement('input');</w:t>
        <w:br/>
        <w:t xml:space="preserve">              previewInput.type = 'hidden';</w:t>
        <w:br/>
        <w:t xml:space="preserve">              previewInput.name = 'properties[_Preview]';</w:t>
        <w:br/>
        <w:t xml:space="preserve">              form.appendChild(previewInput);</w:t>
        <w:br/>
        <w:t xml:space="preserve">            }</w:t>
        <w:br/>
        <w:t xml:space="preserve">            previewInput.value = previewUrl;</w:t>
        <w:br/>
        <w:br/>
        <w:t xml:space="preserve">            let textInput = form.querySelector('input[name="properties[Custom Text]"]');</w:t>
        <w:br/>
        <w:t xml:space="preserve">            if (!textInput) {</w:t>
        <w:br/>
        <w:t xml:space="preserve">              textInput = document.createElement('input');</w:t>
        <w:br/>
        <w:t xml:space="preserve">              textInput.type = 'hidden';</w:t>
        <w:br/>
        <w:t xml:space="preserve">              textInput.name = 'properties[Custom Text]';</w:t>
        <w:br/>
        <w:t xml:space="preserve">              form.appendChild(textInput);</w:t>
        <w:br/>
        <w:t xml:space="preserve">            }</w:t>
        <w:br/>
        <w:t xml:space="preserve">            textInput.value = this.state.text;</w:t>
        <w:br/>
        <w:br/>
        <w:t xml:space="preserve">            form.submit();</w:t>
        <w:br/>
        <w:t xml:space="preserve">          } catch (err) {</w:t>
        <w:br/>
        <w:t xml:space="preserve">            console.error("Design Processing Failed", err);</w:t>
        <w:br/>
        <w:t xml:space="preserve">            if (submitBtn) {</w:t>
        <w:br/>
        <w:t xml:space="preserve">              submitBtn.innerText = originalText || "Add to cart";</w:t>
        <w:br/>
        <w:t xml:space="preserve">              submitBtn.disabled = false;</w:t>
        <w:br/>
        <w:t xml:space="preserve">            }</w:t>
        <w:br/>
        <w:t xml:space="preserve">          }</w:t>
        <w:br/>
        <w:t xml:space="preserve">        });</w:t>
        <w:br/>
        <w:t xml:space="preserve">      });</w:t>
        <w:br/>
        <w:t xml:space="preserve">    },</w:t>
        <w:br/>
        <w:br/>
        <w:t xml:space="preserve">    async loadFontAndRender() {</w:t>
        <w:br/>
        <w:t xml:space="preserve">      const font = this.state.font;</w:t>
        <w:br/>
        <w:t xml:space="preserve">      if (!font) return;</w:t>
        <w:br/>
        <w:br/>
        <w:t xml:space="preserve">      if (!font.src) {</w:t>
        <w:br/>
        <w:t xml:space="preserve">        this.render();</w:t>
        <w:br/>
        <w:t xml:space="preserve">        return;</w:t>
        <w:br/>
        <w:t xml:space="preserve">      }</w:t>
        <w:br/>
        <w:br/>
        <w:t xml:space="preserve">      try {</w:t>
        <w:br/>
        <w:t xml:space="preserve">        const face = new FontFace(font.family, `url(${font.src})`, { style: 'normal', weight: '700' });</w:t>
        <w:br/>
        <w:t xml:space="preserve">        await face.load();</w:t>
        <w:br/>
        <w:t xml:space="preserve">        document.fonts.add(face);</w:t>
        <w:br/>
        <w:t xml:space="preserve">      } catch (e) {</w:t>
        <w:br/>
        <w:t xml:space="preserve">        console.warn('Font load failed; falling back to system font.', e);</w:t>
        <w:br/>
        <w:t xml:space="preserve">        this.state.font = { ...font, family: 'system-ui', src: null, offset: 0 };</w:t>
        <w:br/>
        <w:t xml:space="preserve">      }</w:t>
        <w:br/>
        <w:t xml:space="preserve">      this.render();</w:t>
        <w:br/>
        <w:t xml:space="preserve">    },</w:t>
        <w:br/>
        <w:br/>
        <w:t xml:space="preserve">    render() {</w:t>
        <w:br/>
        <w:t xml:space="preserve">      if (!this.ctx || !this.state.font || !this.state.glow) return;</w:t>
        <w:br/>
        <w:br/>
        <w:t xml:space="preserve">      const parent = this.canvas.parentElement;</w:t>
        <w:br/>
        <w:t xml:space="preserve">      const w = Math.max(1, parent.offsetWidth);</w:t>
        <w:br/>
        <w:t xml:space="preserve">      const h = Math.max(1, parent.offsetHeight);</w:t>
        <w:br/>
        <w:t xml:space="preserve">      const { text, font, glow } = this.state;</w:t>
        <w:br/>
        <w:t xml:space="preserve">      const ctx = this.ctx;</w:t>
        <w:br/>
        <w:br/>
        <w:t xml:space="preserve">      ctx.clearRect(0, 0, w, h);</w:t>
        <w:br/>
        <w:t xml:space="preserve">      ctx.save();</w:t>
        <w:br/>
        <w:br/>
        <w:t xml:space="preserve">      const x = w / 2;</w:t>
        <w:br/>
        <w:t xml:space="preserve">      const y = h / 2 + (font.offset || 0);</w:t>
        <w:br/>
        <w:br/>
        <w:t xml:space="preserve">      ctx.textAlign = 'center';</w:t>
        <w:br/>
        <w:t xml:space="preserve">      ctx.textBaseline = 'middle';</w:t>
        <w:br/>
        <w:br/>
        <w:t xml:space="preserve">      const size = Math.max(28, Math.min(w * 0.15, 120));</w:t>
        <w:br/>
        <w:t xml:space="preserve">      ctx.font = `700 ${size}px "${font.family}"`;</w:t>
        <w:br/>
        <w:br/>
        <w:t xml:space="preserve">      ctx.shadowColor = glow.secondary;</w:t>
        <w:br/>
        <w:t xml:space="preserve">      ctx.shadowBlur = (glow.blur || 20) * 2;</w:t>
        <w:br/>
        <w:t xml:space="preserve">      ctx.fillStyle = glow.secondary;</w:t>
        <w:br/>
        <w:t xml:space="preserve">      ctx.fillText(text, x, y);</w:t>
        <w:br/>
        <w:br/>
        <w:t xml:space="preserve">      ctx.shadowColor = glow.primary;</w:t>
        <w:br/>
        <w:t xml:space="preserve">      ctx.shadowBlur = (glow.blur || 20);</w:t>
        <w:br/>
        <w:t xml:space="preserve">      ctx.fillStyle = glow.primary;</w:t>
        <w:br/>
        <w:t xml:space="preserve">      ctx.fillText(</w:t>
      </w:r>
      <w:r>
        <w:rPr>
          <w:rFonts w:ascii="Courier New" w:hAnsi="Courier New" w:eastAsia="Courier New"/>
          <w:sz w:val="14"/>
        </w:rPr>
        <w:t>text, x, y);</w:t>
        <w:br/>
        <w:br/>
        <w:t xml:space="preserve">      ctx.shadowColor = 'rgba(255,255,255,0.85)';</w:t>
        <w:br/>
        <w:t xml:space="preserve">      ctx.shadowBlur = 10;</w:t>
        <w:br/>
        <w:t xml:space="preserve">      ctx.fillStyle = '#ffffff';</w:t>
        <w:br/>
        <w:t xml:space="preserve">      ctx.fillText(text, x, y);</w:t>
        <w:br/>
        <w:br/>
        <w:t xml:space="preserve">      ctx.restore();</w:t>
        <w:br/>
        <w:t xml:space="preserve">    },</w:t>
        <w:br/>
        <w:br/>
        <w:t xml:space="preserve">    generatePreviewUrl() {</w:t>
        <w:br/>
        <w:t xml:space="preserve">      return new Promise((resolve, reject) =&gt; {</w:t>
        <w:br/>
        <w:t xml:space="preserve">        try {</w:t>
        <w:br/>
        <w:t xml:space="preserve">          this.canvas.toBlob((blob) =&gt; {</w:t>
        <w:br/>
        <w:t xml:space="preserve">            if (!blob) return reject(new Error('Canvas blob generation failed'));</w:t>
        <w:br/>
        <w:t xml:space="preserve">            const reader = new FileReader();</w:t>
        <w:br/>
        <w:t xml:space="preserve">            reader.onloadend = () =&gt; resolve(String(reader.result || ''));</w:t>
        <w:br/>
        <w:t xml:space="preserve">            reader.onerror = reject;</w:t>
        <w:br/>
        <w:t xml:space="preserve">            reader.readAsDataURL(blob);</w:t>
        <w:br/>
        <w:t xml:space="preserve">          }, 'image/png');</w:t>
        <w:br/>
        <w:t xml:space="preserve">        } catch (e) {</w:t>
        <w:br/>
        <w:t xml:space="preserve">          reject(e);</w:t>
        <w:br/>
        <w:t xml:space="preserve">        }</w:t>
        <w:br/>
        <w:t xml:space="preserve">      });</w:t>
        <w:br/>
        <w:t xml:space="preserve">    },</w:t>
        <w:br/>
        <w:br/>
        <w:t xml:space="preserve">    escape(str) {</w:t>
        <w:br/>
        <w:t xml:space="preserve">      return String(str || '').replace(/[&amp;&lt;&gt;"']/g, (m) =&gt; ({</w:t>
        <w:br/>
        <w:t xml:space="preserve">        '&amp;': '&amp;amp;',</w:t>
        <w:br/>
        <w:t xml:space="preserve">        '&lt;': '&amp;lt;',</w:t>
        <w:br/>
        <w:t xml:space="preserve">        '&gt;': '&amp;gt;',</w:t>
        <w:br/>
        <w:t xml:space="preserve">        '"': '&amp;quot;',</w:t>
        <w:br/>
        <w:t xml:space="preserve">        "'": '&amp;#39;'</w:t>
        <w:br/>
        <w:t xml:space="preserve">      }[m]));</w:t>
        <w:br/>
        <w:t xml:space="preserve">    }</w:t>
        <w:br/>
        <w:t xml:space="preserve">  };</w:t>
        <w:br/>
        <w:br/>
        <w:t xml:space="preserve">  document.addEventListener('DOMContentLoaded', () =&gt; Engine.init());</w:t>
        <w:br/>
        <w:t>&lt;/script&gt;</w:t>
        <w:br/>
        <w:br/>
        <w:t>{% schema %}</w:t>
        <w:br/>
        <w:t>{</w:t>
        <w:br/>
        <w:t xml:space="preserve">  "name": "Teletransport Product",</w:t>
        <w:br/>
        <w:t xml:space="preserve">  "tag": "section",</w:t>
        <w:br/>
        <w:t xml:space="preserve">  "settings": [</w:t>
        <w:br/>
        <w:t xml:space="preserve">    { "type": "product", "id": "product", "label": "Fallback product (optional)" },</w:t>
        <w:br/>
        <w:t xml:space="preserve">    { "type": "link_list", "id": "shop_menu", "label": "Shop menu (header links)" },</w:t>
        <w:br/>
        <w:t xml:space="preserve">    { "type": "link_list", "id": "menu", "label": "Header menu fallback" },</w:t>
        <w:br/>
        <w:t xml:space="preserve">    { "type": "checkbox", "id": "customization_toggle", "label": "Enable customization toggle", "default": true, "info": "When off, the Customize button appears only for products tagged 'customizable', 'personalized', or 'custom'." },</w:t>
        <w:br/>
        <w:t xml:space="preserve">    { "type": "textarea", "id": "custom_product_types", "label": "Customizable product types (comma separated)", "info": "Overrides tags when set. Example: Shirts, Hoodies, Accessories" },</w:t>
        <w:br/>
        <w:t xml:space="preserve">    { "type": "textarea", "id": "custom_designs", "label": "Design options (comma separated)", "info": "Used when the product metafield custom.designs is blank." },</w:t>
        <w:br/>
        <w:t xml:space="preserve">    { "type": "text", "id": "custom_text_label", "label": "Custom text label", "default": "Custom text" },</w:t>
        <w:br/>
        <w:t xml:space="preserve">    { "type": "text", "id": "custom_text_placeholder", "label": "Custom text placeholder", "default": "Your text" },</w:t>
        <w:br/>
        <w:t xml:space="preserve">    { "type": "range", "id": "custom_text_max", "label": "Custom text max characters", "min": 1, "max": 24, "step": 1, "default": 8 }</w:t>
        <w:br/>
        <w:t xml:space="preserve">  ],</w:t>
        <w:br/>
        <w:t xml:space="preserve">  "presets": [</w:t>
        <w:br/>
        <w:t xml:space="preserve">    { "name": "Teletransport Product" }</w:t>
        <w:br/>
        <w:t xml:space="preserve">  ]</w:t>
        <w:br/>
        <w:t>}</w:t>
        <w:br/>
        <w:t>{% endschema %}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teletransport.liquid — Code Extraction + Restructure Request</dc:title>
  <dc:subject/>
  <dc:creator>Noe S villa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